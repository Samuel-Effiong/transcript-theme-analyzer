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glory of God</w:t>
      </w:r>
    </w:p>
    <w:p>
      <w:r>
        <w:t>Generated 2026-10-22 20:17 UTC</w:t>
      </w:r>
    </w:p>
    <w:p>
      <w:r>
        <w:rPr>
          <w:b/>
          <w:sz w:val="26"/>
        </w:rP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Transcript</w:t>
            </w:r>
          </w:p>
        </w:tc>
        <w:tc>
          <w:tcPr>
            <w:tcW w:type="dxa" w:w="4320"/>
          </w:tcPr>
          <w:p>
            <w:r>
              <w:rPr>
                <w:b/>
              </w:rPr>
              <w:t>Relevance Score</w:t>
            </w:r>
          </w:p>
        </w:tc>
      </w:tr>
      <w:tr>
        <w:tc>
          <w:tcPr>
            <w:tcW w:type="dxa" w:w="4320"/>
          </w:tcPr>
          <w:p>
            <w:hyperlink w:anchor="t0">
              <w:r>
                <w:rPr>
                  <w:color w:val="256ABF"/>
                  <w:u w:val="single"/>
                </w:rPr>
                <w:t>MIC0038</w:t>
              </w:r>
            </w:hyperlink>
          </w:p>
        </w:tc>
        <w:tc>
          <w:tcPr>
            <w:tcW w:type="dxa" w:w="4320"/>
          </w:tcPr>
          <w:p>
            <w:r>
              <w:t>91</w:t>
            </w:r>
          </w:p>
        </w:tc>
      </w:tr>
      <w:tr>
        <w:tc>
          <w:tcPr>
            <w:tcW w:type="dxa" w:w="4320"/>
          </w:tcPr>
          <w:p>
            <w:hyperlink w:anchor="t1">
              <w:r>
                <w:rPr>
                  <w:color w:val="256ABF"/>
                  <w:u w:val="single"/>
                </w:rPr>
                <w:t>Dec2016_Voice_014_Claude—_The_Old_Testament,_Covenant,_Admission,_and</w:t>
              </w:r>
            </w:hyperlink>
          </w:p>
        </w:tc>
        <w:tc>
          <w:tcPr>
            <w:tcW w:type="dxa" w:w="4320"/>
          </w:tcPr>
          <w:p>
            <w:r>
              <w:t>85</w:t>
            </w:r>
          </w:p>
        </w:tc>
      </w:tr>
      <w:tr>
        <w:tc>
          <w:tcPr>
            <w:tcW w:type="dxa" w:w="4320"/>
          </w:tcPr>
          <w:p>
            <w:hyperlink w:anchor="t2">
              <w:r>
                <w:rPr>
                  <w:color w:val="256ABF"/>
                  <w:u w:val="single"/>
                </w:rPr>
                <w:t>MIC0003_2_MP3_03b74f54_—_Portals,_the_Cloud_of_Witnesses,_and_the</w:t>
              </w:r>
            </w:hyperlink>
          </w:p>
        </w:tc>
        <w:tc>
          <w:tcPr>
            <w:tcW w:type="dxa" w:w="4320"/>
          </w:tcPr>
          <w:p>
            <w:r>
              <w:t>66</w:t>
            </w:r>
          </w:p>
        </w:tc>
      </w:tr>
      <w:tr>
        <w:tc>
          <w:tcPr>
            <w:tcW w:type="dxa" w:w="4320"/>
          </w:tcPr>
          <w:p>
            <w:hyperlink w:anchor="t3">
              <w:r>
                <w:rPr>
                  <w:color w:val="256ABF"/>
                  <w:u w:val="single"/>
                </w:rPr>
                <w:t>MIC0002_2017_Gods_Lighthouse_The_Army_of_the_Lord_Edited_Transcript</w:t>
              </w:r>
            </w:hyperlink>
          </w:p>
        </w:tc>
        <w:tc>
          <w:tcPr>
            <w:tcW w:type="dxa" w:w="4320"/>
          </w:tcPr>
          <w:p>
            <w:r>
              <w:t>62</w:t>
            </w:r>
          </w:p>
        </w:tc>
      </w:tr>
      <w:tr>
        <w:tc>
          <w:tcPr>
            <w:tcW w:type="dxa" w:w="4320"/>
          </w:tcPr>
          <w:p>
            <w:hyperlink w:anchor="t4">
              <w:r>
                <w:rPr>
                  <w:color w:val="256ABF"/>
                  <w:u w:val="single"/>
                </w:rPr>
                <w:t>GLH-SUN041216 (1)</w:t>
              </w:r>
            </w:hyperlink>
          </w:p>
        </w:tc>
        <w:tc>
          <w:tcPr>
            <w:tcW w:type="dxa" w:w="4320"/>
          </w:tcPr>
          <w:p>
            <w:r>
              <w:t>57</w:t>
            </w:r>
          </w:p>
        </w:tc>
      </w:tr>
      <w:tr>
        <w:tc>
          <w:tcPr>
            <w:tcW w:type="dxa" w:w="4320"/>
          </w:tcPr>
          <w:p>
            <w:hyperlink w:anchor="t5">
              <w:r>
                <w:rPr>
                  <w:color w:val="256ABF"/>
                  <w:u w:val="single"/>
                </w:rPr>
                <w:t>MIC0037 - Coming Flood Series</w:t>
              </w:r>
            </w:hyperlink>
          </w:p>
        </w:tc>
        <w:tc>
          <w:tcPr>
            <w:tcW w:type="dxa" w:w="4320"/>
          </w:tcPr>
          <w:p>
            <w:r>
              <w:t>47</w:t>
            </w:r>
          </w:p>
        </w:tc>
      </w:tr>
      <w:tr>
        <w:tc>
          <w:tcPr>
            <w:tcW w:type="dxa" w:w="4320"/>
          </w:tcPr>
          <w:p>
            <w:hyperlink w:anchor="t6">
              <w:r>
                <w:rPr>
                  <w:color w:val="256ABF"/>
                  <w:u w:val="single"/>
                </w:rPr>
                <w:t>GLH-MON011018R</w:t>
              </w:r>
            </w:hyperlink>
          </w:p>
        </w:tc>
        <w:tc>
          <w:tcPr>
            <w:tcW w:type="dxa" w:w="4320"/>
          </w:tcPr>
          <w:p>
            <w:r>
              <w:t>44</w:t>
            </w:r>
          </w:p>
        </w:tc>
      </w:tr>
      <w:tr>
        <w:tc>
          <w:tcPr>
            <w:tcW w:type="dxa" w:w="4320"/>
          </w:tcPr>
          <w:p>
            <w:hyperlink w:anchor="t7">
              <w:r>
                <w:rPr>
                  <w:color w:val="256ABF"/>
                  <w:u w:val="single"/>
                </w:rPr>
                <w:t>NOV2016_Voice003_claude—_The_Resurrection_of_the_Dead,_Barley,_the_First</w:t>
              </w:r>
            </w:hyperlink>
          </w:p>
        </w:tc>
        <w:tc>
          <w:tcPr>
            <w:tcW w:type="dxa" w:w="4320"/>
          </w:tcPr>
          <w:p>
            <w:r>
              <w:t>39</w:t>
            </w:r>
          </w:p>
        </w:tc>
      </w:tr>
      <w:tr>
        <w:tc>
          <w:tcPr>
            <w:tcW w:type="dxa" w:w="4320"/>
          </w:tcPr>
          <w:p>
            <w:hyperlink w:anchor="t8">
              <w:r>
                <w:rPr>
                  <w:color w:val="256ABF"/>
                  <w:u w:val="single"/>
                </w:rPr>
                <w:t>GLH-SUN081017R</w:t>
              </w:r>
            </w:hyperlink>
          </w:p>
        </w:tc>
        <w:tc>
          <w:tcPr>
            <w:tcW w:type="dxa" w:w="4320"/>
          </w:tcPr>
          <w:p>
            <w:r>
              <w:t>37</w:t>
            </w:r>
          </w:p>
        </w:tc>
      </w:tr>
      <w:tr>
        <w:tc>
          <w:tcPr>
            <w:tcW w:type="dxa" w:w="4320"/>
          </w:tcPr>
          <w:p>
            <w:hyperlink w:anchor="t9">
              <w:r>
                <w:rPr>
                  <w:color w:val="256ABF"/>
                  <w:u w:val="single"/>
                </w:rPr>
                <w:t>MIC0003_MP3_mp3_2001da5e_121d_—_The_Living_Church,_Mr_Niger_D_and</w:t>
              </w:r>
            </w:hyperlink>
          </w:p>
        </w:tc>
        <w:tc>
          <w:tcPr>
            <w:tcW w:type="dxa" w:w="4320"/>
          </w:tcPr>
          <w:p>
            <w:r>
              <w:t>36</w:t>
            </w:r>
          </w:p>
        </w:tc>
      </w:tr>
      <w:tr>
        <w:tc>
          <w:tcPr>
            <w:tcW w:type="dxa" w:w="4320"/>
          </w:tcPr>
          <w:p>
            <w:r>
              <w:t>Barrister_Believers_Class___Claude</w:t>
            </w:r>
          </w:p>
        </w:tc>
        <w:tc>
          <w:tcPr>
            <w:tcW w:type="dxa" w:w="4320"/>
          </w:tcPr>
          <w:p>
            <w:r>
              <w:t>24</w:t>
            </w:r>
          </w:p>
        </w:tc>
      </w:tr>
      <w:tr>
        <w:tc>
          <w:tcPr>
            <w:tcW w:type="dxa" w:w="4320"/>
          </w:tcPr>
          <w:p>
            <w:hyperlink w:anchor="t11">
              <w:r>
                <w:rPr>
                  <w:color w:val="256ABF"/>
                  <w:u w:val="single"/>
                </w:rPr>
                <w:t>GLH-SUN290117_HYPL-</w:t>
              </w:r>
            </w:hyperlink>
          </w:p>
        </w:tc>
        <w:tc>
          <w:tcPr>
            <w:tcW w:type="dxa" w:w="4320"/>
          </w:tcPr>
          <w:p>
            <w:r>
              <w:t>11</w:t>
            </w:r>
          </w:p>
        </w:tc>
      </w:tr>
      <w:tr>
        <w:tc>
          <w:tcPr>
            <w:tcW w:type="dxa" w:w="4320"/>
          </w:tcPr>
          <w:p>
            <w:hyperlink w:anchor="t12">
              <w:r>
                <w:rPr>
                  <w:color w:val="256ABF"/>
                  <w:u w:val="single"/>
                </w:rPr>
                <w:t>Dec_2016_Voice_015_Claude—_The_Unprofitable_Servant,_the_Law_of_the_Spirit</w:t>
              </w:r>
            </w:hyperlink>
          </w:p>
        </w:tc>
        <w:tc>
          <w:tcPr>
            <w:tcW w:type="dxa" w:w="4320"/>
          </w:tcPr>
          <w:p>
            <w:r>
              <w:t>10</w:t>
            </w:r>
          </w:p>
        </w:tc>
      </w:tr>
      <w:tr>
        <w:tc>
          <w:tcPr>
            <w:tcW w:type="dxa" w:w="4320"/>
          </w:tcPr>
          <w:p>
            <w:hyperlink w:anchor="t13">
              <w:r>
                <w:rPr>
                  <w:color w:val="256ABF"/>
                  <w:u w:val="single"/>
                </w:rPr>
                <w:t>15 OCTOBER 2017- Edited</w:t>
              </w:r>
            </w:hyperlink>
          </w:p>
        </w:tc>
        <w:tc>
          <w:tcPr>
            <w:tcW w:type="dxa" w:w="4320"/>
          </w:tcPr>
          <w:p>
            <w:r>
              <w:t>5</w:t>
            </w:r>
          </w:p>
        </w:tc>
      </w:tr>
      <w:tr>
        <w:tc>
          <w:tcPr>
            <w:tcW w:type="dxa" w:w="4320"/>
          </w:tcPr>
          <w:p>
            <w:r>
              <w:t>18 OCTOBER 2017-1</w:t>
            </w:r>
          </w:p>
        </w:tc>
        <w:tc>
          <w:tcPr>
            <w:tcW w:type="dxa" w:w="4320"/>
          </w:tcPr>
          <w:p>
            <w:r>
              <w:t>0</w:t>
            </w:r>
          </w:p>
        </w:tc>
      </w:tr>
      <w:tr>
        <w:tc>
          <w:tcPr>
            <w:tcW w:type="dxa" w:w="4320"/>
          </w:tcPr>
          <w:p>
            <w:r>
              <w:t>GLH-FRI06102017</w:t>
            </w:r>
          </w:p>
        </w:tc>
        <w:tc>
          <w:tcPr>
            <w:tcW w:type="dxa" w:w="4320"/>
          </w:tcPr>
          <w:p>
            <w:r>
              <w:t>0</w:t>
            </w:r>
          </w:p>
        </w:tc>
      </w:tr>
      <w:tr>
        <w:tc>
          <w:tcPr>
            <w:tcW w:type="dxa" w:w="4320"/>
          </w:tcPr>
          <w:p>
            <w:r>
              <w:t>MIC0040</w:t>
            </w:r>
          </w:p>
        </w:tc>
        <w:tc>
          <w:tcPr>
            <w:tcW w:type="dxa" w:w="4320"/>
          </w:tcPr>
          <w:p>
            <w:r>
              <w:t>0</w:t>
            </w:r>
          </w:p>
        </w:tc>
      </w:tr>
      <w:tr>
        <w:tc>
          <w:tcPr>
            <w:tcW w:type="dxa" w:w="4320"/>
          </w:tcPr>
          <w:p>
            <w:r>
              <w:t>NOV2016_Voice004_Claude—_Sovereignty,_Free_Will,_and_Preparing_for_Judgment</w:t>
            </w:r>
          </w:p>
        </w:tc>
        <w:tc>
          <w:tcPr>
            <w:tcW w:type="dxa" w:w="4320"/>
          </w:tcPr>
          <w:p>
            <w:r>
              <w:t>0</w:t>
            </w:r>
          </w:p>
        </w:tc>
      </w:tr>
      <w:tr>
        <w:tc>
          <w:tcPr>
            <w:tcW w:type="dxa" w:w="4320"/>
          </w:tcPr>
          <w:p>
            <w:r>
              <w:t>MIC0004_2_MP3_c91f84b8_462e_—_Training_for_Reigning,_Warfare,_the (failed)</w:t>
            </w:r>
          </w:p>
        </w:tc>
        <w:tc>
          <w:tcPr>
            <w:tcW w:type="dxa" w:w="4320"/>
          </w:tcPr>
          <w:p>
            <w:r>
              <w:rPr>
                <w:color w:val="D03B3B"/>
              </w:rPr>
              <w:t>FAILED</w:t>
            </w:r>
          </w:p>
        </w:tc>
      </w:tr>
      <w:tr>
        <w:tc>
          <w:tcPr>
            <w:tcW w:type="dxa" w:w="4320"/>
          </w:tcPr>
          <w:p>
            <w:r>
              <w:t>NOV2016_Voice002_Claude—_The_Ways_of_God_and_the_Discipline_of_the_Scribe (failed)</w:t>
            </w:r>
          </w:p>
        </w:tc>
        <w:tc>
          <w:tcPr>
            <w:tcW w:type="dxa" w:w="4320"/>
          </w:tcPr>
          <w:p>
            <w:r>
              <w:rPr>
                <w:color w:val="D03B3B"/>
              </w:rPr>
              <w:t>FAILED</w:t>
            </w:r>
          </w:p>
        </w:tc>
      </w:tr>
    </w:tbl>
    <w:p>
      <w:bookmarkStart w:id="0" w:name="t0"/>
      <w:pPr>
        <w:pStyle w:val="Heading2"/>
      </w:pPr>
      <w:r>
        <w:t>Transcript: MIC0038</w:t>
      </w:r>
      <w:bookmarkEnd w:id="0"/>
    </w:p>
    <w:p>
      <w:pPr>
        <w:pStyle w:val="Heading3"/>
      </w:pPr>
      <w:r>
        <w:t>The Flood and God's Glory</w:t>
      </w:r>
    </w:p>
    <w:p>
      <w:r>
        <w:rPr>
          <w:i/>
          <w:sz w:val="18"/>
        </w:rPr>
        <w:t>0:00:00 · Speaker</w:t>
      </w:r>
    </w:p>
    <w:p>
      <w:pPr>
        <w:ind w:left="360"/>
      </w:pPr>
      <w:r>
        <w:rPr>
          <w:i/>
        </w:rPr>
        <w:t>“Do you know why it was a 40 day flood? Because it had to kill every animal. I hope you know the giraffes probably didn't die in the first five days, they are animals with their head above the water. Elephants. You think they died quickly? Elephants can swim and so while the cats died and the dogs, of course the snakes died, it starts with the very small creeping unclean things but there are the bigger bad guys who didn't die immediately but with time as the waters kept rising. Everything that had the breath of life perished. Everything that has had life breathed into it on this earth that is living and active, every organization, every grouping, everything will perish at some point as the glory of God increases and covers the earth, as the waters cover the sea.”</w:t>
      </w:r>
    </w:p>
    <w:p>
      <w:pPr>
        <w:pStyle w:val="Heading3"/>
      </w:pPr>
      <w:r>
        <w:t>The Kingdom and God's Glory</w:t>
      </w:r>
    </w:p>
    <w:p>
      <w:r>
        <w:rPr>
          <w:i/>
          <w:sz w:val="18"/>
        </w:rPr>
        <w:t>0:00:00 · Speaker</w:t>
      </w:r>
    </w:p>
    <w:p>
      <w:pPr>
        <w:ind w:left="360"/>
      </w:pPr>
      <w:r>
        <w:rPr>
          <w:i/>
        </w:rPr>
        <w:t>“Jesus was not sent to sound the death knell, “you will die.” Jesus was sent to announce joyful... What did the angels tell the shepherds? I have come to bring you good news, not bad news but exciting news. Things will be well. The kingdom is here. Jesus is about to take over. The whole earth will be filled with the knowledge of the glory of God.”</w:t>
      </w:r>
    </w:p>
    <w:p>
      <w:pPr>
        <w:pStyle w:val="Heading3"/>
      </w:pPr>
      <w:r>
        <w:t>Exposure and God's Glory</w:t>
      </w:r>
    </w:p>
    <w:p>
      <w:r>
        <w:rPr>
          <w:i/>
          <w:sz w:val="18"/>
        </w:rPr>
        <w:t>0:00:00 · Speaker</w:t>
      </w:r>
    </w:p>
    <w:p>
      <w:pPr>
        <w:ind w:left="360"/>
      </w:pPr>
      <w:r>
        <w:rPr>
          <w:i/>
        </w:rPr>
        <w:t>“When my Spirit begins to move, there's going to be exposure. I said this last week, there'll be exposures left and right. Hidden things will come out, things people didn't know. It's a sign of God's presence. Remember, the same thing that will lift up some people will kill some people. The same thing that will make some things grow will embarrass other things and things will come out, things that were not known. And people will be screaming, “oh, what an embarrassment.” No, it's the glory of God beginning to fill the earth, about to make mighty things happen. And you will learn not to be afraid.”</w:t>
      </w:r>
    </w:p>
    <w:p>
      <w:pPr>
        <w:pStyle w:val="Heading3"/>
      </w:pPr>
      <w:r>
        <w:t>Vessels for His Glory</w:t>
      </w:r>
    </w:p>
    <w:p>
      <w:r>
        <w:rPr>
          <w:i/>
          <w:sz w:val="18"/>
        </w:rPr>
        <w:t>8:00</w:t>
      </w:r>
    </w:p>
    <w:p>
      <w:pPr>
        <w:ind w:left="360"/>
      </w:pPr>
      <w:r>
        <w:rPr>
          <w:i/>
        </w:rPr>
        <w:t>“It is a beautiful day to be alive because the glory of God is going to go higher, and we want to be vessels for that. Yes. So what are we going to ask God for this night? We are going to ask God for increased capacity. Go and ask God for increased capacity, increased ability, increased grace.”</w:t>
      </w:r>
    </w:p>
    <w:p>
      <w:pPr>
        <w:pStyle w:val="Heading3"/>
      </w:pPr>
      <w:r>
        <w:t>Praying for God's Glory</w:t>
      </w:r>
    </w:p>
    <w:p>
      <w:r>
        <w:rPr>
          <w:i/>
          <w:sz w:val="18"/>
        </w:rPr>
        <w:t>8:00</w:t>
      </w:r>
    </w:p>
    <w:p>
      <w:pPr>
        <w:ind w:left="360"/>
      </w:pPr>
      <w:r>
        <w:rPr>
          <w:i/>
        </w:rPr>
        <w:t>“Simple song. You know the wordings? To you we give all the praise.  Let our lives be used for your glory. Do you like that song? Do you want your life to manifest the glory of God in the earth? What did Jesus say in that place? They went out preaching the kingdom, healing the sick, and were like sheep without a shepherd. What did he say hey should pray for?  Labourers. Does any of you want to be a labourer? Do you want to be the answer to Jesus' prayer? Do you? Then are you willing to be a labourer that labours for more labourers to come in so we can harvest the fruits of the earth, the harvest of the earth? He said the harvest is ripe already. Thank you, Jesus.</w:t>
        <w:br/>
        <w:t>How many of you know God will answer this prayer? Why? Because... sing it. (Singing) No. How do you know God will answer this prayer? I am looking for the answer in song.  (Singing l John 5:14-15)  Thank you Lord. That is the word of God.  If you ask some things according to his will... anything that is in line with his will, what is your confidence? He will hear you. Satan cannot block this one. We are about to ask for labourers.</w:t>
        <w:br/>
        <w:t xml:space="preserve">When I used to ask for labourers, I did not know God would also make me a labourer. 'God, send labourers.' He said, 'You nko,  come. You, come.' You know God set me up here, right? You thought I just carried myself and put in wahala. I was just there, 'God.' I would pray and cry, 'God, move. Let your glory fill the earth. Oh God, let people know you, let them know.' Tears would be pouring. My mates, they were praying, 'God, before I am 21...' </w:t>
        <w:br/>
        <w:t>Me, I am here asking for the glory of God to fill the earth, for people, for them, for manifestations of his power. Let him be honoured, let him be praised. Let there be visions, dreams, salvation. Yes. I did not know God was saying, okay, write it down, he is asking.”</w:t>
      </w:r>
    </w:p>
    <w:p>
      <w:pPr>
        <w:pStyle w:val="Heading3"/>
      </w:pPr>
      <w:r>
        <w:t>Glory Through Humility</w:t>
      </w:r>
    </w:p>
    <w:p>
      <w:r>
        <w:rPr>
          <w:i/>
          <w:sz w:val="18"/>
        </w:rPr>
        <w:t>8:00</w:t>
      </w:r>
    </w:p>
    <w:p>
      <w:pPr>
        <w:ind w:left="360"/>
      </w:pPr>
      <w:r>
        <w:rPr>
          <w:i/>
        </w:rPr>
        <w:t xml:space="preserve">“Now listen to one caution. Amen. All right. Because of time- because of time-we need to wrap it up. You can go to your rooms and keep praying. But I want you to listen to me. When the water levels rise, part of what will happen is that God may begin to show you things in your personal life that you don't like very much. God may begin to show you things in your life that you don't like. Things that are not too nice. When he shows you, pick it out of the water. It's better he does it personally for you than to do it before the whole world. So don't push them and hide them. If he uses people to tell you- he uses a book, uses any source at all he uses- Ibim, I expected you to help her have peace. </w:t>
        <w:br/>
        <w:t>I hope you understand me. When the water levels rise and God begin to allow you see things you don't admire in yourself, don't get angry or discouraged or frustrated. If it - you even seem to feel that how come after we prayed is seems I am getting weaker- you're not getting weaker. God is allowing things come the surface. If - I'm just saying for some of you, there will be some of that. When those things come to your notice-It is not a failure of God to answer your prayer. It is God answering your prayer. He will force things to come out. Then you must now pick them out of the waterr- that's what you do. I'm sure you understand. Do you understand me? Don't ever get discouraged by the things that you seem to notice in your life. I'm not saying you should go do any foolish thing. I'm saying that- you may find yourself manifesting, showing forth behavior, thoughts- It's to make you run to God and say, this is there, get rid of it for me, okay? If you need to talk with someone, I'm here- you're free to have my number and all thatt.</w:t>
        <w:br/>
        <w:t>God many times just wants you to acknowledge that it is not okay and he will help you. You will humble yourself.- he will help you. As you humble yourself, he will help you clear your waters completely- all right? Don't be afraid- It's God's help. When those things manifest and you deal with it , it will no longer be there in your repertoire of weaknesses and you'll be glad. Some will be removed quickly. Some will take a little more time, slowly and constantly. Even that is to help keep you humble so God can fill you with more of his glory.”</w:t>
      </w:r>
    </w:p>
    <w:p>
      <w:pPr>
        <w:pBdr>
          <w:bottom w:val="single" w:sz="6" w:space="1" w:color="auto"/>
        </w:pBdr>
      </w:pPr>
    </w:p>
    <w:p>
      <w:bookmarkStart w:id="1" w:name="t1"/>
      <w:pPr>
        <w:pStyle w:val="Heading2"/>
      </w:pPr>
      <w:r>
        <w:t>Transcript: Dec2016_Voice_014_Claude—_The_Old_Testament,_Covenant,_Admission,_and</w:t>
      </w:r>
      <w:bookmarkEnd w:id="1"/>
    </w:p>
    <w:p>
      <w:pPr>
        <w:pStyle w:val="Heading3"/>
      </w:pPr>
      <w:r>
        <w:t>Beholding Him Without a Veil</w:t>
      </w:r>
    </w:p>
    <w:p>
      <w:r>
        <w:rPr>
          <w:i/>
          <w:sz w:val="18"/>
        </w:rPr>
        <w:t>[00:40] · Pastor Ita Udoh</w:t>
      </w:r>
    </w:p>
    <w:p>
      <w:pPr>
        <w:ind w:left="360"/>
      </w:pPr>
      <w:r>
        <w:rPr>
          <w:i/>
        </w:rPr>
        <w:t>“As you behold Him, you are changing to His likeness. As you behold Him, you can welcome Him. As you behold Him without veils, you are changing to His likeness.</w:t>
        <w:br/>
        <w:t>“But we all, with open face beholding as in a glass the glory of the Lord, are changed into the same image from glory to glory, even as by the Spirit of the Lord.” — 2 Corinthians 3:18 (KJV)</w:t>
        <w:br/>
        <w:t>PASTOR ITA UDOH</w:t>
        <w:br/>
        <w:t>Thank you. It was actually… I don’t know what I’m going to say. It was more of Your face. It was more of Your face. So much more of Your face. So much more of Your face. Anyway, sorry.</w:t>
        <w:br/>
        <w:t>It’s face changes emotions. It helps you know how He feels. You might not know it from His hands. You will not know how God is feeling from His hands. But you can know from His face. You can share with Him. You can relate properly by looking at the person’s face. You see His eyes. You see His health. You see people. Other. Thank you, man. Thank you, man. Let us ask God that He reveal His face to us in this season.”</w:t>
      </w:r>
    </w:p>
    <w:p>
      <w:pPr>
        <w:pStyle w:val="Heading3"/>
      </w:pPr>
      <w:r>
        <w:t>Knowledge of the Glory of God</w:t>
      </w:r>
    </w:p>
    <w:p>
      <w:r>
        <w:rPr>
          <w:i/>
          <w:sz w:val="18"/>
        </w:rPr>
        <w:t>[00:42] · Pastor Ita Udoh</w:t>
      </w:r>
    </w:p>
    <w:p>
      <w:pPr>
        <w:ind w:left="360"/>
      </w:pPr>
      <w:r>
        <w:rPr>
          <w:i/>
        </w:rPr>
        <w:t>“Do you know the glory of God in the face of Jesus? The knowledge of the glory of God is found in the face of Jesus. The knowledge of the glory of God is found in the face of Jesus. In other words, when you see the face of Jesus, it will impact your knowledge of the glory of the Lord. See, anything that impacts the knowledge of the glory of the Lord is the face of Jesus. It’s the face of Jesus. It means you’re standing in the face of Jesus. Whenever you walk away with the knowledge of the glory of God, I’ve got to do with knowledge. Where — come, 2 Corinthians chapter 4?  [factual slip — the speaker said “chapter 6”; the passage he quotes is 2 Corinthians 4:6, and the reference has been corrected here per instruction] Where — come, 2 Corinthians chapter 4?</w:t>
        <w:br/>
        <w:t>“For God, who commanded the light to shine out of darkness, hath shined in our hearts, to give the light of the knowledge of the glory of God in the face of Jesus Christ.”</w:t>
      </w:r>
    </w:p>
    <w:p>
      <w:pPr>
        <w:pBdr>
          <w:bottom w:val="single" w:sz="6" w:space="1" w:color="auto"/>
        </w:pBdr>
      </w:pPr>
    </w:p>
    <w:p>
      <w:bookmarkStart w:id="2" w:name="t2"/>
      <w:pPr>
        <w:pStyle w:val="Heading2"/>
      </w:pPr>
      <w:r>
        <w:t>Transcript: MIC0003_2_MP3_03b74f54_—_Portals,_the_Cloud_of_Witnesses,_and_the</w:t>
      </w:r>
      <w:bookmarkEnd w:id="2"/>
    </w:p>
    <w:p>
      <w:pPr>
        <w:pStyle w:val="Heading3"/>
      </w:pPr>
      <w:r>
        <w:t>Portals of Glory</w:t>
      </w:r>
    </w:p>
    <w:p>
      <w:r>
        <w:rPr>
          <w:i/>
          <w:sz w:val="18"/>
        </w:rPr>
        <w:t>11:40) · Margaret</w:t>
      </w:r>
    </w:p>
    <w:p>
      <w:pPr>
        <w:ind w:left="360"/>
      </w:pPr>
      <w:r>
        <w:rPr>
          <w:i/>
        </w:rPr>
        <w:t>“I saw there were suddenly a lot of holes. Like holes in the sky. Yeah, holes in the sky. And out of those holes, there were very bright lights starting to come out. And it was just too glorious — I could not even see properly.”</w:t>
      </w:r>
    </w:p>
    <w:p>
      <w:pPr>
        <w:pStyle w:val="Heading3"/>
      </w:pPr>
      <w:r>
        <w:t>Golden Ladder and Throne</w:t>
      </w:r>
    </w:p>
    <w:p>
      <w:r>
        <w:rPr>
          <w:i/>
          <w:sz w:val="18"/>
        </w:rPr>
        <w:t>11:40) · Matilda</w:t>
      </w:r>
    </w:p>
    <w:p>
      <w:pPr>
        <w:ind w:left="360"/>
      </w:pPr>
      <w:r>
        <w:rPr>
          <w:i/>
        </w:rPr>
        <w:t>“While we were praying, the heavens opened. And He went straight into His throne. Okay — before now, I felt like Jacob's ladder, that kind of thing. But while we were praying, I saw a golden ladder, descended down, down to the warehouse, and then straight up to the throne. And His presence was very intense.”</w:t>
      </w:r>
    </w:p>
    <w:p>
      <w:pPr>
        <w:pStyle w:val="Heading3"/>
      </w:pPr>
      <w:r>
        <w:t>Value of God's Glory</w:t>
      </w:r>
    </w:p>
    <w:p>
      <w:r>
        <w:rPr>
          <w:i/>
          <w:sz w:val="18"/>
        </w:rPr>
        <w:t>11:40) · PASTOR ITA UDOH</w:t>
      </w:r>
    </w:p>
    <w:p>
      <w:pPr>
        <w:ind w:left="360"/>
      </w:pPr>
      <w:r>
        <w:rPr>
          <w:i/>
        </w:rPr>
        <w:t>“Don't ever count the glory of God as something that takes away from you. It adds to you. Amen. It's a good day”</w:t>
      </w:r>
    </w:p>
    <w:p>
      <w:pPr>
        <w:pStyle w:val="Heading3"/>
      </w:pPr>
      <w:r>
        <w:t>Believing for God's Glory</w:t>
      </w:r>
    </w:p>
    <w:p>
      <w:r>
        <w:rPr>
          <w:i/>
          <w:sz w:val="18"/>
        </w:rPr>
        <w:t>11:40) · PASTOR ITA UDOH</w:t>
      </w:r>
    </w:p>
    <w:p>
      <w:pPr>
        <w:ind w:left="360"/>
      </w:pPr>
      <w:r>
        <w:rPr>
          <w:i/>
        </w:rPr>
        <w:t>“Wicked people believe in their wickedness. It's us that believe God for forgiveness of sins only. I want us to believe for everything. Do I have people on my side? Let's believe for everything. If you can think of it, let's believe — as long as it's good, righteous, and extends the kingdom. Let's believe God for it. And we will see the glory of God.”</w:t>
      </w:r>
    </w:p>
    <w:p>
      <w:pPr>
        <w:pBdr>
          <w:bottom w:val="single" w:sz="6" w:space="1" w:color="auto"/>
        </w:pBdr>
      </w:pPr>
    </w:p>
    <w:p>
      <w:bookmarkStart w:id="3" w:name="t3"/>
      <w:pPr>
        <w:pStyle w:val="Heading2"/>
      </w:pPr>
      <w:r>
        <w:t>Transcript: MIC0002_2017_Gods_Lighthouse_The_Army_of_the_Lord_Edited_Transcript</w:t>
      </w:r>
      <w:bookmarkEnd w:id="3"/>
    </w:p>
    <w:p>
      <w:pPr>
        <w:pStyle w:val="Heading3"/>
      </w:pPr>
      <w:r>
        <w:t>Glory Through Faith</w:t>
      </w:r>
    </w:p>
    <w:p>
      <w:r>
        <w:rPr>
          <w:i/>
          <w:sz w:val="18"/>
        </w:rPr>
        <w:t>[01:21] · PASTOR ITA UDOH ("BARRISTER")</w:t>
      </w:r>
    </w:p>
    <w:p>
      <w:pPr>
        <w:ind w:left="360"/>
      </w:pPr>
      <w:r>
        <w:rPr>
          <w:i/>
        </w:rPr>
        <w:t>“Did I not tell you that, if you believe, you will see the glory of God?” We will see. What did He do? Shortly thereafter, He raised her brother from the dead. How many days dead? Four days dead. Stinking. He raised him up. Everything”</w:t>
      </w:r>
    </w:p>
    <w:p>
      <w:pPr>
        <w:pStyle w:val="Heading3"/>
      </w:pPr>
      <w:r>
        <w:t>Future Glory Now</w:t>
      </w:r>
    </w:p>
    <w:p>
      <w:r>
        <w:rPr>
          <w:i/>
          <w:sz w:val="18"/>
        </w:rPr>
        <w:t>[02:06] · PASTOR ITA UDOH ("BARRISTER")</w:t>
      </w:r>
    </w:p>
    <w:p>
      <w:pPr>
        <w:ind w:left="360"/>
      </w:pPr>
      <w:r>
        <w:rPr>
          <w:i/>
        </w:rPr>
        <w:t>“If you believe Me, you will see My glory — fully now, so that what was supposed to be in the future will be of no consequence. How many of you want to bring the future to the present?”</w:t>
      </w:r>
    </w:p>
    <w:p>
      <w:pPr>
        <w:pStyle w:val="Heading3"/>
      </w:pPr>
      <w:r>
        <w:t>The Surpassing Greatness of His Power</w:t>
      </w:r>
    </w:p>
    <w:p>
      <w:r>
        <w:rPr>
          <w:i/>
          <w:sz w:val="18"/>
        </w:rPr>
        <w:t>02:30 · Pastor Ita Udoh</w:t>
      </w:r>
    </w:p>
    <w:p>
      <w:pPr>
        <w:ind w:left="360"/>
      </w:pPr>
      <w:r>
        <w:rPr>
          <w:i/>
        </w:rPr>
        <w:t>“The Surpassing Greatness of His Power — Exceeding the Works of Darkness</w:t>
        <w:br/>
        <w:t>— 02:30 —</w:t>
        <w:br/>
        <w:t>PASTOR ITA UDOH (“BARRISTER”)</w:t>
        <w:br/>
        <w:t>This man who is feeling cold — if you are feeling cold, all the cold people go and sit on one side. Me, I’m preaching, I’m feeling very hot. “You’re jobless” — that’s your… Don’t worry, I’ll make you pray, and soon you’ll start sweating; don’t worry, you’ll soon feel hot. I think the control for this one is here. Come and own this one. If you’re feeling hot, go the other way. So why am I telling you about the power available to you? The scripture says that you might know what is the exceeding greatness — the surpassing greatness — who knows what “surpassing” means? The surpassing greatness of His power. To whom? Those… if you want the passage, that’s Ephesians chapter one, verse twenty-one. [Reference corrected: the speaker says “one, twenty-one”; the “surpassing greatness of his power” language is Ephesians 1:19–21. Rendered as Ephesians 1:21.] Can someone tell us what surpassing greatness means? Who understands what surpassing means? For something to surpass something — okay, we said, exceed.</w:t>
        <w:br/>
        <w:t>— 02:31 —</w:t>
        <w:br/>
        <w:t>Does that mean that, if she has a CGPA — a result in school — that is 3.5, what would be a surpassing CGPA? Yes. What? You said something, I looked at you, you looked away. Okay — if it’s not 4, 3.7 — is not 3.7 surpassing the 3.5? If you had less than a one in English, don’t say anything. To surpass means that the person exceeds the other one. Yes. What surpasses? Why does God say that you might know the surpassing greatness of His power to those who believe? You think Satan has power — and I insist on using the disappearing power, because it seems very powerful, that a human can stand here and is no more here, and is elsewhere. It’s a big deal. Teleportation, translocation. I am saying, if we have a surpassing greatness of His power — why? Why?</w:t>
        <w:br/>
        <w:t>— 02:33 —</w:t>
        <w:br/>
        <w:t>Why should you only think of disappearing and appearing? That does not surpass — because the devil is doing it. And the power available to us is the surpassing one. So you want to do a big thing — what can you do that exceeds disappearing and appearing in different places and countries? Anyone with any ideas? Raising the dead. That the person was dead — dead. This one is dead. I don’t think the devil is very good at that one. I think Jesus has the keys of death and hell; Satan is not able to raise the dead. That’s surpassing greatness — that someone is no more here, gone for days, and then you bring him back. What’s his name, in Mexico — three days later he climbs on the person, sits on top of the person.</w:t>
        <w:br/>
        <w:t>— 02:34 —</w:t>
        <w:br/>
        <w:t>I don’t even know if they said there was one, that maggots were inside already. “Wake up. Wake up.” I haven’t confirmed — St. Patrick — that’s why I don’t use it much. But I think it’s a big deal, if I can walk into a place. Surpassing greatness is that they have raised people. Jesus raised someone that was four days dead. What is surpassing that? Someone has been in heaven, running around, or in Hades for all I care, for six months, and I’m like, “You — we want you back here, there’s some information we need.” And they are like, “What are you saying? Dig up this coffin, dig it up, dig this thing up, now open it.” Oh God — “Which kind of juju do you want to concoct now? You need bones — we get bones.” And they bring out the coffin, then they hear from inside: bang, bang, bang.</w:t>
        <w:br/>
        <w:t>— 02:36 —</w:t>
        <w:br/>
        <w:t>Who wants to raise someone from the dead that has been there for one month now? If you maintain that attitude — all of you that copy people and carry your hand — you’d better keep your hands down. Because if you think you’ll be eating moimoi and sipping garri and raising people that have been dead for one month, your fasting has affected your head. If you think it will happen while Satan does trash, and you go and do what we are saying… If you think you read your Bible once a week, or you just endure God, then you will see what we are saying. If you do not know that you are going to be a sold-out lover of Jesus, if for one second you think you have two guys — you’ll be playing Jesus on one side and playing this other on one side…</w:t>
        <w:br/>
        <w:t>— 02:37 —</w:t>
        <w:br/>
        <w:t>If you think you can play God, just forget everything I’m saying. If you want to see the impossible, then you will tell Mummy bye, Daddy, see you, brother, sister, uncle and auntie: “We will be communicating as I have time.” If you don’t say, “Lord, wait for me,” and run after Him — as you’re trying to collect your luggage, your mother holds it: “Give it back to me.” And you say, “Mummy, keep it, I’ll be back.” And you head off. And you know what? It enters your head: “Why on earth am I even struggling? Mummy, forgive me, don’t mind me, I’m so silly.” Then you go with Jesus, wherever He’s sending you. Then that evening, when you arrive there — “Oh, is this the place? Let me get my luggage.” Why did you want to carry a load?</w:t>
        <w:br/>
        <w:t>Testimonies of Translocation (1) — Bob Jones, John Paul Jackson, and the Suspension of Time</w:t>
        <w:br/>
        <w:t>— 02:38 —</w:t>
        <w:br/>
        <w:t>PASTOR ITA UDOH (“BARRISTER”)</w:t>
        <w:br/>
        <w:t>Did I not tell you — Bob Jones was travelling with John Paul Jackson. Some of you have heard. How many of you have heard that story before? Where are all the old people? Okay, there weren’t many then. The plane was taking off by six o’clock, a six o’clock flight. They woke up five minutes to six in their hotel room. They look at the time — “No need, we’ve missed the flight.” Bob Jones, the older prophet, says, “Let’s go, hurry up.” They hurry up and jump into the car and drive to the airport. To get to the airport required about how many minutes? — who has heard this thing? — about twenty-five minutes or so, if I’m not mistaken, just driving there. They drive. As they get to the airport, two men are standing there saying, “Come, come.”</w:t>
        <w:br/>
        <w:t>— 02:39 —</w:t>
        <w:br/>
        <w:t>They tell them, “Hurry, go board the flight; we will send your luggage for you.” That means they will take the luggage, check it in, put their tags and all that. They will park the car for them. I don’t eve”</w:t>
      </w:r>
    </w:p>
    <w:p>
      <w:pPr>
        <w:pStyle w:val="Heading3"/>
      </w:pPr>
      <w:r>
        <w:t>Seeing the Glory of God</w:t>
      </w:r>
    </w:p>
    <w:p>
      <w:r>
        <w:rPr>
          <w:i/>
          <w:sz w:val="18"/>
        </w:rPr>
        <w:t>03:04 · Pastor Ita Udoh</w:t>
      </w:r>
    </w:p>
    <w:p>
      <w:pPr>
        <w:ind w:left="360"/>
      </w:pPr>
      <w:r>
        <w:rPr>
          <w:i/>
        </w:rPr>
        <w:t>“A New Season of Supernatural Manifestations — From Hearing to Seeing and Doing</w:t>
        <w:br/>
        <w:t>— 03:04 —</w:t>
        <w:br/>
        <w:t>PASTOR ITA UDOH (“BARRISTER”)</w:t>
        <w:br/>
        <w:t>You say, “No, let me wait and carry my thing.” Why am I waiting? “Carry your thing.” May I have gone — since you know how to handle issues. And that’s how we push God out of the situation. This is the challenge. You can’t carry it. You cannot manage it. So you better have God manage things. Stop being too wise, too sharp, too knowledgeable. Read your Bible. How will I have faith to walk away from that thing and leave it in God’s hands? Because I read in scripture that He that watches over Israel does not stumble or sleep. And He gives His beloved sleep. He does not sleep. He gives me sleep. Me — I need to sleep. Nine, eleven o’clock, I’ve gone to sleep. “Lord, see you in the morning — well, in my dreams.”</w:t>
        <w:br/>
        <w:t>— 03:05 —</w:t>
        <w:br/>
        <w:t>Let everyone do his job. Don’t be a busybody, and God can do what He wants. This is a day to be alive. You know, I was wondering why — because this wasn’t supposed to be my focus at all. I’m still going to have to pray now. But it came to me that it seems God has been planning that we are entering a new season. Yes — we are entering a new season. I don’t understand it yet fully. I mean, we never understand anything fully, but we are entering into a new season. Everyone here, are you listening? We are entering into a new season. Just as we have had new space, new room, new access — it’s a sign. It’s a picture of a new season in the spirit. It’s also going to be, I believe, a season of completely new things.</w:t>
        <w:br/>
        <w:t>— 03:06 —</w:t>
        <w:br/>
        <w:t>There’s going to be new supernatural manifestations in this time. You didn’t say Amen. It is those that believe that will see the glory of God. We are going to have new supernatural experiences and encounters. People in this place will experience new things. I’ve said one of these days — maybe next Sunday, maybe during the retreat — we will have times when people just share testimonies. Things that you heard and you have seen. Not just that you heard — you have heard and seen. You heard it, then you saw it come to pass. And generally, just hear testimonies here and there of things God has been saying and doing. But I don’t want just the revelations. I want us to experience the doing. I want everyone here to be wrecked for normal Christianity, ruined.”</w:t>
      </w:r>
    </w:p>
    <w:p>
      <w:pPr>
        <w:pStyle w:val="Heading3"/>
      </w:pPr>
      <w:r>
        <w:t>Glory in Worship</w:t>
      </w:r>
    </w:p>
    <w:p>
      <w:r>
        <w:rPr>
          <w:i/>
          <w:sz w:val="18"/>
        </w:rPr>
        <w:t>[04:07] · Pastor Ita Udoh</w:t>
      </w:r>
    </w:p>
    <w:p>
      <w:pPr>
        <w:ind w:left="360"/>
      </w:pPr>
      <w:r>
        <w:rPr>
          <w:i/>
        </w:rPr>
        <w:t>“Then you missed out on it, and we entered the glory of God. The incense was everywhere. It sanctified us. You showed up later because you wanted to iron your shirt. Why do you think we are so casual?</w:t>
        <w:br/>
        <w:t>— 04:07 —</w:t>
        <w:br/>
        <w:t>In case you don’t know, that’s a major reason — we don’t want you thinking of anything. We don’t want you to have any problems. If we could afford it, we would have food here. In fact, I believe the day will come. So the time you have taken to think of preparing food, you would have used it to run down and enter the spirit. You run down and eat bread and drink tea. And then, when the time comes, as God helps us, when we have places of ministry and oasis, we will have places with bathrooms, rooms, everything. So nobody has an excuse. Everyone can devote his focus and attention on God without distraction. I want you to pray and say, God, deliver us, rescue us from the attack of the enemy.</w:t>
        <w:br/>
        <w:t>Corporate Prayer (3) — Rescuing from Specific Attacks and Persistent Temptations</w:t>
        <w:br/>
        <w:t>— 04:08 —</w:t>
        <w:br/>
        <w:t>PASTOR ITA UDOH (“BARRISTER”)</w:t>
        <w:br/>
        <w:t>If there’s an attack that has succeeded already in your life — you believe there’s some kind of attack — listen carefully. You pray, and you take a bit of time, at least five minutes for this one. You’re going to address things. Look at your life, ask God’s X-ray to come on you to help you see. You’re saying, God, yes, I’ve noticed I feel depressed a lot, or I’ve been getting so angry, so easily, so quickly, so often. Now, Peace — I can say it — Peace talked about the cat. The part she didn’t tell you is that in real life it had happened. One day she goes — I don’t know what happens, but she sought, as if something comes on top of her.</w:t>
        <w:br/>
        <w:t>— 04:09 —</w:t>
        <w:br/>
        <w:t>And she’s so irritable, so angry, crying for nothing, just in a horrible state. And then she sleeps and has that dream. And I’m just passing, I tell her, “See me tomorrow.” And she comes; she hasn’t told me anything. And I tell her, “What’s wrong with you?” And she starts talking. And after she finishes talking, I don’t say anything yet, and I said, “Yeah?” And then she says, “I had a dream. And in the dream this cat came and I was so afraid. And you passed and you looked at me,” and I’m like, “Really? You’re afraid of like… are you serious?” And she turned — she said, timidly, she was still afraid, and she kicked the cat in fear, but she kicked it, and the cat left. She didn’t tell you the whole thing. In that dream, she said the dream lasted for — how long?</w:t>
        <w:br/>
        <w:t>— 04:10 —</w:t>
        <w:br/>
        <w:t>In that dream, it went on for days. The cat didn’t leave. She said it came back every day. But the second day she was bothered; immediately it came, she kicked it. The next day it came again. Some of you, do you know your challenge? After you’ve heard what we share, you think if trouble comes, it should respect itself and come once in ten years. That’s how you think, when you have been warned that perseverance is the key to being a disciple. The Bible says Satan left Jesus after tempting Him for a season, for a while. Who are you? Satan used to go to tempt Jesus. “I am so righteous, I cannot be tempted. Once I overcome this temptation, it should never come again.” That’s the thinking. “Thieves came before, they can never… Affliction shall not arise.” I agree, it is true. But that’s affliction.</w:t>
        <w:br/>
        <w:t>— 04:11 —”</w:t>
      </w:r>
    </w:p>
    <w:p>
      <w:pPr>
        <w:pStyle w:val="Heading3"/>
      </w:pPr>
      <w:r>
        <w:t>Dedication for God's Glory</w:t>
      </w:r>
    </w:p>
    <w:p>
      <w:r>
        <w:rPr>
          <w:i/>
          <w:sz w:val="18"/>
        </w:rPr>
        <w:t>[04:41] · PASTOR ITA UDOH ("BARRISTER")</w:t>
      </w:r>
    </w:p>
    <w:p>
      <w:pPr>
        <w:ind w:left="360"/>
      </w:pPr>
      <w:r>
        <w:rPr>
          <w:i/>
        </w:rPr>
        <w:t>“That whether we come here as individuals or collectively, whenever we come here, we ask for Your presence to be powerfully mighty here. We ask that angels will keep this place. We ask that this will be as Mount Zion, that the spirits of just men made perfect will find free flow here. Father, we are asking that it will be a city of the living God. We ask that an innumerable company of angels will be here. Say Amen properly — an innumerable company of angels will be here. Father, we ask that in this place the blood of Jesus will speak mercy in abundance. People walk through that door, and as they walk in, mercy will pour on them like they’ll be soaked. They’ll come with sin; they will leave with righteousness. They’ll come with sorrow; they will leave with joy.</w:t>
        <w:br/>
        <w:t>— 04:43 —</w:t>
        <w:br/>
        <w:t>They’ll come with sin; they’ll leave with forgiveness and cleansing. They’ll feel it physically. We ask, in this place, oh God, You command the blessing like rain, continually. That there will be times nobody prays — it will be common that people will walk in, and they are not even praying; they just walk in and sit down, whatever they are thinking of, and they will be taken up into the glory of God. They will enter into the presence of God Almighty. For, Father, we dedicate ourselves and this place to You for this purpose. We ask that light will abound here — such a bright light that all darkness will flee within and without us. Make Your glory known in this house”</w:t>
      </w:r>
    </w:p>
    <w:p>
      <w:pPr>
        <w:pBdr>
          <w:bottom w:val="single" w:sz="6" w:space="1" w:color="auto"/>
        </w:pBdr>
      </w:pPr>
    </w:p>
    <w:p>
      <w:bookmarkStart w:id="4" w:name="t4"/>
      <w:pPr>
        <w:pStyle w:val="Heading2"/>
      </w:pPr>
      <w:r>
        <w:t>Transcript: GLH-SUN041216 (1)</w:t>
      </w:r>
      <w:bookmarkEnd w:id="4"/>
    </w:p>
    <w:p>
      <w:pPr>
        <w:pStyle w:val="Heading3"/>
      </w:pPr>
      <w:r>
        <w:t>The Master Knocking at the Door</w:t>
      </w:r>
    </w:p>
    <w:p>
      <w:r>
        <w:rPr>
          <w:i/>
          <w:sz w:val="18"/>
        </w:rPr>
        <w:t>00:30:00 · Pastor</w:t>
      </w:r>
    </w:p>
    <w:p>
      <w:pPr>
        <w:ind w:left="360"/>
      </w:pPr>
      <w:r>
        <w:rPr>
          <w:i/>
        </w:rPr>
        <w:t>“n Isaiah chapter 1 hear God crying, saying I have begotten children, God the maker of heaven and earth, and He said in this place I will place my name, called out once come and a few came, come more came, come more came, this is the house I have prepared for you, I am building something here, stay here, and we got so organized we organized out the honor, He comes back, who be that, it is the Lord, please we are busy, we are busy, come back later, some we are making such loud noise, playing music and talking about Him, the landlord, the landlord, the landlord is standing, the landlord is knocking, the landlord is outside. May God break your heart with the things that break His, the landlord is outside, landlord you have come but we are busy now, this is our service time, come back later, God is trying to say no, what you planned for today is not what I want today, I want to go this direction, but we say no, you know how a service should run, first is opening prayer, it is followed by this and that Don’t mind all this catholic, they write down everything. We say we do not write it down but we have memorized it, some say there is no time for testimony, give them thirty seconds, some are kind two minutes, as if a child in God’s house should rush what God has done, the one speaking is shaking, full of something that could build faith yet there is no room, testimonies that could fill pages are reduced to minutes, and the people support it, saying it is too long, not knowing their hearts have been hardened.</w:t>
        <w:br/>
        <w:t xml:space="preserve"> God cannot express Himself, that was not how He planned His household, if we cannot do this in our own homes how do we do it to God and feel right, we talk about the Lord all day yet give Him no room, we tell Him how to speak, how to move, and then when He is allowed even a little He disrupts everything, He waits till the last minute, then suddenly power breaks out, miracles begin, the whole place shifts, and we still shut it down and call it a successful meeting, many started by allowing Him small, then like Saul they continued without Him, carrying momentum for years while already rejected, just like in Revelation Chapter 2 and 3 where He says you have a name that you are alive but you are dead, a reputation on earth that does not match heaven’s verdict. How can something look so alive and be dead, because anything can be organized to feel powerful, music can move your soul, structure can impress you, meetings can be perfect and yet the owner of the house is absent, and still we call it success, not knowing He stands at the door knocking, waiting for a people who will stop the program and open to Him, and in Song of Solomon chapter 5 verse 2 it says I slept but my heart was awake, Hark! My beloved is knocking, open to me my sister, my love. </w:t>
        <w:br/>
        <w:t>01:00:00</w:t>
        <w:br/>
        <w:t xml:space="preserve">(I slept, but my heart was awake). Hey, hey. Did you hear that? I slept, but my heart was awake. The spirit was awake. There was sleeping, gone. Hark! (My beloved is knocking). Did you hear that? And this one even agreed that he is her beloved. Go on. (Open to me, my sister, my love). Pause. Are you hearing the Lord?  Question. Like I said, I'm answering someone question because she harasses me. Why did He have to come when she was sleeping? Keep reading. My dove. Oh, she (unintelligible). You people think you know anything. This is the master of love talking. He called her, my sister, my love. My dove. (My dove, my darling). Shh! Shh! Go on. (My perfect one). Are you hearing how the Lord sees His church? Are you hearing? Are you hearing what God calls this woman that doesn't have his time? You and me know we are not perfect and. Go on. (For my head is wet with dew, my locks with the drops of the night. I had put off my garment). Pause. He has finished talking just now. My head is wet with dew. Okay? That was him. Now this is her. I have put off my garment. Are you hearing? I've changed for the night. I've taken off my religious shoe garment. That's why Christians can switch in and out. I'm a Christian, then you can just put it off and be something else. Then you put it on and become something else. You're like a chameleon. You didn't know the Lord was coming. That's the thief in the night concept. Surprise! </w:t>
        <w:br/>
        <w:t xml:space="preserve">And Luke 12, which I didn't intend us to read, but someone has to remind me to read it. It's where He says, you're waiting for the master of the house, let your clothes be on, your belt on. Dressed. That's what it says. Don't put off your garments. You can't put off your righteousness, you can't. You're now good, sometimes you're bad. Stop it. Be dressed for the one you claim to love. Go on. (I had put off my garment, how could I put it on? I had bath my feet, how could I sole them? My beloved put his hand to the latch, and my heart was stirred within me). Who knows what a latch is? A door. So this is not a good example now, but they used to use something, but prapra!, you know, like have you seen that thing? Like that. And something that holds the door together. Have you seen that, the beloved. He was so desperate, He was trying to open it Himself. He put in His hand. Chai. Maybe you’ll feel a little of what I was feeling when we were worshipping. He put in His hand. He was like... Go on. (My beloved put His hand to the latch, and my heart was thrilled within me. I arose to open to my beloved, and my hands dripped with myrrh). Hey, her hands dripped with what? Myrrh. Where did it come from? When He put his hand in the door, He's dripping with stuff. </w:t>
        <w:br/>
        <w:t xml:space="preserve">Those are the tiny things that people carry and say, ‘God was powerful in the meeting’. The perfume that He tried to put His hand and small rubbed on the door. And we say, ‘powerful. God is good. Hey, church was nice. God is wonderful.’ I've just told you, when you hear... Don't walk out of a meeting feeling too happy. You smelt a little of God. A little. Can you imagine what happens if you allow Him? That's just his hand. Go on. Okay. (My fingers were liquid myrrh upon the handles of the bolt. I opened to my beloved, but my beloved had turned and gone. My soul (unintelligible 5:29) I sought him but found him not. I called him but He gave no answer. The watchmen found me as they went about in the city. They beat me, they wounded me, they took away my mantle). Pause. Where was her beloved? He had gone. Where is our beloved? He's here. When He knocks the door and we don't open. Did you say He waits? In the passage you read he was waiting?. No. </w:t>
        <w:br/>
        <w:t xml:space="preserve">Be careful what you do when your beloved knocks the door. Pause. Except you had a vision that confirms this verse. If you want to ask me questions you should ask him? Yes? Do you know how long? You're telling the judge what he should do? When you see Him, you have that discussion, I'm not involved. Do you know how long he waited? Go on. </w:t>
        <w:br/>
        <w:t xml:space="preserve">Not pastor </w:t>
        <w:br/>
        <w:t>While we were praying, it was just the same description. So I answer her question. We where  praying. That was the same scripture that came. People were in inside, but the inside was dark. But they were really worshipping. And then I now saw He was wearing white, but He was at the door and sometimes people would come, as if they have… just like someone is at the door but because of what is actually… the excitement that was inside and all that, someone would go and put the ear to the door. But it's as if it's being drawn back to what is happening inside. So at a certain time it felt like I was standing at the door, it was not like a latch. I saw Him, He was trying to… it was something like the handle of that door …He was trying to open it. I was like, how can The Lord of Host be struggling with a door like that? After He stood for a while, and started again, trying to open the door, then He now left. But before then, there were four bulls with, I used to think that the bulls, they used to yoke, like horns. I thought it was at the neck. And everybody was walking, the bulls were all walking in the same way. That was before I now saw the people that were in the dark room, they were praising and all that jubilation. But one or two people would try to go to the door and they would put their ear to the door, then the music and everything would still draw them back. Then the man that was on white was standing like this, after a while, he now started trying to struggle with the handle of the door, (unintelligible 8:15) he would just stand like this again before he now left. Okay. (That means it's not Him, He tried and tried and tried).</w:t>
        <w:br/>
        <w:t xml:space="preserve">Pastor </w:t>
        <w:br/>
        <w:t xml:space="preserve">Now listen to me. Listen to me. Listen now. Women. Sigao. I mean that's the Greek word for (unintelligible 8:38). Some of you have been here when I shared it Sigao. Sigao. It means voluntarily keep quiet. When he says women should keep quiet, it didn't mean they shouldn't talk. It didn't mean they shouldn't preach. When they are meant to talk, they should talk. It means in between, shcewschew! Don't be... Don't distract. Alright. What she saw didn't happen here. If anything. Didn't he? What? How do I explain this now? He was showing you His heart, I am sharing with you, it's like I am sharing with you what normally often happens now. It didn't happen here, He is here. He is here strongly. Because we did not... Have we rushed anything here today? Have we rushed anything? Even when we finished worshipping, you saw how long we kept quiet and just... We were just there and just quietly and all that. That's the idea. Do you know how long we spent worshipping from the time I said let's pray. Do you realize almost two hours passed without anybody controlling anything? You didn't realize. It was past nine we started. It was to eleven when we said anything and started opening the Bible gain, in between that time, the Lord... That was us listening to the Lord and trying to allow Him. But see, one of the things God will do for you when you get a bit close to Him is, He will show you things. The things I am sharing, I have been saying are the things that normally go on in His house. You don't understand this. This is the norm. This is what almost all of us grew up with. And how He bends, how He changes. Why we operate differently like here, it's because He has shown me those things and I am like God forbid that I will repeat the same thing. So precious, it doesn't mean that is what happened okay. He wasn't going to walk in physically, now. He will someday but He hasn't done it yet. </w:t>
        <w:br/>
        <w:t xml:space="preserve">When God shows you something, He is giving you a picture of how He normally feels, and you are meant to go like, “Lord, I am sorry.” That's what I said. I felt it so I didn't know. She saw it. I felt it. I was there. I was trying not to cry. You know, hard, because it was like, I didn't see it like she saw it, but I saw it. You know, like your people. In fact, that's where the message came from, you think I had a message, I had another bit of another message. Yes. That's what I was writing at the time, you saw me write. I was putting down the scriptures because as He said that, obviously... So if I had a plan for this meeting, I dropped it immediately. That's how it works. That's how you let Him in. You let Him take over. You let Him become the Lord of the table. You have your plans, He walks in. You're struggling to serve Him, It's not about you. “Okay, there's something I'd like to share. There's this thing I'd like to say. I wanted the meeting to be a certain way so people bring money. So this will happen and that will happen and this will happen.” No, you don't do it. There's a master of the house. </w:t>
        <w:br/>
        <w:t xml:space="preserve">When He comes in, you let him in. When He says, oh yah, music, stop. This, stop. This, stop. This happens. This. If He speaks through this person, He says, no, I want to talk through the other one. Then through the other one. All the things, especially during our tarries when you see that. It's only on Wednesdays that we are a bit more limited, just studying the word. But you notice even on Wednesdays, like last Wednesdays, where we spent how long praying, which we don't normally do. Because that's the way He was living. The important thing is that it doesn't mean God doesn't have order, I try to say that, whenever He interrupts something, there are many times He's like, fine, go ahead. Many, most of the time. But there are many times when He's like, “I would like to…” And we say like, “no, no. We had a plan. Come back next week.” So this lady, according to what we are hearing there, said her feet were clean. Precious I hope I've answered it. </w:t>
        <w:br/>
        <w:t xml:space="preserve">Not pastor </w:t>
        <w:br/>
        <w:t>Yes. But, okay, if that's the case, that means... Okay, won't it be possible to say that on Friday night when we'll be seeing somethings, we'll see angels or something. What if it... Okay, if we are coming from this door, what if the angels are not actually standing here.</w:t>
        <w:br/>
        <w:t xml:space="preserve">Pastor </w:t>
        <w:br/>
        <w:t xml:space="preserve">Did she say it was this door? She said it was like... </w:t>
        <w:br/>
        <w:t xml:space="preserve">Not pastor </w:t>
        <w:br/>
        <w:t xml:space="preserve">You know, in Songs Of Solomon we are talking about latch, and I did not really understand. Like Him trying to put his hand through the latch. When they... Yeah, that's the handle of the door was trying to open. But I don't know, like, even if I try to figure out what the latch is, I will not. But I understood it from the way he was trying to open the handle of the door. </w:t>
        <w:br/>
        <w:t xml:space="preserve">Pastor : Take note, she saw this before we read it. I hope you understand. </w:t>
        <w:br/>
        <w:t xml:space="preserve">Not pastor: And again, I heard that the Lord has come to eat the dog. </w:t>
        <w:br/>
        <w:t xml:space="preserve">Pastor: Yeah, she said it. And the Lord has come to eat the dog. In fact, I heard it before you said that. So that was the final confirmation. That's why I said, Amen. Because between our worship and when she said the Lord has come to dine with us. Okay, does that encourage you? </w:t>
        <w:br/>
        <w:t xml:space="preserve">Not pastor: I think that was before he showed the five bulls. (Four or five?) Yeah, the five. The five bulls? Yes. And that everybody was, like, the bulls were yoked with one. (Together?) And they were walking in the same direction before, because I don't understand what it means for something to be, like, yoked together. (You said so). Yes. And it was there that. I was wondering why should it be, like, the neck? And everything is like, walking together. If two bulls, like, they are not yoked together, they will be walking this way and they are struggling and they will not be making impact. Like, I don't know how to explain it, but when we are cultivating something like (unintelligible 15:10), I heard that if they are not actually yoked together, they cannot be making the same progress. That they will be trying to struggle. This one will be trying to go this way and the other one will be trying to go this way. But when… </w:t>
        <w:br/>
        <w:t xml:space="preserve">Yeah, it's like (unintelligible 15:22-15:27) on Friday </w:t>
        <w:br/>
        <w:t xml:space="preserve">Pastor: Yeah, the wild ox and I said, can you control him, and all that. Which the summary will be that, it's only God, as we submit to God, other than that, we are like wild oxes. Of course we remember for those that were alert on Friday, we did have a word, not one person, different people saw stuff about that God said we should be united. You remember? We should be united as one another. So there was that thing about unity being in one heart and other and matching together. Then other people saw that the soldiers were matching in ranks. You know and then He said that you should flow in order, in agreement and all that. So we had multiple. Infact that is part of what I intended to share this morning, something on that, I wanted different people to share different things God had shown, something on that Friday, but maybe we'll keep it for next Friday. Some of it will come up today, it would keep coming up one way or another, God is not usually in too much of a hurry, okay. </w:t>
        <w:br/>
        <w:t xml:space="preserve">Precious I think, the final thing what you have asked, what she heard when you had said the Lord has come to dine with us. That was it. So it means we would open the door, He can't come and dine with us without opening the door. But we're getting ahead of ourselves. Revelation 3 that I said we're going to read, you are going to see it. So there is... Just know that the Lord is sitting with us today here, dining with us now. He is feeding us with good stuff, He's going to feed you more, the different things you are hearing, others that will come. Those are the things that God wants you to eat. He wants you to take it into you, absorb it, digest it, let it become a part of your person. It will make you strong, it will make you capable and able to do His will. We will learn about how prophetic messages go, because prophecy is given to edify, encourage, strengthen and all that. We will learn, as time goes on we won't learn all once, there’ll be times when we'll actually just sit down and study prophetic experiences, prophetic words, okay, so you know how this works. Alright. </w:t>
        <w:br/>
        <w:t>The Watch Men</w:t>
        <w:br/>
        <w:t xml:space="preserve">So she said that the watchmen caught her and did what to her? (Beat her). Do those guys know that that is the Lord's flawless one? Perfect one. Why would they beat her? Is that the first time watchmen, people that have been put in charge have beaten the beloved? Luke 12. Oh, you don't know what watchmen are. Watchmen are people that are given responsibility over the city. People that are responsible, like vigilantes. What you call vigilante here. Yes. They are the people meant to work, but typically not just in house, but in city an area, and spiritually often when the Bible talks about what watchmen, it is speaking, often it is speaking about what you could call, Men Of God or Preachers. You know, many times that is what watchmen are. Do you understand? You need to read the book of Jeremiah to see where God talks a lot about the watchmen. The watchmen, the watchmen, the watchmen. So the watchmen have a duty. And their duty is to watch and see what is coming, what is going, what is happening and they tell the house. Habakkuk 2 tells that, “I will, stand upon my watch and see what the Lord will say.” So watchmen are those that hear what God will say and share it. They are the ones that bring food. And it is another picture for making food. Are you at Luke 12? Let's just see. </w:t>
        <w:br/>
        <w:t>So, there is a very real duty that watchmen have. Are you at Luke 12? Have you found it. Don't read from verse 40, maybe I should read myself. Listen to this. Verse 32. I'm reading from verse 31. Ah, I'm reading from verse 30. Okay, 29. “And seek not to see what you shall eat or what you shall drink. Neither be you doubtful mind.” I'm not going to explain it much, so pay attention everyone. Listen carefully to what God is saying to all of us here. This is as much as if God were standing in front of you. People keep saying I'd like to see God. See God now, see what the Lord will say. Let me use a simpler translation because these are the excuses we typically have. “So do not seek food and drink and be worried. Pagans make food and drink their aim in life. But your Father knows quite well you need that. Only seek His realm.” Hey I like this. Moffatt New Testament. What your Bible calls the kingdom, a realm, a dimension, we're always talking about that. “Only seek His realm, and it will be yours over and above. Fear not you little flock. For your Father is delighted to give you the realm.” You remember, the kingdom, the throne, rulership with him. A thousand years ruling and reigning with Christ. It is His pleasure to give it to you. He wants us to rule and reign with him. Some of you don't understand what we are saying. If you keep coming around you'll learn about what we are saying. He wants us to rule and reign with him. Not just make heaven, He wants you to own the realm.</w:t>
        <w:br/>
        <w:t xml:space="preserve">The kingdom, the kings realm. It is His good pleasure to give it to you. How much more, what is food and clothing in the light of a whole kingdom? “Sell what you possess and give it away in arms. Make purses for yourselves that never wear out. Get treasure in heaven that never fails. That no thief can get at, no moth destroyed. For where your treasure lies, your heart will lie there too. Keep your loins girt.” How can this be (unintelligible 23:20) What is wrong with this Moffatt guy? Keep your loins girt and your lamps lit. You know what it means to have your loins girt? Your belt on. Your wrapper tied tight. That is, don't let it fall apart I said this earlier on, and your lamp on. Did you notice, not Off, On, Lit. What do you think happened to the other five foolish virgins? You must keep your lamp burning. That whole attitude, “I've known God. Have I not tried?” Keep your light lit, it must stay on. Your belt of truth must be on. Is that not how your loins are girt? (Yes sir). When you read Peter, 1Peter, it talks about “Gird up the loins of your mind.” </w:t>
        <w:br/>
        <w:t xml:space="preserve">Gird Up Your Mind </w:t>
        <w:br/>
        <w:t xml:space="preserve">Your mind must be tight. A loose mind, falling in every direction. I am sure that is something God taught me when I was in University and I was having issues with my mind and He showed me and I saw it in my Bible study book not too long ago. I remember I wrote in red, I had a red pen in my hand, that is what I used to write as I was studying it. And it was a picture of someone whose belt is off, the cloth is falling off. That how some of us handle our minds. There is something like tying up your mind. Like that thing that sister has on her head. Neatly. Tying it. Holding your head together. And there is something like allowing your head fall to pieces and you think anything, allow anything. The battle is always almost here, it is a battle of the mind of imagination and thoughts and He wants to tie it together. And what do you think He uses? The belt of truth. Tied. You surround your mind with the truth of God's word, reading it yourself, listening to it. Not what you want to hear. The truth, it will hold your mind together and that is the picture here, keep the loins. The Bible talks about, I have said it in Peter, the loins of your mind. </w:t>
        <w:br/>
        <w:t xml:space="preserve">Do you know all the worry thoughts he just finished talking about, you worry. When you think that worrying is acceptable to God. Some people think worrying is like a normal thing. That it is, well, God understands, sometimes we can worry now. It is a sin to worry. Did you know the Bible says, “do not be anxious?” He didn't say, well you may. He said, do not be anxious. Don't be anxious. He tells you not to be anxious. God says you shouldn't do it. But how will I control it? Faith comes by hearing, (and hearing the word of God). The truth of God's word will keep your heart at peace. When you feel anxious, find a Bible. Find someone that has the word of God. Not someone that will say, sorry, sorry, eh ya, eh ya, eh ya, sorry oh. Run from those kind, they are not good for your spiritual health. Find the one that will say, well you know how to do it. Find the one that will say, well you know the word says. Oya come come come. And the person starts pulling out stuff for you from scripture. </w:t>
        <w:br/>
        <w:t>Have a tight mind</w:t>
        <w:br/>
        <w:t xml:space="preserve">Have a tight mind. What will I eat? How will I survive? Once in a while I have shared with a few of you a few times. How would you, how could you trust God to survive? Without a steady salary. Without a this, without a that. How could you? How do you walk away from steady things? One of the reasons I may seem sometimes to oppose people running after government jobs. It's not because God doesn't want his children in government. Many of them are called to be there. Many are not called to be there. Most people look for government jobs because they trust in their pension. Many of them. Many parents that's the only thing they want their children to do have a government job. Because a government job guarantees a pension. And I've told some people when the world is going to fall apart in a few decades which pension? Wait and see. Let's see the pension you eat. When things will fall apart which pension? Who will pay you, even ordinary salary  (unintelligible 27:45). In fact, some places there won't be any offices again because there will be chaos, there will be war. </w:t>
        <w:br/>
        <w:t xml:space="preserve">So what does God say when He says, He says, that your loins should be girded and your lamps lit and be like men who are expecting their Lord and Master on His return from a marriage banquet so as to open the door for Him at once when He comes and knocks. Do you hear the attitude we ought to have? Men who are waiting for what? (Their master, to open the door for Him). Sorry. So like Amaka's vision, those people, what were they there for? Does that sound like what they were doing? What are you talking about, those guys were there to have a good time. According to her vision she said even the ones that went ahead were like pulled back into the excitement. You're telling me those people in that room. Didn't you see that there was no light? Didn't you see there was no light? You haven't seen here that the light was to be on? The place was dark. You didn't hear her? Am I the only one that heard? Even she just understands why the room was dark. I just understood. Those guys didn't have light. The truth of the Word, the seven Spirits of God, the light of God was the lamp of the Lord. When you set aside the Word, you will not be able to see. When you are unable to see, you walk in darkness and you won't know what you're stumbling at. So the master of the house, whom we are waiting for, that is the only reason. </w:t>
        <w:br/>
        <w:t xml:space="preserve">Do you know what we have reduced this thing we are saying to? Another reason why I have issues with the rapture doctrine. We've reduced it to going to heaven that when it knocks it means it's rapture. You didn't realize that. When He comes, will you be ready? He is coming every day. He is coming every day. He has been coming every day. I cannot comprehend why there is perpetual noise going on in that place, I can't comprehend it. </w:t>
        <w:br/>
        <w:t>01:30:00</w:t>
        <w:br/>
        <w:t xml:space="preserve">The Master Is Coming </w:t>
        <w:br/>
        <w:t xml:space="preserve">The master of the house has a house. He paid for it. I said with what? (His blood) Does He not have a right to enter His house? We know He has a right to. What happens whenever He comes to His house and the door is locked? He's supposed to knock. And after He knocks, what is supposed to happen? (We open) If they were waiting just for Him to knock. Have you ever had to be at home waiting for your parents to come back? You're listening for the gate to be knocked. That is the attitude we should have with God every day. Not some days. That's the attitude we are meant to have every day. And if we are meant to have that attitude every single day. You know, even when I have a certain understanding of the rapture a long time ago, I realized that the difference between those that will make and those that will not make is it's a matter of how you live every day. It's not like on that day. That's why when I'm here people say, what if on that day you sin? What if on that day? And you always… after I knew there was something wrong with that concept. You think the way you've been living for 10 years... How do I explain it? See, it's your day. What if on that day I just… The people that ask those questions are people that are like, how I used to be. Stop asking those kinds of questions. Don't wait for a special in quote, rapture. Every single day, let the Lord in, every single day, let the Lord into His house, every single day. </w:t>
        <w:br/>
        <w:t>Let The Master Of The House In</w:t>
        <w:br/>
        <w:t xml:space="preserve">If the Lord comes in every single room, why would He come final coming and leave you behind, please, does it make sense? I'm not even saying that's how it happens, I'm just telling you that you should think about it. So the coming of the Lord to knock the door, that this passage if you ever read it, all you thought about was Rapture. Stop thinking it. The master of the house is coming all the time. He said, I'm not leaving you comfortless. The Spirit of God, whenever the Spirit of God shows up, that's the Lord of the house coming. Every time the Spirit of God shows up and wants to say something, do something, reveal himself, whatever He wants to do, whenever He does, that's the Master of the house. Do you understand this? Your duty is to open the door for him. Let him in, continuously, perpetually. As you have such a lifestyle, you won't be at risk that you offend the master and you leave the door. He said, blessed are those servants whom the Lord and Master finds awake when He comes. Do you remember that lady that had gotten into bed? The good thing is her heart was awake but, you know, be expecting our Lord and master. I tell you truly, He will gird Himself, make them recline at table and come forward to wait on them. </w:t>
        <w:br/>
        <w:t xml:space="preserve">Are you seeing the Lord's table? Are you seeing what He will do? Are you seeing what He does when we let Him in? He will make them recline like this. He will make them do like this. And like this. And He will serve them. He will ask, what would you like? What would you like? That's why, some of the times, even in these meetings, any of those days we meet and you notice the Lord show up. And some of you, you ask God things in your heart and He answers it. How many of you are in meetings, whether here or elsewhere? And in your heart you have questions and you're like, I need this. And someone says something, whether it's in the full, like a sermon or something, and they are answering your specific issues. How many people, does that happen? Does it happen a lot? (Yes, sir). Why? What do you think is happening? That's Him coming and serving you. That's what happens when issues that you have not raised are answered before you raise them. That's Him, because he knows your issues, He's serving you, He's meeting your needs. You get prayer. Something is said. Other days it doesn't happen. But on that particular day they say, who has this kind of issue? Or who would love to be prayed for? And you have issues, all of us different issues in our lives, some you're feeling a brokenness, some you're suffering from this kind of affliction, this fear, this issue. And God is coming and serving you. He's giving you bread, meat for your need. The kind of bread you need. He's giving you the words that satisfy your own hunger. That's what He does when you're listening at the door. </w:t>
        <w:br/>
        <w:t>Dangers of Refusing To Let The Master In</w:t>
        <w:br/>
        <w:t xml:space="preserve">Why are there so many hungry people in the churches of this world? Why are there so many desperate, weak people? Because they are not being served. They don't let the Masters in. Remember He's the Lord of the table. It's the Lord's table. That's the Lord's table there. He Himself will gird Himself and make them relax and come forward to wait on them. Whether He comes in the second or the third watch of the night and finds them best alert, Blessed are they whenever He comes, did you read that. He said whether. He even went on to say it doesn't really matter when. Are you seeing that thing about him showing up at the last minute? Showing up at times when you wouldn't think it. He can show up whenever He wants. He said whenever it is He does show up, Blessed is who? Are those that He finds that are alert. So what are we called to do? Be alert. Keep watch. Watch and pray. That's our calling. Our calling. The Lord's table. How do you behave at the Lord's table? This is how you behave at the Lord's table. When you want to partake in the Lord's table, stay alert. When you fellowship, when you come together as children of God. Keep your ears like a dog's ear. Like an antenna, or a dish. Like that. Searching for a signal. Keep it open. If you have everything planned and perfect you will not get a signal. </w:t>
        <w:br/>
        <w:t>Without Faith It's Impossible To Please God</w:t>
        <w:br/>
        <w:t xml:space="preserve">Why does God not tell us everything at once? Because we walk by faith and not by sight. Anything that makes you ever stop needing to go, is not God. You see that very clear plan that has been planned for your life, how you will do this, then you will do this. In fact, one of the ways I know God is not leading someone too well is when I hear all the plans too far ahead, everything is too clever. I know there is something wrong with you. Who you marry, where you school, everything. Before you were born, they planned it out. There is no disruption. Something is wrong. Your life is minus God's leading. Are you saying we shouldn't plan? Plan. Enjoy. Plan. You want to walk with God without faith. Without faith it is impossible to please God. So you want to live a life of not pleasing God. Enjoy. With God there must be something that you are hoping for, and there must be evidence of things you have not yet seen, not where everything is clear. Some of you, the so-called worst disaster that happened in your life, that was God's greatest blessing. Showed up, scattered the whole thing so you can start, oh ya let's go to the wilderness that you might learn that man does not live by bread and milk, but by every word that is proceeding out of his mouth in the present continuous. Every word that is proceeding, present continuous. Every word that is proceeding. Not like words that have all proceeded. The words have not all proceeded. The words are still coming. </w:t>
        <w:br/>
        <w:t xml:space="preserve">Why doesn't He enter this door once and just say all He has to say and go? Question. Why are you chasing God away? Children of God. Why are we chasing God away? Why should He say everything at once? The people you like, do you want them to say everything at once and leave you alone? Anyone that wants God to say everything and go away has evil in his or her heart. Do you agree? There's evil in your heart when your parents show up and you want them to do and leave, there's evil in your heart somewhere. Yes or no? Okay, I don't know your parents. I am saying that when a good person wants to come around you and you are like, do and go. There is mischief in your heart that is waiting to come out, you don't want them around. Yes or no? Okay not you, your neighbor. Yes or no? See that thing I said. You see that thing I said, our condition jokers. You know how how it is, you know how you are like hiding something, you want them to do, talk and go. That is how we behave with God. Show up, talk and go, so we can go on to do what we normally do, how we normally do, the way we normally do. We are not called to do how we want to do, we are called to do what the Master wants. We don't want distraction. </w:t>
        <w:br/>
        <w:t xml:space="preserve">The King Is Coming </w:t>
        <w:br/>
        <w:t xml:space="preserve">What did He now conclude? Be sure that if the householder, who is the householder? Okay let me keep reading. “Be sure that if the householder had known at what hour the thief was coming, he would not have allowed his house to be broken into.” Who is the householder? Us. Who is the thief? Look at these funny people that have been calling God a thief since they were small. Look at all these funny people that have been calling God a thief since they were small. Like a thief in the night, suddenly you’ve forgotten who the thief is. Okay, you don't like the illustration. It is the Master, it is Jesus that used the illustration. I think He is permitted to use any illustration He likes. Who is the thief in this story? How is the devil here? “Whether He comes in the second or third watch of the night and finds them alert, blessed are they, be sure that if the householder had known what hour the thief was coming, he would not have allowed his house to be broken in.” That is, If he was ready, prepared, he would not have been taken by surprise. Who is the thief? God. Which kine life, it's clear now. So be ready yourselves for the Son of Man is coming at an hour you do not expect. Who is the thief? The Son of Man. Thank you. The Son of Man. </w:t>
        <w:br/>
        <w:t xml:space="preserve">Listen to what Peter asked. Peter said, “Lord are you telling this parable for us or is it for all and sundry?” The Lord said, “Well, where is the trusty, thoughtful steward whom the Lord and Master will set over His establishment to give out supplies at the proper time? Blessed is that servant if his Lord and Master finds him so doing when He arrives. I tell you plainly, He will set him over all His properties.’ Did you hear that? ‘But if that servant says to himself, My Lord and Master is long of arriving, and if he starts to beat the men servants and maid servants, Can you see these people that beat people? To eat and drink and get drunk. That servant, Lord and Master will arrive on a day when he does not expect him, and at an hour which he does not know. Take note, He didn't seem nobody else would know, but that particular servant beating, eating and drinking and getting drunk servant is the one that will be taken by surprise. Do you remember what we saw when someone asked about timing of God's return some weeks ago. Are you seeing who can become they? Did you see how you can become a they? Does it mean you are not a servant in the house? Did you notice he put these servants in charge? Did you notice they were in charge? Did you notice they were watchmen? Did you notice they were in charge? And they didn't know the day their Master was coming. Why? Because he doesn't like them? He put them in charge, no, but  because they were unfaithful servants. A drunk servant cannot comprehend what is happening. They were unfaithful. He says He will cut him in two, and assign him the faith of unbelievers. The servant who knew his Lord and Master's orders and did not prepare for them will receive many lashes. Whereas he who was ignorant and did what deserves a beating will receive a few lashes. He who has much given will have much required from him. And he who has much entrusted to him will have all the more demanded of him. I have come to throw fire on earth, would it were kindled already. </w:t>
        <w:br/>
        <w:t xml:space="preserve">This is serious stuff, right? How many of you want to be in charge in God's house? How many of you want to rule and reign like a king with God? Okay, You think you can be the one without the other? Deceive yourself. Don't bother, it won't happen. I did tell you earlier, you didn't believe it. How more can you be a joker than that? You somehow want to be a lawyer without going to school. How? Does it happen? Do you know why many people don't go to God's school? Because He passes them through valleys. Don't you know we are anti-valley? You're not anti-valley. Do you remember what we said on Friday about valleys? (Yes, sir). Do you remember what we said today when we started the meeting about valleys? You didn't hear because it was a song. In meetings... Speak up. </w:t>
        <w:br/>
        <w:t xml:space="preserve">Not pastor </w:t>
        <w:br/>
        <w:t xml:space="preserve">What I saw before the meeting… What I saw was like God taking people out of the top mountain. That was like, they were standing on the mountain, at the edge of the mountain, at the very edge of the mountain. And then there was a valley, the valley was (unintelligible 17:04) and like God was picking people from the edge of the mountain and pushing them down into the valley. </w:t>
        <w:br/>
        <w:t xml:space="preserve">Pastor </w:t>
        <w:br/>
        <w:t xml:space="preserve">You where here? Was she here on Friday? (No) You know if you ever really want to doubt God and say, ‘No, it's not God's will.’ So He will tell you something over and over again. Do you hear what that (unintelligible 17:29) girl that visited us... I don't know who she came with, whatever. That's my first time seeing her. You hear the word she gave? An army that will face what? Shocking Opposition. Was that the word used, Shocking Opposition. That's not light, that's valley, valley. So you hear what my wife just said. She didn't just said valley, very deep valley. Okay, so let me read what Utibe gave me, the word he had before he left to go and... His mother is not well or something, hes going to the village. I don't know where He went, he is going somewhere.“The valley, a place where most persons, His children, God's children, don't wish to go or be. He will lead us into the valley and we shouldn't lead ourselves.” Did you hear that? Have I been saying it. Don't carry crosses God didn't give you. God doesn't take any pride in your suffering. Have I said that over and over again? You will suffer naturally, don't worry, don't add. Don't sit and stand up like some churches would preach. Just create something to suffer. “Oya go and shave off all your hair now.” I think that's the example I used some days ago. Just look for something to suffer. No! That's why those in very, in quote, deep churches will look at me and say you're too liberal. Those in very liberal churches will say you're too deep. I create a lot of confusion. Because God speaks in paradoxes. </w:t>
        <w:br/>
        <w:t xml:space="preserve">Jesus can have a garment that is seamless, high quality, and not have money to pay tax. How? Because when you're led by God, your life will be full of paradoxes. People won't understand you. You can't fit anymore. So Paul said, I've learned in every situation, whether I abase or abound to be contented. Whether I'm abounding like an example I gave, sleeping in a five-star hotel today. You go to a church, they can afford you to preach, they put you there. Then you live there. You go to a church where God has led you to go and preach, a house is good. I mean I've heard of people sleeping in very uncomfortable situations, very, very uncomfortable. Very. Very uncomfortable. You go to preach in the next place, in fact, there's nobody in the city that welcomes you so you sleep in the field. And these were things that the church used to know. They used to know this. It was normal for all the Apostles, all the preachers, all these big names we've heard, some of them, all these Kenneth Hagin them, to go to a place they don't have where to stay they almost sleep in a loft, in the barn. Yes. Now, which preacher do you know? Don't answer. When they are preachers that will tell you the number of stars the hotel has before they even come, that is, if you don't have it, don't bother, they won't come. They will not come and preach in your church, they won't come. If you're not even a certain number, they won't even come either. </w:t>
        <w:br/>
        <w:t>Through The Mountain And The Valley”</w:t>
      </w:r>
    </w:p>
    <w:p>
      <w:pPr>
        <w:pStyle w:val="Heading3"/>
      </w:pPr>
      <w:r>
        <w:t>Serving the King's Table</w:t>
      </w:r>
    </w:p>
    <w:p>
      <w:r>
        <w:rPr>
          <w:i/>
          <w:sz w:val="18"/>
        </w:rPr>
        <w:t>00:34 · Pastor</w:t>
      </w:r>
    </w:p>
    <w:p>
      <w:pPr>
        <w:ind w:left="360"/>
      </w:pPr>
      <w:r>
        <w:rPr>
          <w:i/>
        </w:rPr>
        <w:t>“We are called to serve the King, as mighty warriors, to fight the battles of the King, the son of David. We are called to be mighty men, to do His will in the earth, to extend the Kingdom. We are called to extend the Kingdom territories. It's a privilege, it's an honor to be invited to sit at the table of the King. We thank you for it.”</w:t>
      </w:r>
    </w:p>
    <w:p>
      <w:pPr>
        <w:pBdr>
          <w:bottom w:val="single" w:sz="6" w:space="1" w:color="auto"/>
        </w:pBdr>
      </w:pPr>
    </w:p>
    <w:p>
      <w:bookmarkStart w:id="5" w:name="t5"/>
      <w:pPr>
        <w:pStyle w:val="Heading2"/>
      </w:pPr>
      <w:r>
        <w:t>Transcript: MIC0037 - Coming Flood Series</w:t>
      </w:r>
      <w:bookmarkEnd w:id="5"/>
    </w:p>
    <w:p>
      <w:pPr>
        <w:pStyle w:val="Heading3"/>
      </w:pPr>
      <w:r>
        <w:t>The Coming Flood of Glory</w:t>
      </w:r>
    </w:p>
    <w:p>
      <w:r>
        <w:rPr>
          <w:i/>
          <w:sz w:val="18"/>
        </w:rPr>
        <w:t>03:30:00 · Pastor Ita Udoh</w:t>
      </w:r>
    </w:p>
    <w:p>
      <w:pPr>
        <w:ind w:left="360"/>
      </w:pPr>
      <w:r>
        <w:rPr>
          <w:i/>
        </w:rPr>
        <w:t>“The Seventh Day: A Coming Flood of the Glory of the Lord</w:t>
      </w:r>
    </w:p>
    <w:p>
      <w:pPr>
        <w:ind w:left="360"/>
      </w:pPr>
      <w:r>
        <w:rPr>
          <w:i/>
        </w:rPr>
        <w:t>2000 multiplied by three will be 6000. We have that. Okay? Now, counting thereafter. So the year 2000 marked the sixth day. And on the seventh day, what does God promise will happen? You just read it. Get out of your mood and pay attention to what we are reading. What will happen on the seventh day? What kind of rain? Verse 10. What does verse 10 say? Who is murmuring in church? Why are you murmuring in church? Have you not heard? The children of Israel were locked out of the land because of murmuring and complaining. After seven days, the waters of the flood were on the earth. In the seventh day, God will flood the earth. How did Moses say it? Surely as I live. God said it to Moses and he said it to the children of Israel. The whole earth will be filled with the glory of the Lord as the waters cover the sea. It's in the Bible. Now, as surely as I live, God swore, as surely as I live, the whole earth will be filled with the glory of God. Don't you know that was the picture that Noah had to demonstrate? That was a picture. It was. It was the scripture. I've told you before, nothing in the Bible is random. Nothing. So just understand this, that on the seventh day, first day, second day, third day, on this seventh day, there's going to be a deluge and the waters will cover the earth. It's called the glory of the Lord. You're told what the water is. Don't think statically. I'm not saying there was Noah's flood.  But I am telling you that it was a prophecy of the flood that is coming upon the earth. The knowledge of the Lord will fill the earth. Have you read Isaiah chapter 2 before? And Micah chapter 2? Have you seen what it says? The knowledge of. You know why you should really want to sit at the Lord's feet today? So you be amongst those that will teach. It will flood the earth with the knowledge of the glory of God. It's going to be such a glorious thing. It's going to be a glorious thing. It's going to be glorious. Anyone? Isaiah 2. Let me read it, since I have the mic. It says in verse 2 “Now, it shall come to pass in the latter days that the mountain of the Lord's house shall be established on the top of the mountains, and it shall be exalted above the hills and all nations shall flow unto it. Does your Bible say that? What do you flow on? sand? What do you flow on? Flow on water? The knowledge of the Lord fills the earth that… Just picture people on boats floating towards what? The mountain of the Lord's house, which will be higher than all the other mountains. Many people shall come and say, come and let us go to the mountain of the Lord, to the house of the God of Jacob. He will teach us his ways and we shall walk in his paths. For out of Zion shall go forth the law and the word of the Lord. From Jerusalem. He shall judge between the nations and rebuke many people. They shall beat their swords into plowshares and their spears into pruning hooks. Nation shall not lift up sword against nation. Neither shall they learn war anymore.” Are you seeing when peace will come on the earth? Can you see that there will never be hope that you can stop wars completely on this earth, in this age and time? Do you understand this? Why? What are they waiting for? To stop fighting? Somebody, anybody? They are waiting for the Mountain of the Lord's house to be established above the mountains. They are waiting for there to be a people who will teach the nations. What did you see? It's the law of the Lord. Did you see? It's his law.”</w:t>
      </w:r>
    </w:p>
    <w:p>
      <w:pPr>
        <w:pStyle w:val="Heading3"/>
      </w:pPr>
      <w:r>
        <w:t>Promise of Glory Revelation</w:t>
      </w:r>
    </w:p>
    <w:p>
      <w:r>
        <w:rPr>
          <w:i/>
          <w:sz w:val="18"/>
        </w:rPr>
        <w:t>02:30:00 · Parents and Honesty</w:t>
      </w:r>
    </w:p>
    <w:p>
      <w:pPr>
        <w:ind w:left="360"/>
      </w:pPr>
      <w:r>
        <w:rPr>
          <w:i/>
        </w:rPr>
        <w:t>“You have promised a revealing of Your glory”</w:t>
      </w:r>
    </w:p>
    <w:p>
      <w:pPr>
        <w:pBdr>
          <w:bottom w:val="single" w:sz="6" w:space="1" w:color="auto"/>
        </w:pBdr>
      </w:pPr>
    </w:p>
    <w:p>
      <w:bookmarkStart w:id="6" w:name="t6"/>
      <w:pPr>
        <w:pStyle w:val="Heading2"/>
      </w:pPr>
      <w:r>
        <w:t>Transcript: GLH-MON011018R</w:t>
      </w:r>
      <w:bookmarkEnd w:id="6"/>
    </w:p>
    <w:p>
      <w:pPr>
        <w:pStyle w:val="Heading3"/>
      </w:pPr>
      <w:r>
        <w:t>God's Self-Revelation</w:t>
      </w:r>
    </w:p>
    <w:p>
      <w:r>
        <w:rPr>
          <w:i/>
          <w:sz w:val="18"/>
        </w:rPr>
        <w:t>01:30:00 · Pastor</w:t>
      </w:r>
    </w:p>
    <w:p>
      <w:pPr>
        <w:ind w:left="360"/>
      </w:pPr>
      <w:r>
        <w:rPr>
          <w:i/>
        </w:rPr>
        <w:t xml:space="preserve">“God said, from verse 5, I am the Lord. I have no peer, that is no mate. There is no God but me. Please pay attention to, why He is. You will soon see why He is introducing Himself, saying I am God. I have nobody that is my mate. I am not running for office. I am not competing. I am going through election. I am you for battle even though you did not recognize me. Have you seen that again? Did you hear that? I am am you in battle.  The President have been attacked but God says, I am you for battle even though you don't recognize Me. I do so, so people will recognize me from east to west that there is no God but Me. I am the Lord. I have no peer. </w:t>
        <w:br/>
        <w:t xml:space="preserve">This is why I'm doing what I am doing. This is what I'm aiming you for battle. This is why I am equipping you. This is why I'm bringing you something in the earth through someone that does not recognize me. So people will recognize what? That I am the Lord, that there is no God but Me. This is why God does this. This is why He makes a donkey talk. So that you will recognize the Majesty, the Lordship of Jesus of God. He wants people to know that He is God. He can do and undo. God does things like that. God can pick anyone but He does it a way you don't. He's trying to say, remember I am God, I don't answer to you. Do your understand this? </w:t>
        <w:br/>
        <w:t xml:space="preserve">Church of God, hear me. It is important you understand these things, please set aside the capacity to set aside the emotional connection to all these things that we said and learn the theology of it. You know, what the Bible teaches about leadership. Why? Learn it so that. I hope you know you may live through ten different governments before you are old? Yes. How we you manage each cycle?  Let's say you won't be here with me, hearing me say these things. How are you going to manage each of those new cycles that occur? How are you going to manage it? If you don't have understanding, you will find yourself taking sides and saying no, this that. You have to understand how God thinks. He allows different kinds of rulers you don't even expect because He wants you to know that He's God. So don't get angry and woke up. </w:t>
        <w:br/>
        <w:t xml:space="preserve">Where did He say He wants people to recognize it? From east to west. In the east, in the west, Nigeria, I want you to recognize it. I want you guys to recognize something. That I am God. I pick and choose. I am the One who forms light and create darkness. The One who brings about peace and create calamity. Are you hearing? I am the Lord who accomplishes all these things.  Oh sky rain down from above. Let the clouds send down showers of deliverance. Let the earth absorb it so that salvation may grow and deliverance may sprout up along with it. I, the Lord create it. What are the things God showed us that He can create? Apply to Nigeria. </w:t>
        <w:br/>
        <w:t xml:space="preserve">Did you see the Lord talked about light and darkness? Peace and calamity? You've heard but are you hearing? Are your ears open? I say I got this before Buhari became President. Did you hear God says He create peace and calamity? In other words, when God wants them to be peace,  there will be peace. And you are busy quarreling with a human being. Don't quarrel with a human being when he's not in charge. It's God that is in charge of these things. Okay? It is God. </w:t>
        <w:br/>
        <w:t xml:space="preserve">You know I was somewhere some time ago, months ago. Someone talked about one violent guy, very violent and he came and brought his cutlass, slapped someone during election and all that. That the man is a cultist. The lady that was telling this story is very funny. The way she was saying is, that he was a nonsense guy. Like a cult guy. That that guy has killed people and all that. I was like chai nawa and I asked her, so where is he now? Is he in? She said he's dead. They shot him dead. I was like why will you tell a story like that as if the person is still alive. But this is my point. That was a violent person. Violence have swallowed him. He live by the sword. He die by the sword.  I hope you know many of the things that happen, this and that happen. That happens, that in the midst of that, God is doing all sorts of things, judging people. I hope you know that? Before you get too worked up about when people die. </w:t>
        <w:br/>
        <w:t>Do you know how many people they said die? That they are violent people. The other day I heard about one carrying, you know. Thank God I have forgotten how I heard it but I heard it from a close source, someone that is very close to the situation. Infact a relative direct, I think I remember. And the guy grabbed ballot box with a gun in his pocket and his gun shoot him. And what did they say? They said he killed himself. His gun shot him dead as he was carrying evil. So he has gone and shot guns carrying boxes as he is running. You see those kind of things. So you never what's happening. So I don't get worked up about things. My only concern about things is that if I hear someone ought to be a child of God and they say violence overtook him, then I have a problem. Why?</w:t>
        <w:br/>
        <w:t xml:space="preserve">Why did God not deliver you? Where were you? What were you doing? Because I know God is able to deliver. So why didn't he deliver you? Maybe you are a sinner. Maybe I thought you were a child of God. Maybe you are a wicked sinner. Why didn't He deliver you? Why didn't He make a dog chase you and you ran? How many of you that a dog chase you and you run? And when you finish running and they come and open fire in that place. How many of you know that some stout can carry a stick and say who you be? And you shift backward and they hit you on the head and you run. How many of you know God can deliver you like that? But where was God? You stand there, the bullet came and met you, for what? </w:t>
        <w:br/>
        <w:t>Why didn't God deliver you? Something is wrong. Are you understanding? God is able to deliver the righteous from as many troubles as He find Himself. It should be so.  This is one of the things that God says if you love Me, I will do for you. Many people don't love God, so when disaster comes on them, is not because God fails to be God. It is because they”</w:t>
      </w:r>
    </w:p>
    <w:p>
      <w:pPr>
        <w:pStyle w:val="Heading3"/>
      </w:pPr>
      <w:r>
        <w:t>God's Unique Sovereignty</w:t>
      </w:r>
    </w:p>
    <w:p>
      <w:r>
        <w:rPr>
          <w:i/>
          <w:sz w:val="18"/>
        </w:rPr>
        <w:t>02:30:00 · Margaret Ogbonna</w:t>
      </w:r>
    </w:p>
    <w:p>
      <w:pPr>
        <w:ind w:left="360"/>
      </w:pPr>
      <w:r>
        <w:rPr>
          <w:i/>
        </w:rPr>
        <w:t>“listen to verse fourteen; this is what the Lord says the prophets of Egypt and the revenue of Ethiopia along with the those tall men will be brought to you and become your,s are you hearing are you hearing that prophets goodies from other nations will come God showed me this they will walk behind you coming along in chains that they will be bound to you. A contract is a chain. Do you know I've just told you if you didn't know before, a signed agreement is a chain. They will bow down to you and pray to you truly God is with you he has no peer there is no other God yes, you are God who keeps hidden oh God of Israel deliverer they will all be ashamed and embarrassed those who fashion idols will all be humiliated ,Israel will be delivered once and for all by the Lord you will never again be ashamed or humiliated. Nigeria will be deliver Once and for all by the Lord you will never again be ashamed or humiliated for this is what the Lord says the one who created the sky he is the true God the one who formed the earth and made it he established it he did not create it without order he formed it to be inhabited. I am the Lord, I have no fear”</w:t>
      </w:r>
    </w:p>
    <w:p>
      <w:pPr>
        <w:pStyle w:val="Heading3"/>
      </w:pPr>
      <w:r>
        <w:t>Prayer for God's Glory</w:t>
      </w:r>
    </w:p>
    <w:p>
      <w:r>
        <w:rPr>
          <w:i/>
          <w:sz w:val="18"/>
        </w:rPr>
        <w:t>3:20 · Pastor</w:t>
      </w:r>
    </w:p>
    <w:p>
      <w:pPr>
        <w:ind w:left="360"/>
      </w:pPr>
      <w:r>
        <w:rPr>
          <w:i/>
        </w:rPr>
        <w:t>“let the fear of the lord be upon the land,  let your glory cover the land of Nigeria, help us to see these things in our lifetime and we will glorify your name oh God”</w:t>
      </w:r>
    </w:p>
    <w:p>
      <w:pPr>
        <w:pBdr>
          <w:bottom w:val="single" w:sz="6" w:space="1" w:color="auto"/>
        </w:pBdr>
      </w:pPr>
    </w:p>
    <w:p>
      <w:bookmarkStart w:id="7" w:name="t7"/>
      <w:pPr>
        <w:pStyle w:val="Heading2"/>
      </w:pPr>
      <w:r>
        <w:t>Transcript: NOV2016_Voice003_claude—_The_Resurrection_of_the_Dead,_Barley,_the_First</w:t>
      </w:r>
      <w:bookmarkEnd w:id="7"/>
    </w:p>
    <w:p>
      <w:pPr>
        <w:pStyle w:val="Heading3"/>
      </w:pPr>
      <w:r>
        <w:t>Jesus' Glorious Resurrection</w:t>
      </w:r>
    </w:p>
    <w:p>
      <w:r>
        <w:rPr>
          <w:i/>
          <w:sz w:val="18"/>
        </w:rPr>
        <w:t>[65:00] · Pastor Ita Udoh</w:t>
      </w:r>
    </w:p>
    <w:p>
      <w:pPr>
        <w:ind w:left="360"/>
      </w:pPr>
      <w:r>
        <w:rPr>
          <w:i/>
        </w:rPr>
        <w:t>“Jesus is not dead. He's living. There's a reason it is wrong to have pictures of Jesus on the cross. Jesus is not on the cross. There is something wrong when you think of Jesus on the cross too much. All of you here, do a mind-replant now. Every time you see Jesus in your mind, He's glorious, sitting on a throne, shining very bright. But He died on the cross — He came off it. Delete it from your brain. Jesus is not on a cross.</w:t>
        <w:br/>
        <w:t>"I see Jesus on the cross. The people crying." Stop crying. Stop crying now. Stop crying. You have no reason to be crying. Jesus is not on the cross. Jesus is alive. He's the ruler of heaven and earth. And you happen to be related by blood. I mean, you're wondering how — you're related by blood. If you're born again, you are related by blood. You are related by blood. It is now for you to understand the rights of the family members of the royal one, the King's family. That's what we need to understand. That's what's called resurrection power.”</w:t>
      </w:r>
    </w:p>
    <w:p>
      <w:pPr>
        <w:pStyle w:val="Heading3"/>
      </w:pPr>
      <w:r>
        <w:t>Adam's Body of Light</w:t>
      </w:r>
    </w:p>
    <w:p>
      <w:r>
        <w:rPr>
          <w:i/>
          <w:sz w:val="18"/>
        </w:rPr>
        <w:t>[80:00] · Pastor Ita Udoh</w:t>
      </w:r>
    </w:p>
    <w:p>
      <w:pPr>
        <w:ind w:left="360"/>
      </w:pPr>
      <w:r>
        <w:rPr>
          <w:i/>
        </w:rPr>
        <w:t>“This is what it's all been about. It's about getting back our body. Adam's body was — Adam was coated with light. He didn't wear clothes; he was coated with light. And the replacement was given to him, and that light went, left him naked. He had to look for things —</w:t>
        <w:br/>
        <w:t>[80:00]</w:t>
        <w:br/>
        <w:t>PASTOR ITA UDOH</w:t>
        <w:br/>
        <w:t>— to cover. And if you're planning to attain life, you won't try to cover many things; you'll try and live in the open. When we come to Christ as I have, He gives you the light of life. He shines on you. He is the truth. When you know the truth you're free.”</w:t>
      </w:r>
    </w:p>
    <w:p>
      <w:pPr>
        <w:pStyle w:val="Heading3"/>
      </w:pPr>
      <w:r>
        <w:t>God All in All</w:t>
      </w:r>
    </w:p>
    <w:p>
      <w:r>
        <w:rPr>
          <w:i/>
          <w:sz w:val="18"/>
        </w:rPr>
        <w:t>26:19] · Pastor Ita Udoh</w:t>
      </w:r>
    </w:p>
    <w:p>
      <w:pPr>
        <w:ind w:left="360"/>
      </w:pPr>
      <w:r>
        <w:rPr>
          <w:i/>
        </w:rPr>
        <w:t>“as a phrase. Use it as literal: that God may be everything. I mean everything. Everything in you will be God. In everything.</w:t>
        <w:br/>
        <w:t>That was Jesus's job description when He left heaven: not to come and just forgive you. Even Adam and everything — He was to come and take back everything, all of mankind, and give it back to the Father. Not that small picture you had: "save a few Christians, the rest burn forever." No, no, no. That's not why He came. Satan is not stronger than God. Sin is not stronger than the last Adam.</w:t>
        <w:br/>
        <w:t>This is the ultimate plan of God. If you ever look for the ultimate plan, this is what God has. The only difference, I repeat, is in order that it won't all happen at the same time — it is spread.”</w:t>
      </w:r>
    </w:p>
    <w:p>
      <w:pPr>
        <w:pStyle w:val="Heading3"/>
      </w:pPr>
      <w:r>
        <w:t>Different Glories</w:t>
      </w:r>
    </w:p>
    <w:p>
      <w:r>
        <w:rPr>
          <w:i/>
          <w:sz w:val="18"/>
        </w:rPr>
        <w:t>26:19] · Pastor Ita Udoh</w:t>
      </w:r>
    </w:p>
    <w:p>
      <w:pPr>
        <w:ind w:left="360"/>
      </w:pPr>
      <w:r>
        <w:rPr>
          <w:i/>
        </w:rPr>
        <w:t>“All flesh is not the same flesh, but there is one kind of flesh for men, another flesh for beasts, another for fish, and another for birds. There are also heavenly bodies and earthly bodies; but the glory of the heavenly is one, and the glory of the earthly is another. There is one glory of the sun, and another glory of the moon, and another glory of the stars; for one star differs from another star in glory.</w:t>
        <w:br/>
        <w:t>PASTOR ITA UDOH</w:t>
        <w:br/>
        <w:t>Did you hear what I just read?</w:t>
        <w:br/>
        <w:t>CONGREGATION (IN CHORUS)</w:t>
        <w:br/>
        <w:t>Yes, sir.</w:t>
        <w:br/>
        <w:t>PASTOR ITA UDOH</w:t>
        <w:br/>
        <w:t>Are you hearing how many comparisons he made?</w:t>
        <w:br/>
        <w:t>CONGREGATION (IN CHORUS)</w:t>
        <w:br/>
        <w:t>Yes, sir.</w:t>
        <w:br/>
        <w:t>PASTOR ITA UDOH</w:t>
        <w:br/>
        <w:t>Go and ask God, "Tell me what this means," okay? But let me suggest what I think it means: that when we are raised from the dead, depending on how you love God and serve and give your life, you have a level of glory. Even the guys with the heavenly bodies will be different.</w:t>
        <w:br/>
        <w:t>Yes — there's a guy that enters here, and he puts on his light, and everybody goes. Then there's a guy that puts on his light and he's like, "Ah, we can see now, we can manage your light." Then there's one that will blind you. Boom! Yeah, and you close your eyes, he's still burning you. Because the guy's accumulated glory is — that's what your heavenly account does for you. It's not a joke. It's a real account. Glory.</w:t>
        <w:br/>
        <w:t>The guy passes here, the whole street — his train, a thousand angels pass with him.”</w:t>
      </w:r>
    </w:p>
    <w:p>
      <w:pPr>
        <w:pStyle w:val="Heading3"/>
      </w:pPr>
      <w:r>
        <w:t>More Christ More Glory</w:t>
      </w:r>
    </w:p>
    <w:p>
      <w:r>
        <w:rPr>
          <w:i/>
          <w:sz w:val="18"/>
        </w:rPr>
        <w:t>26:19] · Pastor Ita Udoh</w:t>
      </w:r>
    </w:p>
    <w:p>
      <w:pPr>
        <w:ind w:left="360"/>
      </w:pPr>
      <w:r>
        <w:rPr>
          <w:i/>
        </w:rPr>
        <w:t>“I hope you understand why Paul used to say these things now. He wasn't saying it just for heaven. He wasn't saying it for that.</w:t>
        <w:br/>
        <w:t>The More Christ, the More Glory</w:t>
        <w:br/>
        <w:t>PASTOR ITA UDOH</w:t>
        <w:br/>
        <w:t>"In order that I can have Christ" — Christ in us, the hope of glory. Justification, sanctification, glorification. The amount of Christ in you is the amount of glory. That is why it was all about Christ. Not all about heaven. Not a place. Not a thing. Not money. About Christ. Because the more Christ, the more glory. The more space on that throne. And become one with Him.</w:t>
        <w:br/>
        <w:t>PASTOR ITA UDOH (READING) — Philippians 3:9, The Living Bible</w:t>
        <w:br/>
        <w:t>…no longer counting on being saved by being good enough or by obeying God's laws, but by trusting Christ to save me; for God's way of making us right with himself depends on faith — counting on Christ alone.</w:t>
        <w:br/>
        <w:t>PASTOR ITA UDOH</w:t>
        <w:br/>
        <w:t>Can you understand why the Bible says this? It's not by being good or obeying God's laws. It's not that that is doing the work any more. It's Christ. Plenty Christ. Acquire Christ. Spend time with Christ. He will be entering you more and more and more. He will take care of all those things. You will find yourself not doing things because of the amount of Christ in you.”</w:t>
      </w:r>
    </w:p>
    <w:p>
      <w:pPr>
        <w:pBdr>
          <w:bottom w:val="single" w:sz="6" w:space="1" w:color="auto"/>
        </w:pBdr>
      </w:pPr>
    </w:p>
    <w:p>
      <w:bookmarkStart w:id="8" w:name="t8"/>
      <w:pPr>
        <w:pStyle w:val="Heading2"/>
      </w:pPr>
      <w:r>
        <w:t>Transcript: GLH-SUN081017R</w:t>
      </w:r>
      <w:bookmarkEnd w:id="8"/>
    </w:p>
    <w:p>
      <w:pPr>
        <w:pStyle w:val="Heading3"/>
      </w:pPr>
      <w:r>
        <w:t>Burning For God's Glory</w:t>
      </w:r>
    </w:p>
    <w:p>
      <w:r>
        <w:rPr>
          <w:i/>
          <w:sz w:val="18"/>
        </w:rPr>
        <w:t>00:00:00 · Pastor Ita Udoh</w:t>
      </w:r>
    </w:p>
    <w:p>
      <w:pPr>
        <w:ind w:left="360"/>
      </w:pPr>
      <w:r>
        <w:rPr>
          <w:i/>
        </w:rPr>
        <w:t>“On every one of us, your fire will rest. We will not be consumed. A fire will rest upon us, a spirit, and we will not be consumed. And from everywhere, men will turn aside to look at us burn for your glory. We will burn for your glory. You will burn for your praise. Thank you, Jesus. Thank you, Jesus. Thank you, Jesus. Amen.”</w:t>
      </w:r>
    </w:p>
    <w:p>
      <w:pPr>
        <w:pStyle w:val="Heading3"/>
      </w:pPr>
      <w:r>
        <w:t>Vision of God's Glory</w:t>
      </w:r>
    </w:p>
    <w:p>
      <w:r>
        <w:rPr>
          <w:i/>
          <w:sz w:val="18"/>
        </w:rPr>
        <w:t>00:00:00 · Pastor's Message</w:t>
      </w:r>
    </w:p>
    <w:p>
      <w:pPr>
        <w:ind w:left="360"/>
      </w:pPr>
      <w:r>
        <w:rPr>
          <w:i/>
        </w:rPr>
        <w:t>“And as it burnt, it's like I could see the glory of God. I think what I saw or I heard, I don't know, was, "The glory of God will go forth.”</w:t>
      </w:r>
    </w:p>
    <w:p>
      <w:pPr>
        <w:pStyle w:val="Heading3"/>
      </w:pPr>
      <w:r>
        <w:t>Shining Light to Glorify God</w:t>
      </w:r>
    </w:p>
    <w:p>
      <w:r>
        <w:rPr>
          <w:i/>
          <w:sz w:val="18"/>
        </w:rPr>
        <w:t>00:00:00 · Speaker</w:t>
      </w:r>
    </w:p>
    <w:p>
      <w:pPr>
        <w:ind w:left="360"/>
      </w:pPr>
      <w:r>
        <w:rPr>
          <w:i/>
        </w:rPr>
        <w:t>“So what she said amounted to that God needs our internal and external light shining. The internal light is your relationship with God and the Holy Spirit. It's different levels. Agreed. But the external light, no matter the state of the light inside or outside, you can show some of it outside so others can see. What did Jesus say in Matthew 5? "Let your light so shine and glorify your Father who is in heaven.”</w:t>
      </w:r>
    </w:p>
    <w:p>
      <w:pPr>
        <w:pStyle w:val="Heading3"/>
      </w:pPr>
      <w:r>
        <w:t>Mighty Men Bring Honor</w:t>
      </w:r>
    </w:p>
    <w:p>
      <w:r>
        <w:rPr>
          <w:i/>
          <w:sz w:val="18"/>
        </w:rPr>
        <w:t>00:00:00 · So I'm just going to say this</w:t>
      </w:r>
    </w:p>
    <w:p>
      <w:pPr>
        <w:ind w:left="360"/>
      </w:pPr>
      <w:r>
        <w:rPr>
          <w:i/>
        </w:rPr>
        <w:t>“God will also have mighty men today. God also will have people that will do exploits and bring honor to His name. Hear this: God will have—how many of you want to do mighty things for God? What does it take to do mighty things? Those that know their God shall be strong, and do—they will do amazing things if they will do what?”</w:t>
      </w:r>
    </w:p>
    <w:p>
      <w:pPr>
        <w:pStyle w:val="Heading3"/>
      </w:pPr>
      <w:r>
        <w:t>Manifesting God's Power</w:t>
      </w:r>
    </w:p>
    <w:p>
      <w:r>
        <w:rPr>
          <w:i/>
          <w:sz w:val="18"/>
        </w:rPr>
        <w:t>00:00:00 · So I'm just going to say this</w:t>
      </w:r>
    </w:p>
    <w:p>
      <w:pPr>
        <w:ind w:left="360"/>
      </w:pPr>
      <w:r>
        <w:rPr>
          <w:i/>
        </w:rPr>
        <w:t>“Now we are going to have in these last days more people manifesting the power of God than have ever walked the earth. I've told you that again and again. See, for all the brand new people, more things are going to happen now than happened in the Bible. Anything you have read in the Bible, more will happen. There's going to be more authority.”</w:t>
      </w:r>
    </w:p>
    <w:p>
      <w:pPr>
        <w:pBdr>
          <w:bottom w:val="single" w:sz="6" w:space="1" w:color="auto"/>
        </w:pBdr>
      </w:pPr>
    </w:p>
    <w:p>
      <w:bookmarkStart w:id="9" w:name="t9"/>
      <w:pPr>
        <w:pStyle w:val="Heading2"/>
      </w:pPr>
      <w:r>
        <w:t>Transcript: MIC0003_MP3_mp3_2001da5e_121d_—_The_Living_Church,_Mr_Niger_D_and</w:t>
      </w:r>
      <w:bookmarkEnd w:id="9"/>
    </w:p>
    <w:p>
      <w:pPr>
        <w:pStyle w:val="Heading3"/>
      </w:pPr>
      <w:r>
        <w:t>Worship of God's Glory</w:t>
      </w:r>
    </w:p>
    <w:p>
      <w:r>
        <w:rPr>
          <w:i/>
          <w:sz w:val="18"/>
        </w:rPr>
        <w:t>[02:28:22] · Worship Leader / Pastor Ita Udoh</w:t>
      </w:r>
    </w:p>
    <w:p>
      <w:pPr>
        <w:ind w:left="360"/>
      </w:pPr>
      <w:r>
        <w:rPr>
          <w:i/>
        </w:rPr>
        <w:t>“Let our lives be the temple of your Spirit,</w:t>
        <w:br/>
        <w:t>Let us feel the warmth of your embrace.</w:t>
        <w:br/>
        <w:t>Let me be a holy habitation</w:t>
        <w:br/>
        <w:t>Where your Spirit is pleased to dwell.</w:t>
        <w:br/>
        <w:t>O Lord, I long to know your glory,</w:t>
        <w:br/>
        <w:t>I want to offer the sacrifice of praise.</w:t>
        <w:br/>
        <w:t>Fill this temple, Lord, with your Spirit once again.</w:t>
      </w:r>
    </w:p>
    <w:p>
      <w:pPr>
        <w:ind w:left="360"/>
      </w:pPr>
      <w:r>
        <w:rPr>
          <w:i/>
        </w:rPr>
        <w:t>[02:30:30]</w:t>
        <w:br/>
        <w:t>O Lord, I long to know your glory,</w:t>
        <w:br/>
        <w:t>I want to offer the sacrifice of praise.</w:t>
        <w:br/>
        <w:t>My life is for you.</w:t>
        <w:br/>
        <w:t>Fill this temple, Lord, with your Spirit once again.</w:t>
      </w:r>
    </w:p>
    <w:p>
      <w:pPr>
        <w:ind w:left="360"/>
      </w:pPr>
      <w:r>
        <w:rPr>
          <w:i/>
        </w:rPr>
        <w:t>Let my life be the temple of your Spirit,</w:t>
        <w:br/>
        <w:t>Let my spirit feel the warmth of your embrace right now, Jesus.</w:t>
        <w:br/>
        <w:t>Let me be a holy habitation, a holy habitation,</w:t>
        <w:br/>
        <w:t>Where your Spirit is pleased to dwell.</w:t>
        <w:br/>
        <w:t>O Lord, I long to know your glory, Jesus,</w:t>
        <w:br/>
        <w:t>I want to offer the sacrifice of praise.</w:t>
        <w:br/>
        <w:t>Fill this temple, Lord.</w:t>
      </w:r>
    </w:p>
    <w:p>
      <w:pPr>
        <w:ind w:left="360"/>
      </w:pPr>
      <w:r>
        <w:rPr>
          <w:i/>
        </w:rPr>
        <w:t>[02:33:00]</w:t>
        <w:br/>
        <w:t>Fill this temple, Lord, with your Spirit once again.</w:t>
        <w:br/>
        <w:t>O Lord, how I long, I long to know your glory, Jesus.</w:t>
        <w:br/>
        <w:t>I want you to fill this temple with your Spirit once again.</w:t>
        <w:br/>
        <w:t>O Lord, that I long, O Lord.</w:t>
      </w:r>
    </w:p>
    <w:p>
      <w:pPr>
        <w:ind w:left="360"/>
      </w:pPr>
      <w:r>
        <w:rPr>
          <w:i/>
        </w:rPr>
        <w:t>Wind of the Spirit, blow in us, through us, around us, Jesus.</w:t>
        <w:br/>
        <w:t>Your glory — I want to offer the sacrifice of praise.</w:t>
        <w:br/>
        <w:t>O, fill this temple, Lord.</w:t>
        <w:br/>
        <w:t>Fill this temple, fill this temple, Lord, fill this temple.</w:t>
      </w:r>
    </w:p>
    <w:p>
      <w:pPr>
        <w:ind w:left="360"/>
      </w:pPr>
      <w:r>
        <w:rPr>
          <w:i/>
        </w:rPr>
        <w:t>[02:35:02]</w:t>
        <w:br/>
        <w:t>PASTOR ITA UDOH</w:t>
        <w:br/>
        <w:t>Lift your hands before the Lord if you would.</w:t>
        <w:br/>
        <w:t>WORSHIP LEADER (sung)</w:t>
        <w:br/>
        <w:t>With your Spirit once again, O Lord.</w:t>
        <w:br/>
        <w:t>Nourish us. Let us live for you.</w:t>
        <w:br/>
        <w:t>Let us breathe for you. Let us live for you, Lord Jesus Christ.</w:t>
        <w:br/>
        <w:t>Spirit of the sovereign Lord, have mercy on us now.</w:t>
      </w:r>
    </w:p>
    <w:p>
      <w:pPr>
        <w:ind w:left="360"/>
      </w:pPr>
      <w:r>
        <w:rPr>
          <w:i/>
        </w:rPr>
        <w:t>[02:35:51]</w:t>
        <w:br/>
        <w:t>Hallelujah, glorious God.”</w:t>
      </w:r>
    </w:p>
    <w:p>
      <w:pPr>
        <w:pBdr>
          <w:bottom w:val="single" w:sz="6" w:space="1" w:color="auto"/>
        </w:pBdr>
      </w:pPr>
    </w:p>
    <w:p>
      <w:bookmarkStart w:id="11" w:name="t11"/>
      <w:pPr>
        <w:pStyle w:val="Heading2"/>
      </w:pPr>
      <w:r>
        <w:t>Transcript: GLH-SUN290117_HYPL-</w:t>
      </w:r>
      <w:bookmarkEnd w:id="11"/>
    </w:p>
    <w:p>
      <w:pPr>
        <w:pStyle w:val="Heading3"/>
      </w:pPr>
      <w:r>
        <w:t>Glorifying God in Suffering</w:t>
      </w:r>
    </w:p>
    <w:p>
      <w:r>
        <w:rPr>
          <w:i/>
          <w:sz w:val="18"/>
        </w:rPr>
        <w:t>[00:00:00] · Pastor Ita Udoh</w:t>
      </w:r>
    </w:p>
    <w:p>
      <w:pPr>
        <w:ind w:left="360"/>
      </w:pPr>
      <w:r>
        <w:rPr>
          <w:i/>
        </w:rPr>
        <w:t>“but let him glorify God in this matter." Pause and think about that for a moment. Is that not contrary to the way many Christians think? We often assume that because we belong to Christ, we should be exempt from suffering. In fact, many believers feel that suffering is something strange, something that should never happen to them. They wonder, "Why should I suffer? Am I not serving God? Am I not praying? Am I not a Christian?" Yet Peter says something entirely different. He says that if you suffer as a Christian, you should not be ashamed. That means suffering as a Christian is not something unusual. It is not something that should automatically make you question God. Peter is telling believers not to view such suffering as a disgrace but rather as something in which God can still be glorified. Many people have embraced the idea that Christianity means a life completely free from pain, opposition, inconvenience, or hardship. They imagine that being born again means everything should be smooth and comfortable at all times. Certainly, we are called to rejoice in the Lord. Certainly, we are called to live with peace and confidence. But we are not promised a life without trials. In fact, we read yesterday in Philippians 1:29 that it has been granted to us not only to believe in Christ but also to suffer for His sake. Therefore, suffering and Christianity are not enemies. The question is not whether suffering exists but why the suffering exists. Notice Peter's instruction. He does not say that the Christian who suffers should complain. He does not say the Christian should become bitter. He does not even say the Christian should merely endure it. He says the Christian should glorify God. That is a counterintuitive response. It goes against natural human instinct. Most people, when they encounter suffering, immediately ask, "Why me?" Yet Peter says that if the suffering is because of Christ, then glorify God in the midst of it”</w:t>
      </w:r>
    </w:p>
    <w:p>
      <w:pPr>
        <w:pStyle w:val="Heading3"/>
      </w:pPr>
      <w:r>
        <w:t>Doxology of Glory</w:t>
      </w:r>
    </w:p>
    <w:p>
      <w:r>
        <w:rPr>
          <w:i/>
          <w:sz w:val="18"/>
        </w:rPr>
        <w:t>03:30:00 · Pastor</w:t>
      </w:r>
    </w:p>
    <w:p>
      <w:pPr>
        <w:ind w:left="360"/>
      </w:pPr>
      <w:r>
        <w:rPr>
          <w:i/>
        </w:rPr>
        <w:t>“Grow in the grace and knowledge of our Lord and Savior, Jesus Christ. To him be the glory both now and forever.”</w:t>
      </w:r>
    </w:p>
    <w:p>
      <w:pPr>
        <w:pBdr>
          <w:bottom w:val="single" w:sz="6" w:space="1" w:color="auto"/>
        </w:pBdr>
      </w:pPr>
    </w:p>
    <w:p>
      <w:bookmarkStart w:id="12" w:name="t12"/>
      <w:pPr>
        <w:pStyle w:val="Heading2"/>
      </w:pPr>
      <w:r>
        <w:t>Transcript: Dec_2016_Voice_015_Claude—_The_Unprofitable_Servant,_the_Law_of_the_Spirit</w:t>
      </w:r>
      <w:bookmarkEnd w:id="12"/>
    </w:p>
    <w:p>
      <w:pPr>
        <w:pStyle w:val="Heading3"/>
      </w:pPr>
      <w:r>
        <w:t>Seeking Glory in Romans</w:t>
      </w:r>
    </w:p>
    <w:p>
      <w:r>
        <w:rPr>
          <w:i/>
          <w:sz w:val="18"/>
        </w:rPr>
        <w:t>[00:00] · Pastor Ita Udoh</w:t>
      </w:r>
    </w:p>
    <w:p>
      <w:pPr>
        <w:ind w:left="360"/>
      </w:pPr>
      <w:r>
        <w:rPr>
          <w:i/>
        </w:rPr>
        <w:t>“Romans 2. Those who through doing good:</w:t>
        <w:br/>
        <w:t>…eternal life to those who by patient continuance in doing good seek for glory, honour, and immortality.”</w:t>
      </w:r>
    </w:p>
    <w:p>
      <w:pPr>
        <w:pBdr>
          <w:bottom w:val="single" w:sz="6" w:space="1" w:color="auto"/>
        </w:pBdr>
      </w:pPr>
    </w:p>
    <w:p>
      <w:bookmarkStart w:id="13" w:name="t13"/>
      <w:pPr>
        <w:pStyle w:val="Heading2"/>
      </w:pPr>
      <w:r>
        <w:t>Transcript: 15 OCTOBER 2017- Edited</w:t>
      </w:r>
      <w:bookmarkEnd w:id="13"/>
    </w:p>
    <w:p>
      <w:pPr>
        <w:pStyle w:val="Heading3"/>
      </w:pPr>
      <w:r>
        <w:t>Sons Brought to Glory</w:t>
      </w:r>
    </w:p>
    <w:p>
      <w:pPr>
        <w:ind w:left="360"/>
      </w:pPr>
      <w:r>
        <w:rPr>
          <w:i/>
        </w:rPr>
        <w:t>“Why do you think he is trying to bring many sons to glory, we are led by Jesus agreed! but heaven will receive him until the time of the restoration of all things. it is the duty of the son whom he has brought to glory to overcome too and be found worthy, to sit, rule and reign with him. Why do you think that you're going to qualify to sit down because you too will go and overcome. Jesus came, overcame and began to destroy the works of Satan. Paul wrote that I fill up in my body the suffering of the work of Christ because we are the body of Christ. I'm saying this to let you know that any suffering or pain that you go through, it is not in vain”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