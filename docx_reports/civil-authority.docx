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Civil Authority</w:t>
      </w:r>
    </w:p>
    <w:p>
      <w:r>
        <w:t>Generated 2026-10-22 20:17 UTC</w:t>
      </w:r>
    </w:p>
    <w:p>
      <w:r>
        <w:rPr>
          <w:b/>
          <w:sz w:val="26"/>
        </w:rPr>
        <w:t>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Transcript</w:t>
            </w:r>
          </w:p>
        </w:tc>
        <w:tc>
          <w:tcPr>
            <w:tcW w:type="dxa" w:w="4320"/>
          </w:tcPr>
          <w:p>
            <w:r>
              <w:rPr>
                <w:b/>
              </w:rPr>
              <w:t>Relevance Score</w:t>
            </w:r>
          </w:p>
        </w:tc>
      </w:tr>
      <w:tr>
        <w:tc>
          <w:tcPr>
            <w:tcW w:type="dxa" w:w="4320"/>
          </w:tcPr>
          <w:p>
            <w:hyperlink w:anchor="t0">
              <w:r>
                <w:rPr>
                  <w:color w:val="256ABF"/>
                  <w:u w:val="single"/>
                </w:rPr>
                <w:t>GLH-MON011018R</w:t>
              </w:r>
            </w:hyperlink>
          </w:p>
        </w:tc>
        <w:tc>
          <w:tcPr>
            <w:tcW w:type="dxa" w:w="4320"/>
          </w:tcPr>
          <w:p>
            <w:r>
              <w:t>95</w:t>
            </w:r>
          </w:p>
        </w:tc>
      </w:tr>
      <w:tr>
        <w:tc>
          <w:tcPr>
            <w:tcW w:type="dxa" w:w="4320"/>
          </w:tcPr>
          <w:p>
            <w:hyperlink w:anchor="t1">
              <w:r>
                <w:rPr>
                  <w:color w:val="256ABF"/>
                  <w:u w:val="single"/>
                </w:rPr>
                <w:t>NOV2016_Voice003_claude—_The_Resurrection_of_the_Dead,_Barley,_the_First</w:t>
              </w:r>
            </w:hyperlink>
          </w:p>
        </w:tc>
        <w:tc>
          <w:tcPr>
            <w:tcW w:type="dxa" w:w="4320"/>
          </w:tcPr>
          <w:p>
            <w:r>
              <w:t>71</w:t>
            </w:r>
          </w:p>
        </w:tc>
      </w:tr>
      <w:tr>
        <w:tc>
          <w:tcPr>
            <w:tcW w:type="dxa" w:w="4320"/>
          </w:tcPr>
          <w:p>
            <w:hyperlink w:anchor="t2">
              <w:r>
                <w:rPr>
                  <w:color w:val="256ABF"/>
                  <w:u w:val="single"/>
                </w:rPr>
                <w:t>18 OCTOBER 2017-1</w:t>
              </w:r>
            </w:hyperlink>
          </w:p>
        </w:tc>
        <w:tc>
          <w:tcPr>
            <w:tcW w:type="dxa" w:w="4320"/>
          </w:tcPr>
          <w:p>
            <w:r>
              <w:t>60</w:t>
            </w:r>
          </w:p>
        </w:tc>
      </w:tr>
      <w:tr>
        <w:tc>
          <w:tcPr>
            <w:tcW w:type="dxa" w:w="4320"/>
          </w:tcPr>
          <w:p>
            <w:hyperlink w:anchor="t3">
              <w:r>
                <w:rPr>
                  <w:color w:val="256ABF"/>
                  <w:u w:val="single"/>
                </w:rPr>
                <w:t>GLH-FRI06102017</w:t>
              </w:r>
            </w:hyperlink>
          </w:p>
        </w:tc>
        <w:tc>
          <w:tcPr>
            <w:tcW w:type="dxa" w:w="4320"/>
          </w:tcPr>
          <w:p>
            <w:r>
              <w:t>52</w:t>
            </w:r>
          </w:p>
        </w:tc>
      </w:tr>
      <w:tr>
        <w:tc>
          <w:tcPr>
            <w:tcW w:type="dxa" w:w="4320"/>
          </w:tcPr>
          <w:p>
            <w:hyperlink w:anchor="t4">
              <w:r>
                <w:rPr>
                  <w:color w:val="256ABF"/>
                  <w:u w:val="single"/>
                </w:rPr>
                <w:t>MIC0040</w:t>
              </w:r>
            </w:hyperlink>
          </w:p>
        </w:tc>
        <w:tc>
          <w:tcPr>
            <w:tcW w:type="dxa" w:w="4320"/>
          </w:tcPr>
          <w:p>
            <w:r>
              <w:t>49</w:t>
            </w:r>
          </w:p>
        </w:tc>
      </w:tr>
      <w:tr>
        <w:tc>
          <w:tcPr>
            <w:tcW w:type="dxa" w:w="4320"/>
          </w:tcPr>
          <w:p>
            <w:hyperlink w:anchor="t5">
              <w:r>
                <w:rPr>
                  <w:color w:val="256ABF"/>
                  <w:u w:val="single"/>
                </w:rPr>
                <w:t>GLH-SUN081017R</w:t>
              </w:r>
            </w:hyperlink>
          </w:p>
        </w:tc>
        <w:tc>
          <w:tcPr>
            <w:tcW w:type="dxa" w:w="4320"/>
          </w:tcPr>
          <w:p>
            <w:r>
              <w:t>28</w:t>
            </w:r>
          </w:p>
        </w:tc>
      </w:tr>
      <w:tr>
        <w:tc>
          <w:tcPr>
            <w:tcW w:type="dxa" w:w="4320"/>
          </w:tcPr>
          <w:p>
            <w:hyperlink w:anchor="t6">
              <w:r>
                <w:rPr>
                  <w:color w:val="256ABF"/>
                  <w:u w:val="single"/>
                </w:rPr>
                <w:t>MIC0038</w:t>
              </w:r>
            </w:hyperlink>
          </w:p>
        </w:tc>
        <w:tc>
          <w:tcPr>
            <w:tcW w:type="dxa" w:w="4320"/>
          </w:tcPr>
          <w:p>
            <w:r>
              <w:t>18</w:t>
            </w:r>
          </w:p>
        </w:tc>
      </w:tr>
      <w:tr>
        <w:tc>
          <w:tcPr>
            <w:tcW w:type="dxa" w:w="4320"/>
          </w:tcPr>
          <w:p>
            <w:hyperlink w:anchor="t7">
              <w:r>
                <w:rPr>
                  <w:color w:val="256ABF"/>
                  <w:u w:val="single"/>
                </w:rPr>
                <w:t>GLH-SUN290117_HYPL-</w:t>
              </w:r>
            </w:hyperlink>
          </w:p>
        </w:tc>
        <w:tc>
          <w:tcPr>
            <w:tcW w:type="dxa" w:w="4320"/>
          </w:tcPr>
          <w:p>
            <w:r>
              <w:t>14</w:t>
            </w:r>
          </w:p>
        </w:tc>
      </w:tr>
      <w:tr>
        <w:tc>
          <w:tcPr>
            <w:tcW w:type="dxa" w:w="4320"/>
          </w:tcPr>
          <w:p>
            <w:hyperlink w:anchor="t8">
              <w:r>
                <w:rPr>
                  <w:color w:val="256ABF"/>
                  <w:u w:val="single"/>
                </w:rPr>
                <w:t>MIC0002_2017_Gods_Lighthouse_The_Army_of_the_Lord_Edited_Transcript</w:t>
              </w:r>
            </w:hyperlink>
          </w:p>
        </w:tc>
        <w:tc>
          <w:tcPr>
            <w:tcW w:type="dxa" w:w="4320"/>
          </w:tcPr>
          <w:p>
            <w:r>
              <w:t>12</w:t>
            </w:r>
          </w:p>
        </w:tc>
      </w:tr>
      <w:tr>
        <w:tc>
          <w:tcPr>
            <w:tcW w:type="dxa" w:w="4320"/>
          </w:tcPr>
          <w:p>
            <w:r>
              <w:t>NOV2016_Voice004_Claude—_Sovereignty,_Free_Will,_and_Preparing_for_Judgment</w:t>
            </w:r>
          </w:p>
        </w:tc>
        <w:tc>
          <w:tcPr>
            <w:tcW w:type="dxa" w:w="4320"/>
          </w:tcPr>
          <w:p>
            <w:r>
              <w:t>10</w:t>
            </w:r>
          </w:p>
        </w:tc>
      </w:tr>
      <w:tr>
        <w:tc>
          <w:tcPr>
            <w:tcW w:type="dxa" w:w="4320"/>
          </w:tcPr>
          <w:p>
            <w:hyperlink w:anchor="t10">
              <w:r>
                <w:rPr>
                  <w:color w:val="256ABF"/>
                  <w:u w:val="single"/>
                </w:rPr>
                <w:t>GLH-SUN041216 (1)</w:t>
              </w:r>
            </w:hyperlink>
          </w:p>
        </w:tc>
        <w:tc>
          <w:tcPr>
            <w:tcW w:type="dxa" w:w="4320"/>
          </w:tcPr>
          <w:p>
            <w:r>
              <w:t>8</w:t>
            </w:r>
          </w:p>
        </w:tc>
      </w:tr>
      <w:tr>
        <w:tc>
          <w:tcPr>
            <w:tcW w:type="dxa" w:w="4320"/>
          </w:tcPr>
          <w:p>
            <w:r>
              <w:t>MIC0037 - Coming Flood Series</w:t>
            </w:r>
          </w:p>
        </w:tc>
        <w:tc>
          <w:tcPr>
            <w:tcW w:type="dxa" w:w="4320"/>
          </w:tcPr>
          <w:p>
            <w:r>
              <w:t>7</w:t>
            </w:r>
          </w:p>
        </w:tc>
      </w:tr>
      <w:tr>
        <w:tc>
          <w:tcPr>
            <w:tcW w:type="dxa" w:w="4320"/>
          </w:tcPr>
          <w:p>
            <w:r>
              <w:t>15 OCTOBER 2017- Edited</w:t>
            </w:r>
          </w:p>
        </w:tc>
        <w:tc>
          <w:tcPr>
            <w:tcW w:type="dxa" w:w="4320"/>
          </w:tcPr>
          <w:p>
            <w:r>
              <w:t>0</w:t>
            </w:r>
          </w:p>
        </w:tc>
      </w:tr>
      <w:tr>
        <w:tc>
          <w:tcPr>
            <w:tcW w:type="dxa" w:w="4320"/>
          </w:tcPr>
          <w:p>
            <w:r>
              <w:t>Barrister_Believers_Class___Claude</w:t>
            </w:r>
          </w:p>
        </w:tc>
        <w:tc>
          <w:tcPr>
            <w:tcW w:type="dxa" w:w="4320"/>
          </w:tcPr>
          <w:p>
            <w:r>
              <w:t>0</w:t>
            </w:r>
          </w:p>
        </w:tc>
      </w:tr>
      <w:tr>
        <w:tc>
          <w:tcPr>
            <w:tcW w:type="dxa" w:w="4320"/>
          </w:tcPr>
          <w:p>
            <w:r>
              <w:t>Dec2016_Voice_014_Claude—_The_Old_Testament,_Covenant,_Admission,_and</w:t>
            </w:r>
          </w:p>
        </w:tc>
        <w:tc>
          <w:tcPr>
            <w:tcW w:type="dxa" w:w="4320"/>
          </w:tcPr>
          <w:p>
            <w:r>
              <w:t>0</w:t>
            </w:r>
          </w:p>
        </w:tc>
      </w:tr>
      <w:tr>
        <w:tc>
          <w:tcPr>
            <w:tcW w:type="dxa" w:w="4320"/>
          </w:tcPr>
          <w:p>
            <w:r>
              <w:t>Dec_2016_Voice_015_Claude—_The_Unprofitable_Servant,_the_Law_of_the_Spirit</w:t>
            </w:r>
          </w:p>
        </w:tc>
        <w:tc>
          <w:tcPr>
            <w:tcW w:type="dxa" w:w="4320"/>
          </w:tcPr>
          <w:p>
            <w:r>
              <w:t>0</w:t>
            </w:r>
          </w:p>
        </w:tc>
      </w:tr>
      <w:tr>
        <w:tc>
          <w:tcPr>
            <w:tcW w:type="dxa" w:w="4320"/>
          </w:tcPr>
          <w:p>
            <w:r>
              <w:t>MIC0003_2_MP3_03b74f54_—_Portals,_the_Cloud_of_Witnesses,_and_the</w:t>
            </w:r>
          </w:p>
        </w:tc>
        <w:tc>
          <w:tcPr>
            <w:tcW w:type="dxa" w:w="4320"/>
          </w:tcPr>
          <w:p>
            <w:r>
              <w:t>0</w:t>
            </w:r>
          </w:p>
        </w:tc>
      </w:tr>
      <w:tr>
        <w:tc>
          <w:tcPr>
            <w:tcW w:type="dxa" w:w="4320"/>
          </w:tcPr>
          <w:p>
            <w:r>
              <w:t>MIC0003_MP3_mp3_2001da5e_121d_—_The_Living_Church,_Mr_Niger_D_and</w:t>
            </w:r>
          </w:p>
        </w:tc>
        <w:tc>
          <w:tcPr>
            <w:tcW w:type="dxa" w:w="4320"/>
          </w:tcPr>
          <w:p>
            <w:r>
              <w:t>0</w:t>
            </w:r>
          </w:p>
        </w:tc>
      </w:tr>
      <w:tr>
        <w:tc>
          <w:tcPr>
            <w:tcW w:type="dxa" w:w="4320"/>
          </w:tcPr>
          <w:p>
            <w:r>
              <w:t>MIC0004_2_MP3_c91f84b8_462e_—_Training_for_Reigning,_Warfare,_the (failed)</w:t>
            </w:r>
          </w:p>
        </w:tc>
        <w:tc>
          <w:tcPr>
            <w:tcW w:type="dxa" w:w="4320"/>
          </w:tcPr>
          <w:p>
            <w:r>
              <w:rPr>
                <w:color w:val="D03B3B"/>
              </w:rPr>
              <w:t>FAILED</w:t>
            </w:r>
          </w:p>
        </w:tc>
      </w:tr>
      <w:tr>
        <w:tc>
          <w:tcPr>
            <w:tcW w:type="dxa" w:w="4320"/>
          </w:tcPr>
          <w:p>
            <w:r>
              <w:t>NOV2016_Voice002_Claude—_The_Ways_of_God_and_the_Discipline_of_the_Scribe (failed)</w:t>
            </w:r>
          </w:p>
        </w:tc>
        <w:tc>
          <w:tcPr>
            <w:tcW w:type="dxa" w:w="4320"/>
          </w:tcPr>
          <w:p>
            <w:r>
              <w:rPr>
                <w:color w:val="D03B3B"/>
              </w:rPr>
              <w:t>FAILED</w:t>
            </w:r>
          </w:p>
        </w:tc>
      </w:tr>
    </w:tbl>
    <w:p>
      <w:bookmarkStart w:id="0" w:name="t0"/>
      <w:pPr>
        <w:pStyle w:val="Heading2"/>
      </w:pPr>
      <w:r>
        <w:t>Transcript: GLH-MON011018R</w:t>
      </w:r>
      <w:bookmarkEnd w:id="0"/>
    </w:p>
    <w:p>
      <w:pPr>
        <w:pStyle w:val="Heading3"/>
      </w:pPr>
      <w:r>
        <w:t>Characteristics of Righteous Government</w:t>
      </w:r>
    </w:p>
    <w:p>
      <w:r>
        <w:rPr>
          <w:i/>
          <w:sz w:val="18"/>
        </w:rPr>
        <w:t>[00:30:00] · Speaker</w:t>
      </w:r>
    </w:p>
    <w:p>
      <w:pPr>
        <w:ind w:left="360"/>
      </w:pPr>
      <w:r>
        <w:rPr>
          <w:i/>
        </w:rPr>
        <w:t xml:space="preserve">“And in that time too a fool will no longer be called honorable. And we know that most of the people at our houses of assembly, the normal address for them is honorable. But look at the characteristics. And God was saying, listen that thing will stop in your country. You're going to have honorable people in government not fools. </w:t>
        <w:br/>
        <w:t xml:space="preserve">Now, what is a fool? He speaks disgraceful things. He  plans out sinful deeds, he commits godless deeds, he says misleading things, he doesn't give the hungry food and he doesn't give the thirsty water. These are the characteristics. His methods are evil. The bible calls him a deceiver. He dreams up evil plans to ruin the poor. </w:t>
        <w:br/>
        <w:t xml:space="preserve">So, I gave you that example yesterday how someone can take the salary of everyone in his ministry and put in a fixed deposit even though he's earning more than everyone, being that greedy. So they think up evil plans, they sit down and consult, they send money for an institution, the board sit down and plan how they will share the money. So I'm just using a random example. They send in 100 million to run that institution and people sit down and plan how they will share 60, 70, 80 and then what they should do maybe let's paint the buildings and do a little touch up. That's how wicked things have been run in this country for decades. Extreme wickedness and in a fearless way. And because it was so rampant, it became acceptable, so rampant. </w:t>
        <w:br/>
        <w:t>All these shows that the people that do such things according to this scripture, what are they? Fools. And look at what verse 5 said; "a deceiver will no longer be called principled, a fool won't be called honorable." You won't call them oh he's an honorable man, they won't call him. They will look at him and say you dishonorable person. They won't attain, they won't be allowed to be in those places. God will do such a thing. Deceivers will be moved out of the way.”</w:t>
      </w:r>
    </w:p>
    <w:p>
      <w:pPr>
        <w:pStyle w:val="Heading3"/>
      </w:pPr>
      <w:r>
        <w:t>Biblical Standards for Rulers</w:t>
      </w:r>
    </w:p>
    <w:p>
      <w:r>
        <w:rPr>
          <w:i/>
          <w:sz w:val="18"/>
        </w:rPr>
        <w:t>01:00:00 · Main Speaker</w:t>
      </w:r>
    </w:p>
    <w:p>
      <w:pPr>
        <w:ind w:left="360"/>
      </w:pPr>
      <w:r>
        <w:rPr>
          <w:i/>
        </w:rPr>
        <w:t xml:space="preserve">“Biblical standpoint on politics </w:t>
        <w:br/>
        <w:t xml:space="preserve">What is politics? Is it in the bible? What you must be interested in is what does my father in heaven say? How does he want me to approach leadership? Excuse me, what did Daniel tell Nebuchadnezzar when he told him, I see judgement is about to come on you oh king, break off your act with what? Kindness to the poor. He told him to show kindness to the poor, to show mercy and righteousness, do what is right maybe your tranquility, your peace, your time of peace will be extended. What are leaders meant to do? </w:t>
        <w:br/>
        <w:t>What did David say? The Spirit of God told him that a ruler must do? He said, he should rule in in justice. You don't attack someone because everybody is attacking or you feel like it. You attack the person if the person is working injustice all over the land. And you always look at who is doing the greater justice now. If two people are exercising some level of injustice go with the one that does less injustice. What I mean is this, if this one comes and says everybody in class I'm going to flog you guys, Who? Someone made noise or someone drew this on the board if you people don't bring out the person I will flog everyone. How can everyone know who wrote the thing on the board? What if they wrote it at night? Then the person say, I'm going to flog everyone. Is that just? Is it just to flog everyone? Some of you are not answering, I hope you are not all those wicked people that used to beat everyone for one person sake? I don't think it's right to punish the righteous. So you came, you saw it in the morning then you came you were waiting for us as we arrived in class you say, come here all of you stand here. How do you even know it's someone from this class? But let us say this teacher doesn't listen and he flogs everyone. I'm giving all of you one one. It's not fair right? The word fair and just are the same, right?</w:t>
      </w:r>
    </w:p>
    <w:p>
      <w:pPr>
        <w:ind w:left="360"/>
      </w:pPr>
      <w:r>
        <w:rPr>
          <w:i/>
        </w:rPr>
        <w:t xml:space="preserve">What about a teacher that comes and say I will give everyone six six? Which one is a better leader? You go with six six? So even if the one that gave one one stroke is not... but he is the kinder leader. Do you understand? The one that gives everyone six on their behind is a meaner person. So no matter what you say about someone let us say again that our government has done certain things, the present government, the Buhari government has done certain things. I don't like commenting on many things till I hear the other side and many times when the other side comes out is not what you heard. But let us say he does do something that is unjust, let us say he does. Can you compare it to past... Define just. </w:t>
        <w:br/>
        <w:t>Let me ask you a question, to despise a supreme court ruling or a court ruling that says free El Zazaki the head of the Shiites I hope you know that guy has been locked up for a long time. Shiites Muslims, this government locked him up because they are causing trouble in Zaria, harassing people, terrorizing people. He locked him up then the court have said they should free him and the federal government has refused to free him. They say it will cause trouble for people. Do you understand? Before I said it the other time I said it how many of you ever heard it? You know about El Zazaki that President Buhari has locked up a Muslim leader since? Ok, which one do you know? How many of you did not hear about Nnamdi Kanu zone? You all heard that one because only human beings from the south that are human beings. Anything that happens to a northerner, you see again the hypocrisy. It has no end. So he locked up that man.</w:t>
      </w:r>
    </w:p>
    <w:p>
      <w:pPr>
        <w:ind w:left="360"/>
      </w:pPr>
      <w:r>
        <w:rPr>
          <w:i/>
        </w:rPr>
        <w:t>So let us say they say according to the rule of law he has no right he's behaving in a draconian way, fine, let us say you are right, let us say he's supposed to free him to go and keep fermenting trouble. Ok fine, let us say so. Let us say he shouldn't have moved against Nnamdi Kanu before he split the country and cause too much trouble, let us say so. How many people are affected by those actions? How many people are hurt by those actions? How many individuals are in pain by that action? One, two? Those actions, those two I mentioned, by being locked up maybe the man's family? Ten, twenty? If they send money to protect Nigeria from Boko Haram and you steal 2. 1 billion dollars, how many people are affected by your action? Who is the greater oppressor? Oh no president Jonathan never used to... He used to be very soft and gentle. When you take all the money that is suppose to protect people from harm and they suffer the harm and thousands die if not from being shot dead by Boko haram but from dying from cholera and disease, from hunger and starvation, from malnutrition. I'm asking you, who is the more wicked or just ruler? And I'm asking seriously, anyone here you believe that death by hunger and disease is not as bad as death by bullet or being locked up. That being locked up is worse than dying or living in the bush or living like a rat outside your house for three, four years. Let me see your hand? Which evil is worse? When you sit down and think, which evil is worse? So who ends up being the greater oppressor? In God's eyes how many more people are crying and in pain if Elza Zaki and his family are in pain, sorrowing, twelve people or fifty people and 5 million people or sorry 5, 000 people are in pain. How do you compare it? I'm not going into motives I'm speaking based on just simple facts. I'm not going into motives. What are they thinking in their heart? Only God knows the heart but I'm saying that when you're going to be a ruler. Remember yesterday when I asked how many of you want to be rulers in Nigeria and you didn't raise your hand then I went on to explain what I meant. You want to be able to decree a thing and it comes to pass, you want to influence the nation. If you want to be the person, you are going to have to be just. If you're going to be a king you must rule with justice, you must think, you must judge matters carefully. To judge a matter means to analyze it and think carefully about it, assess it. Don't be under pressure to just say anything.”</w:t>
      </w:r>
    </w:p>
    <w:p>
      <w:pPr>
        <w:pStyle w:val="Heading3"/>
      </w:pPr>
      <w:r>
        <w:t>American Politics Analysis</w:t>
      </w:r>
    </w:p>
    <w:p>
      <w:r>
        <w:rPr>
          <w:i/>
          <w:sz w:val="18"/>
        </w:rPr>
        <w:t>01:00:00 · Main Speaker</w:t>
      </w:r>
    </w:p>
    <w:p>
      <w:pPr>
        <w:ind w:left="360"/>
      </w:pPr>
      <w:r>
        <w:rPr>
          <w:i/>
        </w:rPr>
        <w:t>“Government matters continues.. (American politics)</w:t>
        <w:br/>
        <w:t xml:space="preserve">Let me say something as a caveat for some of you that might not know. In the United States, there are two major parties. yes? Republicans and Democrats! Who are the ones that usually tout and claim that they will do things to help the poor? The democrats! Who are the ones that seem to be more interested in capitalism and, you know, and making America strong and all that?  The Republicans! But let me say something that many people don't realize. </w:t>
        <w:br/>
        <w:t>It has been found out that it seems that better things happens to the poor and the blacks (because most many of the poor are the blacks) in America during republican times than doing democrats rule; regimes; rule, you know, how? Why? Because the democrats make a lot of noise about how we will give free food to the poor.</w:t>
        <w:br/>
        <w:t>The republicans don't talk about that much, but their policies make it result in the poor receiving more free food. Do you understand what I mean? The policies they carry out. They don't come out saying, "hey, hey, we will do this. More tax." They say no, let's tax! Don't tax the rich people as if they committed a crime by working hard and getting money. so don't tax them as if you are trying to punish them."</w:t>
        <w:br/>
        <w:t>The democratic government, they come in they say, "vote me. we will tax all these rich people. there will be enough money for us to share." The attitude, I'm just saying it in a very wild way; superficial way. But you get the point. That what people say, "yes let's vote that one, let's vote that one. they are going to do things that will help the poor." But when reality is observed, their policies are not good, because bad policies do not result in money being available for you to help those poor people. Do you get? but you  run it well, it ends up affecting them better. So the question is this: which one should we want like every other thing I say? Is it not the person that  will end up being a blessing to the poor? It's not about what they come saying, "When I enter government, there will be AC on your roads."</w:t>
        <w:br/>
        <w:t>.</w:t>
        <w:br/>
        <w:t>It's not about talking, it's about what will happen. From experience, what happens? What results in things happening? you know, see let me tell you, human beings are very interesting. One, they seem to have a very short memory. They don't..... Human being are fickle; that is, they are emotional. Someone comes and talks..... you know like Obama came saying: change, hope, change, change.  I hope you know that's what he came on. Obama came and change. You didn't know? You think it's this thing that you people started shouting day before yesterday? "Hope, change, we can, yes we can."  And said all sorts of sounds. Then enter that place and did everything. Some of you are still admirers of Obama because you don't understand. Entered that place and did the best he could to turn America into a Muslim country. He just did all sorts of things, all sorts of very terrible things.</w:t>
        <w:br/>
        <w:t xml:space="preserve"> Anyways, you know at the end of what I'm saying I'm going to... I suspect I'll give an opportunity for us to ask a little questions; few questions, you know, and then....”</w:t>
      </w:r>
    </w:p>
    <w:p>
      <w:pPr>
        <w:pStyle w:val="Heading3"/>
      </w:pPr>
      <w:r>
        <w:t>God's Choice of Leaders</w:t>
      </w:r>
    </w:p>
    <w:p>
      <w:r>
        <w:rPr>
          <w:i/>
          <w:sz w:val="18"/>
        </w:rPr>
        <w:t>01:30:00 · Pastor</w:t>
      </w:r>
    </w:p>
    <w:p>
      <w:pPr>
        <w:ind w:left="360"/>
      </w:pPr>
      <w:r>
        <w:rPr>
          <w:i/>
        </w:rPr>
        <w:t>“God chooses leaders</w:t>
        <w:br/>
        <w:t xml:space="preserve"> That it is hypocrisy; it's  not the word of God or the attitude of God to tell one person to clean up everything. Some people clean up the high places, some people..... What Hazael does not do, Jehu does. What Jehu does not do, Elisha does. This is the way of God. These are the ways of God you learn if you sit down with the Lord, and look at his words. But when you are biased and corrupted within and defiled, and unlearned and ignorant of scripture, you sound like you are speaking justice and you open your mouth and say things like, "if he is sincere, let everything corrupt person be locked up." Even David did not touch Joab while he was misbehaving. Or Shieme***, or Abiatha and  Adonija, and  some of those things Solomon did it. Solomon that did it. God spaces things out. Hazael did some, Jehu continued. Hazael or Ben Haddad; whoever his predecessor in a battle. In fact it must have been Hazael, because he killed Ben Haddad when he went back; after he got the prophetic word from Elisha. They killed Ahab, but he didn't kill Ahab's family. I hope you know the fulfillment how it came to pass? Hazael did not kill Ahab's family. Ahab had how many sons? 70! He put them in cities and gave them guardians to watch them; lords in those places. Jehu collected all their heads; literally 70 heads. They brought it in baskets. Hazael did not do it, Jehu did it. Because there is always someone that will tidy up what is left to be done.</w:t>
        <w:br/>
        <w:t xml:space="preserve"> </w:t>
        <w:br/>
        <w:t>And then Elisha when he was dying, laid hands on the hand of that king: I think must have been Joram, and said, "shoot the arrow" and he said this is the arrow of victory against Syria. That was Elisha tidying up what Jehu had not done. Every stage, there is always something to follow up. Elisha prophesied, acted, spoke and he brought destruction on Baal; the remnant of the workings of Baal. God allows different people carry out one duty.”</w:t>
      </w:r>
    </w:p>
    <w:p>
      <w:pPr>
        <w:pStyle w:val="Heading3"/>
      </w:pPr>
      <w:r>
        <w:t>Akwa Ibom Politics and Violence</w:t>
      </w:r>
    </w:p>
    <w:p>
      <w:r>
        <w:rPr>
          <w:i/>
          <w:sz w:val="18"/>
        </w:rPr>
        <w:t>01:30:00 · Pastor</w:t>
      </w:r>
    </w:p>
    <w:p>
      <w:pPr>
        <w:ind w:left="360"/>
      </w:pPr>
      <w:r>
        <w:rPr>
          <w:i/>
        </w:rPr>
        <w:t xml:space="preserve">“Prophecy on Akwaibom state politics </w:t>
        <w:br/>
        <w:t xml:space="preserve">Did you hear that this man this Cyrus does not recognize God? God told me this. He would not be a Christian but he is going to do my job. So when you hear Nigerians say a Muslim can never rule, do you still think so? Do you think God raises leaders who who do not know him? Yes. God raises leaders who are not Christians or born again. All those people, all those children Christians that say "no you have to support a born again Christian". All over this State who were they supporting to be governor that time, in Akwa Ibom State? Who were we supporting? It was because of Akpabio they did not like Udom from the beginning but generally speaking they say "Udom is a born again Christian Udom is a born again Christian". The churches said that. Now they do not like him again. Well apart from financial encouragement that some are really preaching but the rest your parents have you spoken with them since? Is it funny only 4 years? </w:t>
        <w:br/>
        <w:t xml:space="preserve">We do have to pray for Akwa Ibom seriously. I hear the main person being pushed Nsima Ekere is an occultist Ogboni, strong. And that is not cool, it is not cool at all. If things go as they will he will be governor. But again what is my own? If the person will do what God say should be done.God can always bring someone in and remove the person when he wants.  Is it true that people died yesterday? They are killing people. People are dying already in your State. I hear maybe up to 20 people so the deaths have begun. Is this from Buhari again? Is it not herdsmen? They will not shout about that one, it is not political. </w:t>
        <w:br/>
        <w:t>It should be all over Nigeria, not Akwa Ibom papers. They should be shouting all over Nigeria, they should be shouting. There should be pictures of Deborah, they should be shouting, they should be screaming. But "no, it will not affect the Muslim president so nobody is going to shout." Hypocrites!</w:t>
        <w:br/>
        <w:t xml:space="preserve">Victor Ekanem: Sir I think the reason it might not really make the papers is because it was within APC. It was Senator Udoedege and Nsima Ekere that had a torso who should go as the flag bearer. They went to Buhari and complained and Buhari told Udoedege to step down let Nsima Ekere who is proven at NDDC lead the State. They refused to resolve and he said "go and do as you want to do it". When they came back Udoedege arranged boys and they stole the ballot boxes and the materials for the election. Nsima on hearing sent police and air force they overpowered those guys and shot them to pieces. </w:t>
        <w:br/>
        <w:t>Pastor: This thing sending people to shoot and fight it was yesterday.</w:t>
        <w:br/>
        <w:t xml:space="preserve">Victor Ekanem: It was just between Udoedege and Nsima Ekere. Udoedege had no votes and Nsima won and he is the flag bearer. It is not with PDP, it is within the party so I do not think they will make much noise because it is within the inner caucus. </w:t>
        <w:br/>
        <w:t>Pastor: No, there should be noise. But the question I wanted to ask; who had the opposite please? Because I read the opposite last night. Naija, God help us.  Who read that they said Nsima Ekere sent Ita Inang and they went to take the ballot boxes? It is online I read it last night. Nsima Ekere showed Ita Inang, Nsima went as the things arrived to collect the things and then Udoedege said "no let us prove our popularity in the field" that they fought. It may be a lie oh I am telling you what I read. My nature is I do not believe negative things till it is proven properly.</w:t>
        <w:br/>
        <w:t>They said that he kept trying with boys and Ita Inang pushed him and he physically punched him and punched him. Then Ita Inang held his hand and beat him and brought her blood. They said they fought physically, this is not boys.</w:t>
        <w:br/>
        <w:t>Then Nsima Ekere's people came and whisked him out and he ran away. That is what I heard yesterday.  You have said the opposite now. So you can understand why I do not like news. I so much more prefer to talk to God Almighty. The confusion with this people. When did you hear your own? Because we were together in the same house, when did you hear your own? Vision dream.</w:t>
        <w:br/>
        <w:t>Her own is a dream, your own is a what? I want real life. We are coming to the spiritual first comes the physical.</w:t>
        <w:br/>
        <w:t xml:space="preserve">Edidiong Inyang: Sir the story you heard cannot be true because Udoedege... </w:t>
        <w:br/>
        <w:t>Pastor: This is not at the election point they said when the materials arrived in the airport then they said Ita Inang came. What he has described is in preparation for the voting. It may be the same thing but I heard the opposite.</w:t>
        <w:br/>
        <w:t>Edidiong Inyang: Sir I am saying that that cannot even be true because Udoedeye does not have popularity. For instance in Eket from what I heard that only two people came out to vote for Udoedege and in Uyo everybody is saying Nsima Ekere. Nsima Ekere has more popularity so from what I heard, it was Udoedege's boys that stole the material so that people will not vote for Nsima Ekere.</w:t>
        <w:br/>
        <w:t>Pastor: Yes you heard but you are presuming and it is rebootable that...</w:t>
        <w:br/>
        <w:t xml:space="preserve">Edidiong Inyang: I know somebody that was there physically. And that is what she was saying. </w:t>
        <w:br/>
        <w:t>Pastor: She is a she. What was she there as? It was the delegates that were voting. It is possible. I am prone to believe this because I think even when they say Nsima Ekere went to another places, cultist and all that are all pro him. Akwa Ibomite are you worried? So I would think they would be the violent ones. But the question is if Udoedege did not have people that can defend him who would military come in against? So you are saying this story cannot be true. His story is that who were the people because now let me show you something you did not see well or  has anyone seen what I saw, what it seems she did not see. If Nsima is the popular one openly radical major popularity then this guy came with his minority and then they called in army and air force.</w:t>
        <w:br/>
        <w:t xml:space="preserve">Why would you need army and air force when every other person there is for you? That is why I am saying why would you need the army and air force when your boys apart from their being cultists are already more. I thought you want to explain my confusion why they will need army and air force. So we have 50 people here that are pro Ekere, we have 2 people here. Then these ones resort to violence then they have to call in the police to come and overpower this one when this one already has people that can overpower them like that. That is what I thought you wanted to explain. </w:t>
        <w:br/>
        <w:t>Bro Emmanuel: The reason I came late is that I had a dream this morning and I wanted to confirm the dream. So I had to wait for the guy to come home before I leave. When he came I asked what happened at the primaries yesterday. where? It was direct primaries it is not delegated election. His local government was Uruan. Urua 1 bus was burnt and people died also. They burnt a bus and shot many people. The guy told me that bad boys came and told him that he should come. I know he is lying I know he was there very well. He said that he diverted and told them he will not come. That Udoedege had already arranged the people on ground to get the material, so from the airport all his boys were ready. They got the material and they were going out to get it. At the course of the election that was when the police and other forces shoot. But all those boys were Udoedege's boys.</w:t>
        <w:br/>
        <w:t>Pastor: I am going to have a problem again now, who shot the bus and set it on fire? The police? Because it is Udoedege that is holding the material.</w:t>
        <w:br/>
        <w:t>Bro Emmanuel: I think it will be the police.</w:t>
        <w:br/>
        <w:t>Pastor: The police are burning vehicles now? Awesome. Listen to me, I am not trying to be skeptical. I am naturally skeptical, I assess things. Forgive me it is the way my mind works and I am very patient I can wait to find out what happened in four years. You are here are you planning to die? One day we will hear the story if not now in the age to come, I am very patient. So this is it.</w:t>
        <w:br/>
        <w:t xml:space="preserve">Madam till you tell me your father called you and told you something do not raise your hand. If it is your angel. You can tie it together for me, if you can tie it together for me provided you do not say "and I saw this". </w:t>
        <w:br/>
        <w:t>Margaret Ogbonna: In my dream this night, I saw that  some politicians were gathered and Nsima Ekere had gathered for himself a lot of people he was the winning man and the elections were primary election.Nsima Ekere was winning so people gathered against him or planned that there will be a dance, that there will be some form of distraction that would make them stop the primary election from going on. So they brought in a lot of bodyguards into the primaries and then they gave each politician a woman to dance with. The bodyguards had guns with them. I now saw that in the midst of the primaries was Udoedege who had his own body guard but I did not see Nsime Ekere in that place I just knew that the people that were gathered were Nsime Ekere's people but the bodyguards were Udoedege's bodyguards and they were all gathered there and each of them had a gun and each of them were standing by every man that was Nsime Ekere's person. It was like when they come to pass by you like this they will place the gun in your stomach and shoot you and the gun will not make any sound, it was a silencer. They  started killing, they had killed like two people from Nsime Ekere's camp, two politicians then somebody realized that these guards that were here were actually for Udoedege and that they were taking down their men so he raised an alarm when he raised an alarm the primary elections were scattered, people started running away.</w:t>
        <w:br/>
        <w:t>When they started running away I saw that the men that defended them were dressed in uniform orange and black like officers and they had surrounded the place. They were the ones shooting to defend Nsima Ekere's camp, people were now running. In that process people took the chance to steal money, pack things a lot of things were happening. And I woke up.</w:t>
        <w:br/>
        <w:t>The warning was you should warn your parents not to get involved in the primaries. I woke up and I sat on my bed then Pastor came into my room and asked me and I told Pastor him "sir if you see the dream I had."  Yesterday we are talking about this thing so I was saying I do not believe Pastor</w:t>
        <w:br/>
        <w:t>02:30:00</w:t>
        <w:br/>
        <w:t>PASTOR TALKING</w:t>
        <w:br/>
        <w:t xml:space="preserve">Okay, all these is Akwa Ibom updates in which you live and school and which will always be  important to you, even if you are done with school and go back to another state but it's concerning. It's amazing. I know this thing happen to me. It happened with Obama. It happened with others. I know Obama will probably be President four years before he became. Rick Joyner said look at for that black man, that little known senator, black senator from Ilelonuo 2004 or 2005. That's was the first time I knew about Obama and later Clim Cement(* not sure of the spelling) said it, I have a black man in the white house called white and all these things. </w:t>
        <w:br/>
        <w:t xml:space="preserve">So when I saw Obama, I said this man will be President, minus that, all that prophecy was been fulfilled forty years from Murtan kings(* can't spell) , juniors, I can see like Moses from the top of the mountain, a day will come. So many things were being fulfilled. You know things come to past sometimes just God trying to make a point. But a day or two, before Obama became President. I had this strong thing that if he becomes President, it won't be good. It's going to be a bad thing. You know but it just happened a day before. </w:t>
        <w:br/>
        <w:t xml:space="preserve">I got to hear that even about the major contendant that they are talking about. I just got to hear about him on Saturday for the first time. I know Margaret Ogbonna mentioned something that all the cult guys in Ikot Ekpene went after him but to actually hear that the ebonyi guys, well deep, bad guys like that. I don't know because I don't do political gist or hang around. You guys know about these things. So I'm just saying. </w:t>
        <w:br/>
        <w:t xml:space="preserve">In a sense, if I known before, this is how I wonder about some of these things sometimes. I have come to realized that God sometimes doesn't let me know things because He doesn't want my head to worry about it. If I had known before, we would have been praying. Do yout get? So He made sure I didn't know till one day before. I didn't even know that the primaries were yesterday.  I didn't know anything. I just realized, I think today. Infact as you were talking, I realized the primaries were yesterday. I just know about the struggle, I didn't know that they had actually have done the voting. I didn't even just know that the voting was coming up. Anyways. </w:t>
        <w:br/>
        <w:t xml:space="preserve">Sometimes when it happened like this from my experience, like with Obama and I started feeling oh God. You know, I think God allows things to come to my attention. He may speak to me about it long before but it's only when it's close to it. Maybe I didn't get wrap up or discussing everywhere.  You know but we really do need to pray for the state. If God will do something whoever becomes even what we are reading now from Isaiah, should be able to tell you that God can handle any situation like I shared, whether it's China or a communist regime, you wonder how God will even allow this. </w:t>
        <w:br/>
        <w:t>I hear Nigerians say this, that God will not allow things to happened to His children. I am like is it ignorance? Do people know what is happening in other countries of the world to christians, the communist regime and all that? Some of them strive even more even in those regimes. People are more serious in those places and the question is how? Because God does not want those things to affect our work with Him.  God doesn't create peace. Peace help christianity spread, yes? Is that not what 1 Timothy says? I have a question to ask you, has it helped christianity spread in Nigeria? I don't mean people going to church. I mean real christianity, pure discipleship. Has it spread in Nigeria? Instead this false gospels, money and occultism and all that mix up  spread everywhere. So have it made you use of of peace? Have you been faithful in little peace?</w:t>
      </w:r>
    </w:p>
    <w:p>
      <w:pPr>
        <w:ind w:left="360"/>
      </w:pPr>
      <w:r>
        <w:rPr>
          <w:i/>
        </w:rPr>
        <w:t xml:space="preserve">How the church has failed to stand in the gap. </w:t>
        <w:br/>
        <w:t xml:space="preserve">We are in a country where you can preach in a bus, preach in a vehicle. Have you been faithful in it? So my question is why should we be giving more? if the scripture that says, he that is faithful in little will be given more. We have not been faithful with the peace. When there's no fear or trouble, we have not grown spiritually. </w:t>
        <w:br/>
        <w:t>So I don't really care that much about the government, I care more about the church. I care about the government and the poor and how life is for people. But I care more about the spiritual government. I don't like people that are bad spiritual government leaders, I mean spiritual shepherds to speak against political government leaders, who are also shepherds. Did you noticed Cyrus is a shepherd? But there are shepherd over another realm. If you're bad in your spiritual responsibility. How dare you criticize someone else when you're are guilty too? So we have to uphold our state and pray. Hopefully we'll pray for state today. We are praying. Let's shot ahead.”</w:t>
      </w:r>
    </w:p>
    <w:p>
      <w:pPr>
        <w:pStyle w:val="Heading3"/>
      </w:pPr>
      <w:r>
        <w:t>Defense of Civil Authority</w:t>
      </w:r>
    </w:p>
    <w:p>
      <w:r>
        <w:rPr>
          <w:i/>
          <w:sz w:val="18"/>
        </w:rPr>
        <w:t>02:30:00 · Margaret Ogbonna</w:t>
      </w:r>
    </w:p>
    <w:p>
      <w:pPr>
        <w:ind w:left="360"/>
      </w:pPr>
      <w:r>
        <w:rPr>
          <w:i/>
        </w:rPr>
        <w:t xml:space="preserve">“r is in great danger. One who is like a mere Shar, the other Shar of the ground. I don't like this translation. It's talking about a portray, a piece of portray.  Then He said, the clay should not say to the porter, what in the world are you doing? Your work lacks skill. Who is God referring to here? He was referring to Nigerians. He was telling me that Nigerians should not be confronting Him about His choice of leader. Are your hearing me? </w:t>
        <w:br/>
        <w:t xml:space="preserve">Don't think and hear me say oh, this Pastor. Why is so really defending Buhari like this? I am defending what God told me. God told me that You shouldn't question Him. Who are you? When I pick a leader, don't question Me. If you don't like Obama, don't question Him. Don't question God the one that decided. You wil say what is he, he's nobody. Why you come question this piece of clay, sand. He goes on to say danger awaits the one who says to his father. What in the world are you flaggering? And to his mother, what in the world are you bringing forth. Are you understanding? No! You didn't get that last point. </w:t>
        <w:br/>
        <w:t xml:space="preserve">Did you hear danger awaits? Your translation says woe. You don't understand? Have you been surrounding with people that are questioning God did and has done in Nigeria. Do you understand? God told me this before this government came in. He told me woe to you. This one says danger awaits you, who questions what I am bringing forth. </w:t>
        <w:br/>
        <w:t xml:space="preserve">God is bringing forth a new Nigeria. The other day, not one person at a time, different people had it and Nigeria was bringing forth, it's like a pregnant woman bringing forth and you are questioning your father and your mother. You are asking God, who is responsible, the land, your mother. What is this you are producing. You shouldn't. He says don't do it. You may sound sharp. You may be articulating it in expressing it. You shouldn't do it. This is what the Lord says, the Holy one of Israel, The One who formed him? Cyrius, concerning things to come. How dare you question Me about My children? How dare you tell Me what to do with the work of My own hands. I make the earth. I created the people who live on it. It was Me. My hand stretched out the sky. I give orders to all the heavenly light. </w:t>
        <w:br/>
        <w:t xml:space="preserve">It is Me that stirred him up and commissioned him. I will make all his way level. He will rebuild My city. He will send My exiles people home but not for a price or a bribe says the Lord who commands armies. Are you hearing the word of the Lord?  Who has this help me understand me better? I mean standing here. Do you understand me better? I was told this before president Buhari became president. So don't blame me please. Don't feel bad. Don't say I like my Pastor in everything except this Buhari thing. This is my reason and to anybody hearing me preach. This guy why does he? I hate this man. </w:t>
        <w:br/>
        <w:t xml:space="preserve">God told me, that I shouldn't question Him and He's asking you, that is questioning. How dare you question? Why are you questioning? He asked why are you questioning? What are you questioning for?  Can you question the one that brought you forth? In other words you are saying God does not know He is doing. And I am here to tell you that God He is doing in Nigeria. He has been knowing what He's doing in Nigeria since and He doesn't like being question by clay, sand, natural human beings that don't understand what they are talking about and did you notice it that He won't do it for a price or a bribe? That He will rebuild His cities. He didn't do it for a price. </w:t>
        <w:br/>
        <w:t xml:space="preserve">No matter what people will try to say, you cannot accuse the present government, the President or Vice President of corruption. Forget it. He's stealing here. He's starching away here. He's using his office to manipulate here.  The things they said Obasanjo did. I won't talk about Jonathan at all and all those things. All those kind of things. You don't accuse this One of that. He doesn't want your money. He's not taking any secret cult. He's not doing hidden contract. The other ones were open, many things, indebted, all sorts of deals. </w:t>
        <w:br/>
        <w:t xml:space="preserve">You know someone went to Prison because of deals with Nigeria in Obasanjo's time. In America arrested, I mean corruption charges but it hasn't been enforce but it was done with our government and all sorts of guys. The Articu guys, corrupt people, high level corruption, very high level but not this guys.  How many of you heard that they said they were building a gate house for the Vice Presidential, lodge for something billion or so. Who heard that News clip? Not recently. Sometimes ago. So it was that the Vice President that why should this government waste so much money. It was so much money, lots of money. Maybe two bullion? I can't remember and they said what kind of gate house. </w:t>
        <w:br/>
        <w:t xml:space="preserve">Did you hear that it was commission during Jonathan's time? That it was the Vice President during Jonathan's time that they started building it. And that this Vice President came and said I don't even want that house, where I'm living is fine. I am not interested in that house you are building. I have no zero interest. You didn't hear that? You see. It was another government that did that. Jonathan's government not this government. I saw it on the papers. Someone posted it on our family group. What did I do? What should any sensible person with data do? So I went online and I saw that it was a Newspaper article from. I said wickedness is a wicked thing.  Now you see, Imaobong heard it and has been carrying it as a source spot but it's a lie. You know after a while you will start worrying. If there are so many lies, which one are you right about? And again this is not a matter of how do you know is true because it's open. It's not secret. The man live, I times in a gudahouse or so. He's fine. He said I don't need and it wasn't this government that did it. I am just trying to say that, there are honest people, very honest. How many of you heard that years ago, that they give every. </w:t>
        <w:br/>
        <w:t>03:00:00</w:t>
      </w:r>
    </w:p>
    <w:p>
      <w:pPr>
        <w:ind w:left="360"/>
      </w:pPr>
      <w:r>
        <w:rPr>
          <w:i/>
        </w:rPr>
        <w:t xml:space="preserve">The President is given a new car every three to five years, they give them a new car as part of their pension… like your pension, State government governors agreed.. that president, don't worry forget about state. This president any which way, how many of you heard long ago it's not a recent thing that Buhari used to take back the old one and return before he collect the new one every time? like I hope you know he was president 1980’s that's how he has been living, that's how you know why they call him what is that was that his nickname that his environment his community they know him to be an honest person, a different kind of him has been known to be so they call him a man of integrity and that's so I don't believe he has been a dishonest person. When people try to say eh there was a time in his government that they found someone with boxes of money or they say what about this and they say things, that didn't even mean anything typically the man is straight forward and honest not greedy he's not taking cuts (bribe) you don't go to him and say I will do this.  He arrested one of His brother in-law, so he's known for being honest, he doesn't hear oh you’re so so and so stole money and he keeps you. Former secretary general eh HDF what's his name Lawal secretary Lawal, What was his name before the present guy? What's the present guy's name?  The guy that they said gave contract to cut grass now for two hundred million Naira to cut the grass around the IDP camp,  that was the allegation, they removed him, His name was Lawal or something. I have a question. Where was he from? What was he? A Muslim or a Christian? Are you guys serious? Because they pastor are you guys serious? Are you guys serious? Are you guys serious? Are you guys serious? Oh, wow. Now I'm bad oh.  See those are the three top people the president, the vice president who is a pastor the next guy was a pastor and still is the present HDF that took over from him, is he not a president of a chapter of full gospel business and fellowship he has a Muslim name  but he's a Christian bornagain, now tongue talking. So there are lots of things that say something about him.  </w:t>
        <w:br/>
        <w:t>listen to verse fourteen; this is what the Lord says the prophets of Egypt and the revenue of Ethiopia along with the those tall men will be brought to you and become your,s are you hearing are you hearing that prophets goodies from other nations will come God showed me this they will walk behind you coming along in chains that they will be bound to you. A contract is a chain. Do you know I've just told you if you didn't know before, a signed agreement is a chain. They will bow down to you and pray to you truly God is with you he has no peer there is no other God yes, you are God who keeps hidden oh God of Israel deliverer they will all be ashamed and embarrassed those who fashion idols will all be humiliated ,Israel will be delivered once and for all by the Lord you will never again be ashamed or humiliated. Nigeria will be deliver Once and for all by the Lord you will never again be ashamed or humiliated for this is what the Lord says the one who created the sky he is the true God the one who formed the earth and made it he established it he did not create it without order he formed it to be inhabited. I am the Lord, I have no fear by the way that's an argument, anytime someone comes to say how do you know your religion is better than mine? tell them that my God is the one that created the heavens and the earth. Is your own the one that created it? it is not the same one that created your own is not God the one that made everything? the creator must be God okay even those that say there is no God say no there is how do you know there is well, he can say something will happen and it will happen now let me show you in the bible and show them a few things that were written before they happen and some will tell you how do you know it happened well some of them happen recently so and this book nobody can argue how old the bible is so some of them happen after that. Do you know people have said something … sorry, did I tell you that when Cyrus's name was written that he was not yet born? he didn't exist , you thought Isaiah was prophesying when Cyrus saying ‘Isaiah prophesied before they took them into captivity’.  you didn't get that I'm not too sure if I can remember I think about 300 years before Cyrus existed Yes, with the name. He called Cyrus's name before Cyrus existed. Isaiah, the book of Isaiah was was written before Judah was taken into captivity. Cyrus came after, the Cyrus, there were two Cyruses but Cyrus came, the first one came after Babylon was overthrown which is at least 70 years after Judeo Jerusalem was taken captive so how could he be prophesying about someone that didn’t exist. Have you not heard that it is rumored this it is the belief that Cyrus saw the prophecy of Isaiah and went and did what was written, this thing you are reading was written before Cyrus existed by Isaiah this is a prophecy of Isaiah not  Jeremiah. I hope that's clear . Isaiah existed when during the time of King Hezekiah. Hezekiah had a son called Manasseh who ruled for 55 years, Manasseh had another son called Josiah, who ruled not too long after him and he had a son if I'm not mistaken called Jechoniah and then Josh’s… .Babylon came and took them captive so it was years later Isaiah had given his prophecies long then Babylon’s Nebuchadnezzar had come and was king and ruled over them and after that Belshazzar, Then Medopersia showed up and conquered Babylon and took the kingdom where you now had Darius, you had Cyrus, they said one was a region, this one sent the other one then the other one went back and ruled  the main kingdom, you know it's historical stuff but my point is Cyrus came down the road Isaiah had called his name ‘Cyrus my shepherd’ are you are you slightly more respectful of God almighty right now? don't joke with God when he keeps talking, can you understand now when you read and hear him say I have no fear, I speak of things which are not, I speak it before it comes to be long before? that's why God can tell us things before we see it happen. I have not spoken in secret in some hidden place, I did not tell Jacob's descendants ‘seek me in vain, I am the Lord the one who speaks honestly, who makes reliable announcements… are you hearing this? when we are praying we are asking God, we are going to ask him…,that we are not seeking in vain abi and we are going to ask him to speak to us honestly and make reliable announcement. we want announcements from God amen let him tell us the things that will be This dream Margaret shared the dream she had tonight. I hope you know it's not the first dream you know she had been telling us for I don't know how long some months now that Nsima Ekere that she saw Nsima  Ekere become governor when was that?  but the leaders ehm we've been hearing it over and over again, now we've been hearing, we've known, we've been hearing it he saw saw that Udo did not win than Nsima became governor oh long oh I'm not sure they believe so at some point you have to go and bring that book before while we are eating something go and bring the book so you see it with your eyes God talks About things, he makes reliable announcements. In fact that was why I was open to say my governor that's why when I heard about his affiliations with all sorts of wrong groups on Saturday, I was like oh because in my mind I had wanted…..I used to say ah he's fixing…. how many of you heard me and say he's fixed the roads… I don't mean, 1 mean many many months ago not during election season I mean before now when I talked about NDDC fixing things and ah you know and all that so in my mind he was a good guy. I'm just getting to hear that he may be good at working but he's a bad guy but for a long time we already heard that Udom did not win and that well that's what Margaret saw that Udom did not win that that eh Nsima Ekere became governor .</w:t>
        <w:br/>
        <w:t xml:space="preserve">She will tell us Nsima Ekere is my father's friend, all that, so maybe in my mind I say maybe your bias you want your father's friend to to be governor but I had you know… the other day I said I saw Udom in my dream okay I didn't say it everywhere, I said it to you I I mentioned it, because it looked as if… I went and was searching out something now I was searching for something in book and I saw when was that Udom dream in 2014, whete he was governor elect he was not yet governor… so I did see Udom.  So, when I was talking here that I had a dream just the other day about Udom shaking my hand, remember… why I said ah you know then I went back, I was setting something up for Akpabio, something you know, something about say Akpabio give out money because she said something about the scholarship Akpabio may want to give, so I said I once had a dream about Akpabio giving money, you know I went and saw a dream where he was giving student also went to give money and he didn't give just through some change on the ground, so I went to check in connection to something she said, then I saw that I had a dream where Udom was abusing Akpabio in 2014, I can show you oh, don't doubt me it's in my laptop here I can show you, I had a dream where Udom was abusing Akwabio and then I work here and a boss of mine was standing there with him and he shook my hand so I realized he had actually shaken my hand before, that wasn't the first time. You know when I said that's the first time I'm seeing Udom but I found I was wrong, I've seen him at least I think twice before between 2015 and it was 2015 because I said governor elect 2015 . </w:t>
        <w:br/>
        <w:t>1 didn't even know about the last moment, I didn't know about it, he just showed up now towards the very end you know was foisted upon the people yeah so say it was 2015 March or February February or March and he showed up, so I've seen him twice, I don't know what it means cause I don't know he has shaken hands with other people. I have Buhari sitting on the bed or chair next to me shatter that one is and he was a nice guy in my dreams. Buhari, he was a nice guy nice, playful simple, just simple guy, just eh simple relax I mean he was talking to me about his health in 2011 or 2014 but talk about his health and they were asking, so how is your health? he say I'm better now, better now……</w:t>
        <w:br/>
        <w:t>verse 24 gather together and come approach together you refugees from the nations those who carry wooden idols know nothing those who pray to a God that cannot deliver, tell me present the evidence let them consult with one another who now listen listen who predicted this in the past who announced it before hand was it not I the Lord I have no peer there is no God but me a God who vindicates and delivers, there is none but me.</w:t>
        <w:br/>
        <w:t>What was God talking about here? well he was making announcement about Cyrus a king who will help rebuild Jerusalem this is before Jerusalem was destroyed, oh come on this is before Jerusalem Isaiah was prophesying before Jerusalem was destroyed , And he's saying these things and it ends up coming to pass and even while he's saying it, he's saying I am making this announcement, I am reliable, they will come to pass then he said this is how you know who is it, who God is. He announces things. When you want to know, did God talk to me, did he tell you the things before hand and it came to be? that’s very often a sign of it being God. I know the devil can predict some things because he has evidence available that he may not have you know in the spirit realm. God may have marked someone to be a leader and since he is in the spirit realm the devil can see it. God may have put an angel over one bad guy to protect the person so the poor will not die because the person has to be a leader do you know that's my thinking God can put an angel that's how you hear someone be an accident and not die and everybody else died, have you heard some people stories and they are not children of God, they are not born again and you hear the story ah ah you know like something kept them alive so the devil can see these things.  So if the devil, if a false prophet or someone with a spirit of divination prophesies and say this person is the one to be a with…… or an Islamic or a Muslim Imam prophesies and give some prophecy he can be right because he can see into the spirit realm do you get? Doesn't mean so, the devil can foretell some things but mostly he misfires a lot, he misfires well that's the good thing about the devil. Once someone wants to start claiming to be speaking for God like TB Joshua is going to end up saying something, like who said it the other day Ty was driving on the road and saw in Lagos very large electronic billboard, TB Joshua the day before election America election said Clinton will be president ah I was so happy but I just heard it the other day I had known online later that he had said something. I heard later but someone said the other day that the person drove and saw it written he put it out he was on an electronic billboard: TB Joshua predicts Clinton victory the next day he kept his face like a fish cause it was a lie I'm so happy when the devil makes them fail like that of course you know God has this. God said I am the one that hides myself what verse was that? He said yes you are a God who keeps hidden, you know Trump…., that officially Clinton in a way should have won but Trump won that God did one of those His Haman, Esther, Mordecai things, they did like this when he does that it's so tense that's why suddenly and then he switches around. I remember telling you guys of those that were here that Trump would be president you know and then I was watching the election as he was coming he was so scary, I didn't watch I knew he was in the middle of the night and everybody says Clinton had rented the place they were going to break the glass from above shout victory… everything, big place and they are rented it and she was to give a speech If you watch today, see preparation. Hey. One of the most beautiful things to behold and when the time came that hall was empty. The the greatest shame. It looked like the people on CNN have been crying then they washed their face. Clinton News Network. I love it when God does that thing but I don't like it when he does it in my life oh why are you laughing do you like it? who likes it when it seems that you die finish, then at the last minute one magical something now happens who likes it? why are you laughing at me?but I like to hear it when you tell me about the happenings in your life, I enjoy it, it's so beautiful but God does that. He hides is a God that hides alright we are wrapping up verse 22 -25, turn to me so you can be delivered. Nigerians are meant to turn to God and stop depending on things. praying to a God who cannot deliver.</w:t>
        <w:br/>
        <w:t xml:space="preserve">Turn to me so he can be delivered all you who live in the earth, remote regions: for I am God and I have no peer. How many times has he said that I have no contemporary? I have no meat , I solemnly make this oath. What I say is true and reliable. Surely can you see where they quote it from in the New Testament? every knee will bow to me and every tongue will solemnly affirm they will say about me yes the Lord is a powerful deliverer all who are angry at him will cower before him, that is shake and bow and tremble. </w:t>
        <w:br/>
        <w:t>All the descendants of Israel that would include me and you will be vindicated by the Lord and will boast in him. Amen we are going to be the vindicated, I know I will be the vindicated someday. I know, I know we won't have to hide and be saying things that nobody else is saying. You can’t be telling the truth and you are hiding. And then people are lying loudly on very large platforms lying saying things that are not true. It's a painful thing, you know this person that many people follow and believe, you know influences many men of God because he sees things or says things he sees,  I believe he sees things, I mean we've seen him in the spirit when we prayed about him, the messenger you know and people talk about. Yesterday someone send me this, he gave me this, I'll just read a short part he talks about preachers. It says ‘your ministers have sinned and served idols, provoking the Lord.  Nigerians ministers, it means preachers, thousands are perishing and forced into hell from Maiduguri to Port Harcourt Zamfara and Sokoto to Lagos, Plateau, Benue, Kogi and more Nigerians are dying like flies from militants and bandits that God has allowed to punish the nation for your shepherds corruption sake, that is, preachers, your pastors are the reason that God has allowed this happen because of the corruption of preachers, sounds very good right? sounds a bit of what we say right? that the church is the main wahala and many more souls will depart to hell except you all with one accord repent. Sounds good so far because men of God have insisted on flamboyant Christian lifestyles and by it have contributed to the corrupting of the 16 years of the past government, past former government, not this 16 years, I hope you know Christians have been more or less been in government for 16 years, except for two years when Yarudua stayed. I hope you know it's Christians that have been in government, should worry you that the amount of looting that happen in those 16 years, in the last three years plus it has been a Muslim all this development has been. Does anyone here, ever wonder what Muslims discuss when they sit down to talk about Nigeria?  do you know they sit down and talk about Nigeria like you guys sit down and talk or you think they are all chasing cows? sorry do you know there are elite Muslims? people that have schooled in universities abroad, do you know they meet, they sit down too, do you know they talk, do you know they discuss the papers? do you know they read your newspaper? they hear, they are on the internet. Do you know they have brains? Do you know they talk about Nigeria? do you know that they think of things, like what I just said now that.  Christians have been in government for 14 years, look at what Buhari has done in three years, do you know they form conclusions that two plus 2 is four. Do you know, do they have a right or they have no right, the problem is are they telling the truth, have the so-called Christians the one that say repent and be like us have they brought devastation on the nation or good? have their so called Allah brought about more result? I'm not saying he's the one that brought out, but the man at the hem of affairs now that goes to a mosque has he done more than those 16 years. Have those two Christian president been amongst the most corrupt people and done the most terrible things in this land, having their fingers everywhere, you know there is one white woman in the next state, he used to tell me.. I don't know if she  is still alive at least I haven't heard she's dead yet but she's very old she must might be in her 80s now or near to eighties. She's married to a black man who talks about her husband's land that Obasanjo started dragging and struggling with since the 1970’s when he was briefly in charge and they've been in court, they were in court still I don't know it's few years ago, I don't even think the thing is set up and he uses power and I was wondering see where this man lives, look at where you live, look at where someone's land is where Cross River state is, see the distance! you can't be dragging land with someone there and that white woman she's a German from Switzerland, i think she's Swiss but speaks German and she will talk with me and she say ‘I don't know that man, she talk a little, talk and should I mean you know when someone is telling you stories from the seventies and you are sitting and you know white people have a certain kind of honesty black people don’t have, there is a kind of honesty they have in certain ways that is hard to find an expression and all that. So my point is some of these people are just bad, really corrupt struggling for things everywhere, having a finger in all sorts of things eh how many have you ever heard of oppression feed the nation, How many of you have heard of  it’s operations? Obasanjo Farms Nigeria. Who has a marker? Give me the acronym for Operation Feed the Nation. OFN, give me the acronym for Obasanjo Farms Nigeria. What happens if you take the equipment for Operation Feed the Nation and use on Obasanjo Farms Nigeria? What happens if you take all the equipment that belong to a national project and name your farm like that, so you can just move everything okay you want me to tell you that he did it before you understand whatever Bakare say he did it oh and he's from the same village, those are people that you will be listening to. How many of you heard when he came out and said Buhari shouldn't be president again and began to attack him that he heard that there is a plan that they can't find they will take the whole farm in the name of Jesus! what belongs to Nigeria will belong to Nigeria in the name of Jesus. Listen we are not playing oh forget that we are gisting and laughing and all that, we will have food, amen. You know when I was serving youth service, I remember Yoruba boys coming from there, they say in Obasanjo  farm, if they catch you stealing they shoot you dead they shoot you dead, this is not they caught a thief they call police, say they kill you, they kill you so it's not like my father's farm where they steal and steal and steal, say they will kill you, can you can you see his method of discouragement don't come near my farm this thing cause soldiers and everything people, this guy, his laughter, he has always been a very mean fellow and greedy.</w:t>
      </w:r>
    </w:p>
    <w:p>
      <w:pPr>
        <w:ind w:left="360"/>
      </w:pPr>
      <w:r>
        <w:rPr>
          <w:i/>
        </w:rPr>
        <w:t>03:30:00</w:t>
      </w:r>
    </w:p>
    <w:p>
      <w:pPr>
        <w:ind w:left="360"/>
      </w:pPr>
      <w:r>
        <w:rPr>
          <w:i/>
        </w:rPr>
        <w:t xml:space="preserve">And I have no personal beef with him, I mean I don't even think of this things but the truth be told you can't compare, there is no comparison then he comes out and says I am saying that Buhari has not done well. A totally dishonest person, completely dishonest, doing all sorts of deals. Has he done good to Nigeria? Yes! He oversaw privatization and all that like every other leader but I'm only making that comment with regards to him commenting on the present government and saying that he's not doing well. Compared to who? You? How many of you have heard this thing about the bogus salary of the  house of assembly? The massive salary, I say bogus you dont understand? We talked about it. You haven't read it? Didn't you post it on the classroom? A week or two ago? I don't think it was the full one. Their salary, so massive, the amount they pay house of assembly people. </w:t>
        <w:br/>
        <w:t xml:space="preserve">Who knows how they got to pay them like that? You don't know. Obasanjo. He wanted to be president for the third term so he allowed anything. They haven't been able to take it back now. You didnt know. Know it. It wasn't like that before sir. That's not how much they were getting. Nobody got that. He allowed them. You know how you'll strike deals. So he wants to be president for the third term. He wants to become the president again, finishes his eight years and wants to be president again and is going around trying to whip up support. </w:t>
        <w:br/>
        <w:t xml:space="preserve">Government matters continues </w:t>
        <w:br/>
        <w:t xml:space="preserve">Let me tell you how they used to get budget passed. Have you heard sometime when they say there is no money? That they have not passed the budget? Because to get a budget passed, the president, the executive arm will create a budget and say, house of assembly, this is the budget please look at it, approve it, so money can be released for us. The normal thing is as you do that you bring bags of money, share, everybody will walk away some God knows how much hundreds of millions. You'll share to all of them, they will approve everything. They will put their own, add all sorts of endless things.  How many of you ever heard of budget padding before this government? Padding is where they put things. I said before? How did you hear? Whose time? They used to catch them and remove it? No, do you understand? That is they pad it and then Good luck will say no, it was not there, remove it. Ok you heard about it that they put it and everything is approved no problem. So you put your own, all of you here will have put your own thing into the budget. </w:t>
        <w:br/>
        <w:t>This is the first time the government, when they put it they give it back, number one the government does not give them money to approve it. For the first time. You see sand in their garri. So they refuse to approve the budget so money is not released and that's why things are hard too. Are you hearing? These are simple facts. This is not opinion. Well that's your opinion, these are facts. They don't give them money, they don't come with bags to come and share to them. Have people collected money from you so your file will move fast? But this one is at a high level, billions of Naira are shared. So this government refuses to give them that money and they can keep a budget nearly for six months and not approve it.  Second, when they send it back, they add things and when they give it back to the president instead of the presidency respecting himself and saying let them put it now, let them chop, the president will say, no! What's this? This was not there, remove it. That's how this problem you keep hearing in your country. And they will say, which kind of government does not do this at once. Corruption that has eaten our soul. And you have a government that comes and says, no more, let's stop these things. Are they perfect? No. Have they been able to control it completely? No. But even when you say, how can you have a secretary to the government of the federation that did this kind of thing? But he was removed. When they catch the one in your own, doesn't the person stay? They will stay. So things have changed. This is the Cyrus message. This is what God told me will happen that the leader will come who will begin to rebuild the ruins of Nigeria. And we thank God it came to pass.</w:t>
      </w:r>
    </w:p>
    <w:p>
      <w:pPr>
        <w:ind w:left="360"/>
      </w:pPr>
      <w:r>
        <w:rPr>
          <w:i/>
        </w:rPr>
        <w:t xml:space="preserve">Now, let me finish this short thing I was reading for you. And this people who claim to be prophetic who we've read words, I've told you about the messenger before and they send out words. The guy's name I've confirmed, his name is Isaac Eze. How many of you have seen that book, Nigeria's prophetic destiny something? Anyone? No one? Nigeria's prophetic destiny, it's a book like that. It was quite popular, people are reading all over this country. </w:t>
        <w:br/>
        <w:t xml:space="preserve">By the way I think he said Obasanjo was supposed to die last year Obasanjo has not died. You have to check that book again. Me, I want to find it because you hear people quoting it as though... You see all these things. And he said Obasanjo was to do something, he didn't do well and all that. But I don't think his words have... Don't worry the number he put here I thought it was WhatsApp, I was trying to send a message yesterday. I have to find a way to communicate with him and tell him that you are not right. He may have gotten stuff, we've seen him in the spirit that he gets stuff but no. Why?  A pure example, everything he's saying here about men of God is true but this is the problem. He said because they've contributed to the corrupting of the 16 years of the past government by their fake prophecies, lying messages, acquisitiveness, avaricious manipulation and competition for the attention of those placed in power in Aso villa and the state government houses. I agree to all of that. Listen to where I don't agree anymore and it's not small disagreement because if it's God that is talking to him like God talks to me and to us why is he wrong? This is a factual error. He says consequently, he's talking like God talking, I have given the nation a blind lost despotic cabal to rule and teach Nigerians a lesson since 15 May 2015. In other words this government is blind, lost and despotic. Compared to who?  </w:t>
        <w:br/>
        <w:t xml:space="preserve">Do you know that Obasanjo used jet fighters and opened fire on a village? A whole village. Do you understand what I'm saying? Who has heard of Odii? I wonder how many died? Anyone? Sorry people, do you understand what it means to enter a village? Picture your village. Men, women, children. And shoot everyone dead. Oh, ok, you've been shouting about herdsmen. Everyone! Where is Odi in Delta, Ijaw area. Where is Gabratu? He opened fire on them, killed them. Why? That they killed some military men with regards to... so militants killed military men, you released the might of Nigerian military on a village of everybody. How many of you knew this? How many of you have never, you didn't know this, you've never known it before? Please what do you compare that I mean Obasanjo I mean day before yesterday that's Obasanjo, the Obasanjo that is talking, that is saying in the killings of Islamic terrorist that go around attacking people, that's the person. So all this attitude, Obasanja has even said it. Don't ever quote him, please. He didn't do well enough himself. He was not a military ruler he was a civil leader, look at the things he did. Would Buhari ever do such a thing? When they killed military men in Wtim ekpo next door, did they release the army against them last month or a few months ago? They didn't. </w:t>
        <w:br/>
        <w:t xml:space="preserve">Obasanjo farms Nigeria. To become operation feed the nation in Jesus name. It will feed the nation. The farm is big, the farm is massive to feed the nation. So I wonder how much they pay military personnel that some of them are say rich. He said that a government that is fully sectional, that is operating according to North South you know, and autocratic, that means forcing people, doing anything he likes, masters of nepotism, that's what you call tribalism, vengeance, that means they are carrying out acts of vengeance against people. I wonder how that can be true. Meanness and wickedness in its policies, considerations and actions, feeding all those children. You haven't seen a single good thing about what the government has done, that alone renders this useless. Not one. You wonder, is this the same government we talk about and all these things are happening. Not one good thing. </w:t>
        <w:br/>
        <w:t>So how can you be speaking for God? God gave me what we've just finished reading. This is what God gave him or them. A government that disregards the rule of law, due process and human rights, a government that scuffs at court orders, the judiciary and justice. Noone is really safe from their coersive hands and machinations and none to bring help. Then he goes into talking again to church leaders, that they should stop their fake fasting and prayers and repent. But you hear...</w:t>
      </w:r>
    </w:p>
    <w:p>
      <w:pPr>
        <w:ind w:left="360"/>
      </w:pPr>
      <w:r>
        <w:rPr>
          <w:i/>
        </w:rPr>
        <w:t xml:space="preserve">Now see, so there is a group of people that will support this and say yeah he's telling the truth and he told the truth about the evils. Do you know why it's shocking? Everyone, I got this from someone that is not part of us or anything. Look at the heading, read a letter to my Nigerian church. How do you feel? What's that on the wall? What has God been telling us to do since? Have you seen number three there? What have you been talking about? When I saw it I went like, shay! This man has gone and written this thing before us now. Now when we write our own, they will think we are copying. But all of you know that since July we are supposed to write letters you know and we've been planning. </w:t>
        <w:br/>
        <w:t xml:space="preserve">Yesterday after service I was given this from someone else. He's not part of this house at all. Someone we are praying for and ministering to sent it to me. A word from the master of the church, a letter to my Nigerian church. And I felt convicted like chay! Ita I told you to write letter since you see, now someone else has gone and written. But it also challenges us to know that we can't sit down, yes? Because while we sit down, lies will be going out. And that's the vision we saw about this messenger man long ago, April 1st when we waited on the Lord and we prayed. When he talked about that the president was picked from the chamber of hell that it was ok, sixth chamber. Must you mention it in (not clear here). Fine just in case you thought it was the third chamber. He said that the president Buhari is hell's choice.  Sorry can you understand why we can't meet in the middle? Because God told me that Buhari is heaven's choice, that he's the one raising him. And someone comes and says that Buhari is hell's choice, that's what he said. Those are the words he used. He said that in the sixth chamber of hell that's where they pick leaders for strategic nations. How many of you know the bible says that it's heaven that decides. Daniel says that it's the heavens that rule and decides who, raise one and put down another. So which one do you go with? Because the temptation is, who is right? Is it me? Is it him? How do I know I am right? How do we judge the word? How do we judge the spirit that brought the word like we studied yesterday? Does it fit with scripture? Have you tested the word? According to you, Satan is the one that picks leaders. Do you notice he said that is why I have given you a wicked leader? Do you notice he said that's why I have given you? God can raise a cruel leader to judge a people, I agree. But why are you fighting God's cane? </w:t>
        <w:br/>
        <w:t xml:space="preserve">You don't understand. I wish there was a cane or a stick here. If God raised this bottle, made it very hard to hit the heads of stubborn people, should you abuse this bottle? If God gave it, say use this thing, hit all their stubborn heads. Should you come and say, look at this wicked bottle, look at how hard you are, you can now...? But it's God that raised it. So how can you say God raised something as discipline for a wicked church? Then you abuse the instrument? Does it make sense? You are telling the people to change that they deserve the wicked instrument then you stop and abuse the instrument. In other words, God does not know what he is doing. That thing we just read in Isaiah 45, what are you doing? He's asking God. I disagree completely even though when we saw him in the spirit and there was total agreement, everybody what we prayed because I asked we were sincere. We said, God please reveal to us about this messenger person, just tell us and God showed us and he was all negative oh. He may be telling the truth but it's like again it's just like preachers that are preaching, that God called to preach and they are preaching error and misleading people. And he hit all of them, he hit them, it's only names he did not call. He hit them here. So when you read it you are like ah! If you read it you see it's exactly the things I preach except for that place. Do you remember 99% truth, 1% poison? It's perfect poison because anyone that feels bad about the things that happen in church when you read it you are going to go, it's true, this man is telling the truth then he mixes that poison, you accept it too. Test all things, every paragraph, every line. That part cannot be true because it doesn't fit scripture. </w:t>
        <w:br/>
        <w:t xml:space="preserve">How God used Nebuchadnezzar </w:t>
        <w:br/>
        <w:t>How many of you have read about God criticizing Nebuchadnezzar? Have you read Jeremiah criticizing Nebuchadnezzar up and down? No. He talks against the children of Israel who were the sinners and tells them to submit to Nebuchadnezzar, that they are being disciplined. When Nebuchadnezzar misbehaves, it's years later. Sorry, do you think Nebuchadnezzar was a nice guy? Was he a wicked guy? Do you see Jeremiah prophesying against Nebuchadnezzar? Even when he prophesied, he prophesies against Babylon for the future. I think the archaeology is wrong they don't understand how it was”</w:t>
      </w:r>
    </w:p>
    <w:p>
      <w:pPr>
        <w:pStyle w:val="Heading3"/>
      </w:pPr>
      <w:r>
        <w:t>Criteria for Good Leadership</w:t>
      </w:r>
    </w:p>
    <w:p>
      <w:r>
        <w:rPr>
          <w:i/>
          <w:sz w:val="18"/>
        </w:rPr>
        <w:t>03:30:00 · Margaret Ogbonna</w:t>
      </w:r>
    </w:p>
    <w:p>
      <w:pPr>
        <w:ind w:left="360"/>
      </w:pPr>
      <w:r>
        <w:rPr>
          <w:i/>
        </w:rPr>
        <w:t>“now, about this thing that I read here from this messenger guys. How many of you have heard that you cannot do evil that good might come. So if someone has to lie. That is Romans 3. If someone has to lie and tell lies. Is that not enough to... I hope if it.... alright, questions? I know there are people here that are worried. You know, you wonder well, how do you know God may have told him.  I am saying that the only evidence I need from that, is that, he lied, that the government is the worst, injustice is the worst, and all that. It is just a lie. It's... it's... it is not true in any way. So, that is enough.</w:t>
        <w:br/>
        <w:t xml:space="preserve">         No! I...I...I want the verse where he told the... where he told him what to do, so his rule can continue. alright! everyone, you want to read with me? one, two, go. "Therefore, may my advice seem good to you my king. separate yourself from your sins by doing what is right. and from your injustices, by showing mercy to the needy. perhaps there will be an extension of your prosperity" what do you see? two things like I told you. </w:t>
        <w:br/>
        <w:t xml:space="preserve">        That God wants to see with a ruler. You want to find me what God said to David? Okay! Hey!  so, was this king doing what was right? This is Nebuchadnezzar. Did he misbehave? Did he miss the way? Did God say you no more be king? God said separate yourselves from sins, by what? Righteousness. which is equal to doing what is right. Are you seeing? </w:t>
        <w:br/>
        <w:t xml:space="preserve">        So this is what we pray for every leader, that they should do what is right and that God should give us a leader, who will do what is right. Do you agree? This is what God wants leaders to do. So if there is anything for example, this president is doing that is not right. Daniel did not tell him, you should no longer be king or president. He said, if you want God to extend, do you see extend? do what is right. So if there are things that he is doing is not right, he should start doing. But on the other hand, I really don't care if God has someone else that will do, it doesn't matter. But all we want is someone that will do what is  right. one. Two, from your injustice, separate yourself from injustice, by showing mercy to the needy.</w:t>
        <w:br/>
        <w:t xml:space="preserve">        How do you show mercy to the needy? Why did he say needy? Because the focus is, the needy are they lack. The lack food, lack water, lack things. Show mercy to them. When you are showing mercy, he didn't say show mercy to the mighty. He didn't say show mercy to the rich, the powerful. Do you understand? Do you realize that there are many government, including this past one we have been talking about, that is not mercy. It is evil. They steal the money and all that. But when they do good, they are doing it to those that are already deserving. Do you get?</w:t>
        <w:br/>
        <w:t xml:space="preserve">        You do mercy. Everyone here, oh! may you understand me. May you not be known for showing mercy to the wealthy. You show mercy to the needy.</w:t>
        <w:br/>
        <w:t xml:space="preserve">       Jesus looked upon the crowd and they were like sheep without shepherd. And he had compassion on them, and he asked, is there no food that we can give this people? he showed mercy to people that were in need. Yes? How did he show them mercy?  He fed them. So any policy that result in things being better for poor people, is a good thing. That is what a leader should do. If you want to criticize a leader, criticize him that he is not showing mercy to the needy. When you hear rich people that lost contract and all that complaining, don't join them. Do... do you get?  Because they are not needy. eh? enhe! they did this and this happen, that is how my father used to be very rich, now he is not as rich as....hmm! hmm! What you are doing, is it reaching the poor. The masses. </w:t>
        <w:br/>
        <w:t xml:space="preserve">       So like the loans that have been given to, 2 point something million or being given, to be given to 2 point something million poor people, needy people. That is showing mercy to the needy.</w:t>
        <w:br/>
        <w:t>If Buhari becomes president, I am showing you why he may become president again. And whoever else that will become. It will be because he is showing mercy to the needy, like nobody has ever shown. His policies show mercy to the needy. But whether it is him or anybody else, we are praying that God will only bring people that will be doing this. In the name of Jesus.  It is injustice to not carry out policies that are of advantage to the needy. It is injustice. The bible calls it injustice. When you don't do things that help the weak and the poor, you are unjust.</w:t>
        <w:br/>
        <w:t xml:space="preserve">       Please whatever your definition of unjust is,  I am trying to renew your mind. look at what the bible calls injustice. You can't live large, and like a king, and people around you are dying from lack. It is a sin. So whoever makes policies that takes care of the needy, is doing God's will. This is God's will. this is not my opinion.”</w:t>
      </w:r>
    </w:p>
    <w:p>
      <w:pPr>
        <w:pStyle w:val="Heading3"/>
      </w:pPr>
      <w:r>
        <w:t>Prayer for Righteous Authority</w:t>
      </w:r>
    </w:p>
    <w:p>
      <w:r>
        <w:rPr>
          <w:i/>
          <w:sz w:val="18"/>
        </w:rPr>
        <w:t>3:20 · Pastor</w:t>
      </w:r>
    </w:p>
    <w:p>
      <w:pPr>
        <w:ind w:left="360"/>
      </w:pPr>
      <w:r>
        <w:rPr>
          <w:i/>
        </w:rPr>
        <w:t>“We are praying that God should always have someone in authority in Nigeria whose heart is right, who is going to continue rebuilding the ruins and causing the land to be inhabited. Do you agree, good prayer?</w:t>
        <w:br/>
        <w:t>Our prayer will be that it does not matter who</w:t>
        <w:br/>
        <w:t>is on the seat of government but that this should be a covenant that continues that nothing will stop it, that Nigeria will enter into her prophetic destiny.”</w:t>
      </w:r>
    </w:p>
    <w:p>
      <w:pPr>
        <w:pStyle w:val="Heading3"/>
      </w:pPr>
      <w:r>
        <w:t>Prayer for Police Reform</w:t>
      </w:r>
    </w:p>
    <w:p>
      <w:r>
        <w:rPr>
          <w:i/>
          <w:sz w:val="18"/>
        </w:rPr>
        <w:t>3:20 · Pastor</w:t>
      </w:r>
    </w:p>
    <w:p>
      <w:pPr>
        <w:ind w:left="360"/>
      </w:pPr>
      <w:r>
        <w:rPr>
          <w:i/>
        </w:rPr>
        <w:t>“We ask for a police chief, IGP who will completely revamp the police force of Nigeria, let us have high level graduates, balanced, sensible, well behaved, educated policemen, let them be trained even all those that were employed, those that have to go let them go, those that will stay let them stay, let those that will bring about jealousy, let people look at Nigerian police and deem them the most wonderful policemen in Africa, let them be exceptional in courtesy, in mannerisms, in contentment, in skill, in professionalism, let there be no smell of bribery and corruption amongst us anymore.”</w:t>
      </w:r>
    </w:p>
    <w:p>
      <w:pPr>
        <w:pStyle w:val="Heading3"/>
      </w:pPr>
      <w:r>
        <w:t>Prayer for Free Elections</w:t>
      </w:r>
    </w:p>
    <w:p>
      <w:r>
        <w:rPr>
          <w:i/>
          <w:sz w:val="18"/>
        </w:rPr>
        <w:t>3:20 · Pastor</w:t>
      </w:r>
    </w:p>
    <w:p>
      <w:pPr>
        <w:ind w:left="360"/>
      </w:pPr>
      <w:r>
        <w:rPr>
          <w:i/>
        </w:rPr>
        <w:t xml:space="preserve">“free and fair elections. Make the impossible possible, You make impossibilities possible for with God all things are possible, let Nigerians come to vote calmly, oh God let the day come let Nigerians walk into a voting booth put their finger down, walk out. Let what comes out always be what you desire; Let there be zero fear. Young and old, male, female, educated and uneducated let them be able to walk in there and vote at every level. </w:t>
        <w:br/>
        <w:t xml:space="preserve">Let nobody be able to rig, let the word "rig" be deleted from Nigerian politics, Lord we ask that you sanitize the entertainment industry, sanitize the music, let policies come in place that will not allow half dresses woman to be on air, let there be enforcements and may Muslim nations no longer look at so called christian nations with disgust, let censorship take effect in Nollywood, in the music sector, in every aspect. This freedom from America, we reject it, We reject it. All the evil,  father we ask that we will never have the kind of freedom of speech that America has anymore, We don't want evil freedom of speech, we want true freedom clean moral freedom. Let there be no wicked laws that enthroned darkness. Let there be true and just Laws,  may we not copy evil;  father we rebuke the spirit of America, we welcome the spirit of God. Every mindset that mixes up the two heal, heal all such minds that mix up the freedom of America and Britain and western countries that are Godless, that mix it up with scriptural freedom father we ask for a distinction, let Nigeria retain all that is good from her land and reject all that is bad, even in our schools, everywhere we refuse every modern evil invention in dressing and appearance. Lord let there be rules, righteous rules that are enforced in the name of Jesus,  let us be able to turn even many Muslims to know God, let the word that you said and gave, that the word of God will go from the middle belt into the north, Let it happen, let it come to pass. Let the north hear the word of God. Let Nigeria be a Christian nation. Let your judgement do what they need to do in the south so that they will be true Christians that can carry the word to the north, true Christianity, Lord no longer may Muslims look at us with disgust and despise us for our saying one thing and being another, for the hypocrisy forgive oh God. Lord we ask that you remit the sins of our nation, oh come on lift those hands again, Lord God we stand, listen stand , you know we had a word that we were supposed to remit the sin of the nation and the person said he asked "God a whole nation?  How do you remit the sin of a nation?" but we are going to do it, lift those hands,father cleanse our hands with the blood again, we come by the blood of the lamb, forgive all our sins oh God, do not hold it against us by the blood of Jesus, right now we stand on behalf of Nigeria, father we ask that has sins been remitted. Nigeria will remit your sins with the blood of Jesus, We sprinkle the blood of Jesus on you Nigeria. Your sins be forgiven, we remove your sins,  the sins of the church,  the sins of the tribes, the sins of the leaders, the sins of our forefathers, the sins of the present generation; Sins and iniquities of every sort that has spoken against us, be covered by the blood, for this is why the Lord Jesus came to destroy the power of Satan, to save Nigeria from sin, be it unto Nigeria according to your word Amen. </w:t>
        <w:br/>
        <w:t>Father, every other thing we haven't asked, Can you lift those hands one more time? You say you are able to do, willing to do exceeding abundantly more than we ask or imagine; Do it. Work as king. Be the president of Nigeria. Lord be the president of Nigeria. Possess whoever you put there, day and night let them be possessed with the spirit of God, let them think "what does God want?" every time let them have visions and revelations and directions and instructions, counsel and everything they need to execute justice in our land, let the fulfillment of Isaiah 32:1-8 21 come to pass,.</w:t>
        <w:br/>
        <w:t xml:space="preserve">let there be safety, let there be smiling and joy peace everywhere and brotherhood Let's pray this final prayer. </w:t>
        <w:br/>
        <w:t>"Oh God of creation</w:t>
        <w:br/>
        <w:t>Direct our noble course</w:t>
        <w:br/>
        <w:t xml:space="preserve">Guide Our leaders right </w:t>
        <w:br/>
        <w:t xml:space="preserve">Help our youth the truth to know </w:t>
        <w:br/>
        <w:t xml:space="preserve">In love and honesty, to grow and live in just and truth </w:t>
        <w:br/>
        <w:t>Great lofty heights attain</w:t>
        <w:br/>
        <w:t xml:space="preserve">To build a nation where peace </w:t>
        <w:br/>
        <w:t>And Justice shall rain.</w:t>
      </w:r>
    </w:p>
    <w:p>
      <w:pPr>
        <w:ind w:left="360"/>
      </w:pPr>
      <w:r>
        <w:rPr>
          <w:i/>
        </w:rPr>
        <w:t>05:30:00</w:t>
        <w:br/>
        <w:t>National Prayer : Celebrating Nigeria 58th Anniversary</w:t>
      </w:r>
    </w:p>
    <w:p>
      <w:pPr>
        <w:ind w:left="360"/>
      </w:pPr>
      <w:r>
        <w:rPr>
          <w:i/>
        </w:rPr>
        <w:t>One more time. You're praying it again. I want you to pray, move from that place so that thing won't screech. So move, move. Now you sing it in Treble, in Tenor, in Alto, in Bass, in whatever you are going to sing I want it to sound good. But I want you to - it's a prayer, is it not a prayer? Did you hear? Who are you praying to? God (not pastor), O God of creation, He's the maker of Nigeria. He's the maker of Nigeria. We are praying. Maybe we should be praying. Maybe this is how we'll be ending services till the year ends or maybe till elections. Have you heard me? Remind me because I'm bad at remembering this kind of thing.</w:t>
      </w:r>
    </w:p>
    <w:p>
      <w:pPr>
        <w:ind w:left="360"/>
      </w:pPr>
      <w:r>
        <w:rPr>
          <w:i/>
        </w:rPr>
        <w:t>We end services like that; let them think us strange. They say that national anthem church. (Prays in tongues) Only verse two, I don't know about verse one. Is verse two. That's a prayer. That's a prayer. Wherever you have influence, schools, get them to sing this. Wherever they can, let them say this. This is why the devil always cuts it out because he doesn't want us to be able to say, who is going to hold him up? Where is Idara? (Prays in tongues) This my voice is not that good, come and stand with me, and sing it. We are singing, we are praying, remember. So whatever you are doing, it's to the Lord. You need to close your eyes.</w:t>
      </w:r>
    </w:p>
    <w:p>
      <w:pPr>
        <w:ind w:left="360"/>
      </w:pPr>
      <w:r>
        <w:rPr>
          <w:i/>
        </w:rPr>
        <w:t>You know, the wordings I wish we had it.It is not everyone that knows; even I don't know it too well. Come on, put it up there. Now let me say this before we close. You know this is how we end our services. I repeat it; this is how we end our services. We are praying to the God of creation for”</w:t>
      </w:r>
    </w:p>
    <w:p>
      <w:pPr>
        <w:pBdr>
          <w:bottom w:val="single" w:sz="6" w:space="1" w:color="auto"/>
        </w:pBdr>
      </w:pPr>
    </w:p>
    <w:p>
      <w:bookmarkStart w:id="1" w:name="t1"/>
      <w:pPr>
        <w:pStyle w:val="Heading2"/>
      </w:pPr>
      <w:r>
        <w:t>Transcript: NOV2016_Voice003_claude—_The_Resurrection_of_the_Dead,_Barley,_the_First</w:t>
      </w:r>
      <w:bookmarkEnd w:id="1"/>
    </w:p>
    <w:p>
      <w:pPr>
        <w:pStyle w:val="Heading3"/>
      </w:pPr>
      <w:r>
        <w:t>Jesus and Roman Authority</w:t>
      </w:r>
    </w:p>
    <w:p>
      <w:r>
        <w:rPr>
          <w:i/>
          <w:sz w:val="18"/>
        </w:rPr>
        <w:t>4:25:32 · Pastor Ita Udoh</w:t>
      </w:r>
    </w:p>
    <w:p>
      <w:pPr>
        <w:ind w:left="360"/>
      </w:pPr>
      <w:r>
        <w:rPr>
          <w:i/>
        </w:rPr>
        <w:t>“Do you remember Luke, we read yesterday, Luke 24, where they say, "We had thought He was the one that would redeem Israel"? You thought they meant by blood, forgiving sins? No. They thought He would overthrow the Roman government. They thought He would overthrow the Roman government. Okay? And He did not. So the disciples — the Messiah, the Messiah was meant to be king like David, because He sits on the throne of David. Do you understand?</w:t>
        <w:br/>
        <w:t>I am a reader — know that it is important, you know, because it affects how you think. It affects how you think when you have expectations. Don't make comments. All right, it's okay, all of you so-called lawyers are waiting for when you have been caught, how you will be behaving.</w:t>
        <w:br/>
        <w:t>Go the Second Mile</w:t>
        <w:br/>
        <w:t>PASTOR ITA UDOH</w:t>
        <w:br/>
        <w:t>So He overthrew the spirits, the seat of Satan in people's hearts. He did not overthrow — He didn't even talk about the government. In fact, He said some very annoying things. You know the kinds of things He said? What could happen: as you are coming here, a Roman soldier will see you as you are coming up — "You, come here, carry this load, follow me." You are coming here, you are going to the market, you are going somewhere, you are going — carry, one mile. You are coming from there, you reach this junction or a little beyond, that's one mile, you drop. They will commandeer another person — you carry.</w:t>
        <w:br/>
        <w:t>Who understands now what Jesus says: when they tell you to carry one mile — can you imagine what kind of talk is that? Take note: it is your land, you are under occupation by a foreign power, and Jesus will say things like, "If they tell you to carry one mile, carry two." You are like, this man is crazy. The crowd thought He would save them. He didn't seem to care about what was happening with them. He didn't seem to — He just thought about everything else.”</w:t>
      </w:r>
    </w:p>
    <w:p>
      <w:pPr>
        <w:pStyle w:val="Heading3"/>
      </w:pPr>
      <w:r>
        <w:t>Trump Called to Cleanse and Purify</w:t>
      </w:r>
    </w:p>
    <w:p>
      <w:r>
        <w:rPr>
          <w:i/>
          <w:sz w:val="18"/>
        </w:rPr>
        <w:t>[125:00] · PASTOR ITA UDOH</w:t>
      </w:r>
    </w:p>
    <w:p>
      <w:pPr>
        <w:ind w:left="360"/>
      </w:pPr>
      <w:r>
        <w:rPr>
          <w:i/>
        </w:rPr>
        <w:t>“Trump will become president. He will be used to clean and purify the nation. As hard as he is, he had been prepared for this. As Cyrus was used to discipline Israel and then to restore Israel, likewise Trump will be used in the US. He will be used to curb violence. He will be God's mouth and hands for this nation”</w:t>
      </w:r>
    </w:p>
    <w:p>
      <w:pPr>
        <w:pStyle w:val="Heading3"/>
      </w:pPr>
      <w:r>
        <w:t>Corruption and the Mercy of God</w:t>
      </w:r>
    </w:p>
    <w:p>
      <w:r>
        <w:rPr>
          <w:i/>
          <w:sz w:val="18"/>
        </w:rPr>
        <w:t>[80:00] · PASTOR ITA UDOH</w:t>
      </w:r>
    </w:p>
    <w:p>
      <w:pPr>
        <w:ind w:left="360"/>
      </w:pPr>
      <w:r>
        <w:rPr>
          <w:i/>
        </w:rPr>
        <w:t>“You're passing through harsh times. You're lucky we are not all dead. What is happening — the amount of corruption that has been shown in this land! If God wants to judge us, we'd all be dead. Your parents dead, your village, everyone — if God wants to judge us.</w:t>
        <w:br/>
        <w:t>Do you know how many people have died from corruption? Do you know what happens when they give money for a road to be fixed and someone pockets ₦50 billion of money that was meant for a whole state? Do you know how many people will die from that?</w:t>
        <w:br/>
        <w:t>Okay, should I talk about pension? You understand that one — what happens when you chop someone's pension money? I can't give you details. I can't go into this thing. What happens when someone is supposed to be receiving a pension every month, and you're the child of that pensioner, and your father goes and sits in the sun and falls over and dies — and his pension has been collected steadily for the last ten years by another human being who flies abroad every two weeks? What do you think should happen if God wants to judge that properly?</w:t>
        <w:br/>
        <w:t>And this is the norm in your country. What I've just described is normal — that monthly. I'm not saying this is in the newspaper. I'm not saying newspaper. People walk into an office and sign and collect the pensions of whole crowds of people, continuously. These are people's money that they are meant to get every month. They worked for years and retired. Every month, then one human being will sign billions away. He's a big man. He can live as large as anything. He doesn't care. He'll just collect all — not once, not five times, like permanently. It goes into his account.</w:t>
        <w:br/>
        <w:t>It sounds too fantastic for your thinking. I'm exaggerating? Something you think what I'm saying is even bad? Do you think this one is bad? This is not bad. There are worse things. They live large and store away enough to last a thousand generations, and don't give a hoot about you. You're less important than the ant in their house.</w:t>
        <w:br/>
        <w:t>We Curse the Cleaner God Sends</w:t>
        <w:br/>
        <w:t>PASTOR ITA UDOH</w:t>
        <w:br/>
        <w:t>So God sends someone to clean it up, and we start cursing”</w:t>
      </w:r>
    </w:p>
    <w:p>
      <w:pPr>
        <w:pStyle w:val="Heading3"/>
      </w:pPr>
      <w:r>
        <w:t>What Abacha Did</w:t>
      </w:r>
    </w:p>
    <w:p>
      <w:r>
        <w:rPr>
          <w:i/>
          <w:sz w:val="18"/>
        </w:rPr>
        <w:t>8:23 · PASTOR ITA UDOH</w:t>
      </w:r>
    </w:p>
    <w:p>
      <w:pPr>
        <w:ind w:left="360"/>
      </w:pPr>
      <w:r>
        <w:rPr>
          <w:i/>
        </w:rPr>
        <w:t>“It was still this kind of thing that made Abacha. Abacha did good stuff. He did stuff you couldn't do — like Trump would do stuff that nobody else could do. Don't you know what Abacha did? He deposed the Sultan. He did all sorts. He fulfilled prophecies. Abacha fulfilled prophecies that were on the ground.</w:t>
        <w:br/>
        <w:t>What do you people think? Who do you think Nebuchadnezzar was? What do you think he did? What do you think Cyrus was? Did he worship your God?”</w:t>
      </w:r>
    </w:p>
    <w:p>
      <w:pPr>
        <w:pStyle w:val="Heading3"/>
      </w:pPr>
      <w:r>
        <w:t>Level Eight Workers and Brown Envelopes</w:t>
      </w:r>
    </w:p>
    <w:p>
      <w:r>
        <w:rPr>
          <w:i/>
          <w:sz w:val="18"/>
        </w:rPr>
        <w:t>[140:00] · PASTOR ITA UDOH</w:t>
      </w:r>
    </w:p>
    <w:p>
      <w:pPr>
        <w:ind w:left="360"/>
      </w:pPr>
      <w:r>
        <w:rPr>
          <w:i/>
        </w:rPr>
        <w:t>“All the time — is it you? Level-eight workers in Abuja that have three cars, four, and the cars are parked. No, not house. That man — no. If you don't know Abuja, you haven't gone to Abuja. Move around. Enter government offices, those small offices —</w:t>
        <w:br/>
        <w:t>CONGREGANT (INTERJECTING)</w:t>
        <w:br/>
        <w:t>Okay, okay, I understand what you mean.</w:t>
        <w:br/>
        <w:t>PASTOR ITA UDOH</w:t>
        <w:br/>
        <w:t>By the time you go through that place, you have to settle everyone. And the house — a man there, the so-called believer, Islam, Muslim man —</w:t>
        <w:br/>
        <w:t>[140:00]</w:t>
        <w:br/>
        <w:t>PASTOR ITA UDOH</w:t>
        <w:br/>
        <w:t>— is saving your money. People try to complain about things. I agree — that's. I don't know if you can drag a House of Assembly. Where's that brown envelope that was safety? [unclear — audio garbled] The man is saving your money.”</w:t>
      </w:r>
    </w:p>
    <w:p>
      <w:pPr>
        <w:pStyle w:val="Heading3"/>
      </w:pPr>
      <w:r>
        <w:t>Civil Authority and Abortion</w:t>
      </w:r>
    </w:p>
    <w:p>
      <w:r>
        <w:rPr>
          <w:i/>
          <w:sz w:val="18"/>
        </w:rPr>
        <w:t>[205:00] · Pastor Ita Udoh</w:t>
      </w:r>
    </w:p>
    <w:p>
      <w:pPr>
        <w:ind w:left="360"/>
      </w:pPr>
      <w:r>
        <w:rPr>
          <w:i/>
        </w:rPr>
        <w:t>“So you leave it part in, part out, kill it inside, then pull it out. It's called partial-birth abortion. That was your Clinton. Trump said no; Clinton says yes, do it. That was your Obama, the black man. Ignorant. Very good.</w:t>
        <w:br/>
        <w:t>So there's been a lot of that. There's been an absolute lot of bloodshed. Now, God forgives anything, but I'm just saying that when there's so much — of course, let's say there are Christians that have sinned like that and repented. Nothing speaks against them. The mercy of God covers those children in heaven. But what about all the unrepentant sins? What about all the people that do it proudly?</w:t>
        <w:br/>
        <w:t>Why do you think they are so afraid of Trump? You don't know? You don't know he's planning to cancel Roe v. Wade — that he's planning to cancel the judgment that made abortion legal? You didn't know that he plans to appoint judges? He said he'll appoint judges, so the Supreme Court will have enough right-wing, conservative judges that would change that law that was made in 1973. Yes.</w:t>
        <w:br/>
        <w:t>That's why the media — that's why the reaction was so wild. It's not just a normal election. It is that there are things Trump has said he will do, and he's known to be crazy enough to do. And such crazy things he said in his campaign. Yes. So they were so scared. They are so afraid of him.</w:t>
        <w:br/>
        <w:t>And even a normal Christian — they wouldn't have been afraid like this. A normal Christian will try not to — so, anything he does, people will shout, "You've brought that, you're born again, that's your Bible thing here" [unclear — audio garbled]. But can you accuse Trump? How can we accuse Trump of bringing the Bible here? You can't accuse him. And he has enough money to do anything. So do you understand?”</w:t>
      </w:r>
    </w:p>
    <w:p>
      <w:pPr>
        <w:pBdr>
          <w:bottom w:val="single" w:sz="6" w:space="1" w:color="auto"/>
        </w:pBdr>
      </w:pPr>
    </w:p>
    <w:p>
      <w:bookmarkStart w:id="2" w:name="t2"/>
      <w:pPr>
        <w:pStyle w:val="Heading2"/>
      </w:pPr>
      <w:r>
        <w:t>Transcript: 18 OCTOBER 2017-1</w:t>
      </w:r>
      <w:bookmarkEnd w:id="2"/>
    </w:p>
    <w:p>
      <w:pPr>
        <w:pStyle w:val="Heading3"/>
      </w:pPr>
      <w:r>
        <w:t>Earthly Rulers and Their Wisdom</w:t>
      </w:r>
    </w:p>
    <w:p>
      <w:r>
        <w:rPr>
          <w:i/>
          <w:sz w:val="18"/>
        </w:rPr>
        <w:t>N/A · Preacher</w:t>
      </w:r>
    </w:p>
    <w:p>
      <w:pPr>
        <w:ind w:left="360"/>
      </w:pPr>
      <w:r>
        <w:rPr>
          <w:i/>
        </w:rPr>
        <w:t>“Among the matured we speak a message of wisdom of this age or of the rulers of this age who have a wisdom which is coming to nothing”</w:t>
      </w:r>
    </w:p>
    <w:p>
      <w:pPr>
        <w:pBdr>
          <w:bottom w:val="single" w:sz="6" w:space="1" w:color="auto"/>
        </w:pBdr>
      </w:pPr>
    </w:p>
    <w:p>
      <w:bookmarkStart w:id="3" w:name="t3"/>
      <w:pPr>
        <w:pStyle w:val="Heading2"/>
      </w:pPr>
      <w:r>
        <w:t>Transcript: GLH-FRI06102017</w:t>
      </w:r>
      <w:bookmarkEnd w:id="3"/>
    </w:p>
    <w:p>
      <w:pPr>
        <w:pStyle w:val="Heading3"/>
      </w:pPr>
      <w:r>
        <w:t>Message to the King of Judah</w:t>
      </w:r>
    </w:p>
    <w:p>
      <w:pPr>
        <w:ind w:left="360"/>
      </w:pPr>
      <w:r>
        <w:rPr>
          <w:i/>
        </w:rPr>
        <w:t>“The Lord told me, go down to the palace of the king of Judah, give him a message for me there. Say, Listen O king of Judah who follows in David's succession. You, your officials and your subjects who pass through the gates of this palace must listen to what the Lord says, do what is just and right, deliver those who have been robbed from those who oppress them, do not mistreat foreigners who live in your land, children who have no fathers or widows.</w:t>
        <w:br/>
        <w:t xml:space="preserve">   Do not kill innocent people in this land. If you are careful to obey this commands”</w:t>
      </w:r>
    </w:p>
    <w:p>
      <w:pPr>
        <w:pBdr>
          <w:bottom w:val="single" w:sz="6" w:space="1" w:color="auto"/>
        </w:pBdr>
      </w:pPr>
    </w:p>
    <w:p>
      <w:bookmarkStart w:id="4" w:name="t4"/>
      <w:pPr>
        <w:pStyle w:val="Heading2"/>
      </w:pPr>
      <w:r>
        <w:t>Transcript: MIC0040</w:t>
      </w:r>
      <w:bookmarkEnd w:id="4"/>
    </w:p>
    <w:p>
      <w:pPr>
        <w:pStyle w:val="Heading3"/>
      </w:pPr>
      <w:r>
        <w:t>Stewardship Before Ownership</w:t>
      </w:r>
    </w:p>
    <w:p>
      <w:r>
        <w:rPr>
          <w:i/>
          <w:sz w:val="18"/>
        </w:rPr>
        <w:t>00:05:27 · Surviving the Coming Flood</w:t>
      </w:r>
    </w:p>
    <w:p>
      <w:pPr>
        <w:ind w:left="360"/>
      </w:pPr>
      <w:r>
        <w:rPr>
          <w:i/>
        </w:rPr>
        <w:t>“The Jesus Model: Stewardship Before Ownership</w:t>
        <w:br/>
        <w:t>some of you here, you're not working. Everyone under the sound of my voice, hear me clearly now: don't ever, at this stage of your life, say that nonsense.</w:t>
        <w:br/>
        <w:t>"I don't want to work for any man." Delete that thing from your thinking. You see that thing you read in books? You know how you hear something over and over again till you don't think? "You just become an employer." That's ungodly. You don't know? What's my evidence? His name was Jesus. You may have heard a rumor about someone like that—Jesus the Christ. He said, "If you have not been faithful in another man's, who will give you your own?" Does that mean you cannot have your own? It's not your own, really. You stole it; you're a thief. I can assure you, if you have anything, you must have been faithful in another person's own first. If you are not faithful, that thing you have, God didn't give you—you stole it. You can become big as a thief; you're just a big thief.</w:t>
        <w:br/>
        <w:t>The punishment of thieves is waiting for you. The curse that Zachariah chapter 4 will consume the wood and timber of your house. That's what's in the book of Zechariah. That's what happens… It says “A curse, a flying scroll was sent into the house of every thief and every liar.” You want to be given your own? The Bible says “Be faithful”. Jesus said it like a question; like “Who?" — it was a rhetorical question. Nobody gives someone his own if he's not first faithful in another person's own. Your whole focus in the earlier part of your life is to be faithful in another man's own. Don't ever say, "I don't want to work for anyone. Immediately I leave school I'll go and do this.” Don't be silly. If you want to start early to build your own, in a hurry then, when you're still in school, go and be working for others. Every holiday, every gap, every opportunity, go and submit somewhere and learn — and learn, and give, and take, and give. You're taking knowledge, you're giving energy, you're giving effort so God can give your own. Do not ever be proud not to be under authority. It's the path to destroy. There's a way that seems right to a man, the end thereof is destruction. There's destruction at the end. You’ll seem to shine for… You'll be a flash in the pan. Have you heard of Ford? Just recently I heard he used to work for Edison. Ford Motors — Ford —Henry Ford. Tesla also — Tesla — the electricity guy was working for Edison too. All these people that became something, most of them were under someone, one way or the other — they served. God's method? — You serve, then He gives your own.”</w:t>
      </w:r>
    </w:p>
    <w:p>
      <w:pPr>
        <w:pStyle w:val="Heading3"/>
      </w:pPr>
      <w:r>
        <w:t>Authority Given for Faithfulness</w:t>
      </w:r>
    </w:p>
    <w:p>
      <w:r>
        <w:rPr>
          <w:i/>
          <w:sz w:val="18"/>
        </w:rPr>
        <w:t>00:05:27 · Surviving the Coming Flood</w:t>
      </w:r>
    </w:p>
    <w:p>
      <w:pPr>
        <w:ind w:left="360"/>
      </w:pPr>
      <w:r>
        <w:rPr>
          <w:i/>
        </w:rPr>
        <w:t xml:space="preserve">“Authority Is Given For Faithfulness </w:t>
        <w:br/>
        <w:t>When I said seven years, does it ring a bell in your head? Is it not scriptural? We don't know that kind of service. “For what? God forbid! Me, as I Just go there. (grumbles) Anyone just try (mumbles). I'll just leave. After all, today, me…”, I don't even want to bother with saying the words. You just hear someone saying foolishness quickly. You know, you can speak foolishness slowly, but usually when someone is talking real nonsense, they are saying it fast (mumbles). Slow down, you'll find out you're talking nonsense. You'll just do what? You better go and learn humility (or) you will crash — You will crash. Is it not time? Don't worry, time will tell. A few years down the road, it could be 10 years; 15, you'll find out that time why those that…. People do not understand that blessing in the sense of,--</w:t>
        <w:br/>
        <w:t xml:space="preserve"> </w:t>
        <w:br/>
        <w:t>I hope whoever it is that has dragged me away from what I wanted to preach, God forgive you. Oh, Father forgive them — forgive them. Very soon when people drag me off, I'm going to stop it and say, “Who is this? Who am I talking to?”Then you will pay a fine. It means that there's someone bent on doing error. And God loves them so much. He'll just tamper with everything for you. God loves you. Don't ever doubt God loves you. In spite of you. God loves you very much.</w:t>
        <w:br/>
        <w:t>Hey, I've said enough about it. You're not paying me to say it. So I'm not saying again. Go and learn humility. You have all funny ideas. Go and kneel down to God. Say, “Father, forgive me for my pride. Give me wisdom.” Then learn submission. It doesn't matter how long it takes, learn submission. Over the years, as you learn to be under authority…. Authority is a spiritual gift more than physical. You don't know, it's more spiritual than physical. Serve people. And by the way, the authority could have been collected from any place. It may not even be directly in line with what you're doing, it can be collected from anything. Wherever I was, spiritually, student, lawyer — I mean Christian person — church, I served faithfully, consistently, faithfully. So today, any authority I have is from there. But I don't think it is just from there because it doesn't work like that. It's not just from the spiritual service, it's from the physical service. The jobs I did, the work I worked, and the authority you're seeing today is small; nothing compared to the authority that we are entering and the multiple future levels of authority. But even while I was working in an office, the different times I've worked under a boss in an office, every time, to the degree I submitted, I was acquiring authority with God. Every time I obeyed, did what I was told without grumbling or complaining, I was accumulating authority for myself.</w:t>
        <w:br/>
        <w:t xml:space="preserve"> </w:t>
        <w:br/>
        <w:t xml:space="preserve">It may come in through hands being laid on you and you fall. But you think... You know, I'm very open. I don't hide things. I was more prayerful and Spirikoko 15, 20 years ago than I am now. Believe it, don't believe it; that's your problem. And I had far less authority. I use myself as example. So you don't say. “You're just saying. You don't know what you're saying.” I know what I'm saying. I prayed more hours, read my Bible far more — far! I mean by far more, years ago, when I couldn't pray for a fly to be moved. Okay, maybe things moved, God didn't let me know — small, very small, they moved. God responded. But I spent more hours per day praying. So I'm opening up. I've said it in the past, okay? I don't hide. So you know. So if you think, when we say, “Father, we are asking, do this” and He does it, you think that…  Authority is given! God looks at you and says, “You have been faithful.” And it is given for faithfulness. It is not given for quantity. God looks at you over time. Some people cannot understand this thing. Authority is given for faithfulness! </w:t>
        <w:br/>
        <w:t xml:space="preserve"> </w:t>
        <w:br/>
        <w:t>Let me make you guys feel bad — Most of you here pray more than me. And you better keep praying. You're in trouble if you don't. I pity you if you don't pray. You better start accumulating your own authority. When I say pray, pray oh. Spend hours, be praying. I can't pray as much as I want to, you people will not allow now. It's not like I wouldn't like to. But una no go gree. If I try to pray,-- I know how I'll tell my wife, I'll say, “I'll come back now now, I want to…” My wife will say “Don't bother” because I'll come out like this. I'll say, “I'm going…” One hour, 7:30pm, see me going home. I'm like “Chai! Even when I used to work in the office, I did not used to work like this.” 7:30 is nice oh. That's because I railed in the last two, three months. I used to come back 10 o'clock almost every day. That's why I'm eating by 10:30. That's when I'm eating food. But the thing is, I wasn't praying. I may have been praying for people, but I was not doing that personal devotion I used to love. Personal. No, persona. I think that's how they pronounce it, yes? It's a better way of saying Personal, you know, me and my Bible and God. It's like there will be a plan. I don't know if it's God that says “God forbid”, I don't know, but, I will plan — it doesn't work. And that's why I wonder, because I'll finish sitting…. Some I'll just be sitting. Some I'll be eating biscuit because I'm feeling sleepy or I haven't eaten. And I say, “Okay, let me pray for you.” Many times, you know, I'm like “Ah ah! The person is falling oh.” It's like, how? Why are you falling now? I've been eating biscuits since — othing spiritual. I'm just listening to you and then I talk a little; joke, joke, joke. God will just boom. One thing or the other. I am telling you, it didn't come because I was cabashing (speaks in tongues). I didn't do any such thing. Authority is given, it comes from faithfulness. Learn to be faithful in another man's. All my beautiful people, learn to be under authority. I beg you.”</w:t>
      </w:r>
    </w:p>
    <w:p>
      <w:pPr>
        <w:pStyle w:val="Heading3"/>
      </w:pPr>
      <w:r>
        <w:t>Gift vs Authority</w:t>
      </w:r>
    </w:p>
    <w:p>
      <w:r>
        <w:rPr>
          <w:i/>
          <w:sz w:val="18"/>
        </w:rPr>
        <w:t>00:05:27 · Surviving the Coming Flood</w:t>
      </w:r>
    </w:p>
    <w:p>
      <w:pPr>
        <w:ind w:left="360"/>
      </w:pPr>
      <w:r>
        <w:rPr>
          <w:i/>
        </w:rPr>
        <w:t xml:space="preserve">“Gift vs. Authority: The Difference Between a Gun and a General </w:t>
        <w:br/>
        <w:t>God may allow you taste a gifting. Gifting is not authority. Gifting is not authority. Gift e no be otoji oh. The difference between a gift and authority is the difference between a gun and a general. What is the size of the gun that generals carry? They must carry the biggest guns, yes? — No. What are you guys saying? Generals now? They are the top dog — oga at the top. No be general be oga at the top? They must carry the biggest gun, that type that turns, (imitates the sound of a machine gun) is it not? — No. Do generals carry guns at all? I don't mean majors or Cornells. I mean full generals. I mean five star general types. I don't mean cornels, those ones that carry service rifles and all that. I don't typically think they are generals, I think they are they are,-- they are big people, but maybe a level of generals. I think those highest level ones, if I'm not mistaken, they typically don't carry any weapons. But they control armies of people that carry weapons. Yes? — Yes. Which one do you prefer, gift or authority? — Authority.</w:t>
        <w:br/>
        <w:t xml:space="preserve"> </w:t>
        <w:br/>
        <w:t>Before they became generals, did they carry every kind of gun they told them to carry? Did they crawl in mud? Did they sleep in the field? They paid the price and they rose through the ranks gradually till they came a time when they opened their mouth, 10,000 people, 100,000 people run in the direction of death, ignoring their families. You don't understand what I just said. They are shooting from this direction. The general sits in his office in Abuja and talks on the phone with the cornel overseeing this operation. He talks to the Sergeants and 50,000 young men that have families, stand up; “Yah!” and run to their potential death. It is called authority in the spirit. Someone says something, angel starts moving. Another person says something, nothing is moving. The angel is standing there, he's not moving oh. If the prescribed authority does not say it, nothing is happening.</w:t>
      </w:r>
    </w:p>
    <w:p>
      <w:pPr>
        <w:ind w:left="360"/>
      </w:pPr>
      <w:r>
        <w:rPr>
          <w:i/>
        </w:rPr>
        <w:t>Ask God to show you. He's just standing there, because you do not have the authority to command it. He doesn't take instructions from you. Can you jump up and have authority now? Can you pray for authority? “God, give me authority.”When you find it in the Bible, show me; that you can pray down authority on yourself. Can you ask for gifts? — Yes. Authority is given. Are you hearing? — Be faithful. The key to authority is faithfulness.”</w:t>
      </w:r>
    </w:p>
    <w:p>
      <w:pPr>
        <w:pBdr>
          <w:bottom w:val="single" w:sz="6" w:space="1" w:color="auto"/>
        </w:pBdr>
      </w:pPr>
    </w:p>
    <w:p>
      <w:bookmarkStart w:id="5" w:name="t5"/>
      <w:pPr>
        <w:pStyle w:val="Heading2"/>
      </w:pPr>
      <w:r>
        <w:t>Transcript: GLH-SUN081017R</w:t>
      </w:r>
      <w:bookmarkEnd w:id="5"/>
    </w:p>
    <w:p>
      <w:pPr>
        <w:pStyle w:val="Heading3"/>
      </w:pPr>
      <w:r>
        <w:t>Authority Toppled By God</w:t>
      </w:r>
    </w:p>
    <w:p>
      <w:r>
        <w:rPr>
          <w:i/>
          <w:sz w:val="18"/>
        </w:rPr>
        <w:t>00:00:00 · Pastor Ita Udoh</w:t>
      </w:r>
    </w:p>
    <w:p>
      <w:pPr>
        <w:ind w:left="360"/>
      </w:pPr>
      <w:r>
        <w:rPr>
          <w:i/>
        </w:rPr>
        <w:t>“And people are going to be confronted with challenges, deadlines, things like what happened with Elijah and Ahab. “It will not rain here except by my word.” Those kinds of words, messages, warnings, things that will challenge a person, and let the person that, hey, if you don't do something about what I'm saying, something will happen. And they will watch, and the thing will happen. They will try everything and say, “Leave that man. Nothing will happen.” You may be the one that was sent to the message. And when they have struggled and struggled for years, they will come back and say, “Please, obviously what you said is true. What should we do?” They will be humbled by them, and the word of the Lord will begin to go forth to set people free. You will hear and see people toppled, people in authority that have resisted.”</w:t>
      </w:r>
    </w:p>
    <w:p>
      <w:pPr>
        <w:pStyle w:val="Heading3"/>
      </w:pPr>
      <w:r>
        <w:t>Mixing Religion and Politics</w:t>
      </w:r>
    </w:p>
    <w:p>
      <w:r>
        <w:rPr>
          <w:i/>
          <w:sz w:val="18"/>
        </w:rPr>
        <w:t>00:00:00 · Pastor's Message</w:t>
      </w:r>
    </w:p>
    <w:p>
      <w:pPr>
        <w:ind w:left="360"/>
      </w:pPr>
      <w:r>
        <w:rPr>
          <w:i/>
        </w:rPr>
        <w:t>“Nothing I saw was that there was a gray socks worn on it, and it started—the blood started coming out still through the socks. The church of nowadays, we tend to mix religion and politics, and it is actually making us bleed. We are the ones losing out. And the gray socks there represented a fake kind of maturity that is gray maturity.So we say we try to use our wisdom and say it matured. We can like our wisdom and say it matured, maturedly, with maturity: religion and politics. And it is affecting us. God doesn't want us to put on our own maturity on our feet. He wants us to be perfectly sure with the gospel of peace.</w:t>
        <w:br/>
        <w:t>Persecution Is Coming</w:t>
        <w:br/>
        <w:t>Okay, then I heard something: persecution is coming to this place very soon, in earnest.”</w:t>
      </w:r>
    </w:p>
    <w:p>
      <w:pPr>
        <w:pStyle w:val="Heading3"/>
      </w:pPr>
      <w:r>
        <w:t>Police Scattered Meeting</w:t>
      </w:r>
    </w:p>
    <w:p>
      <w:r>
        <w:rPr>
          <w:i/>
          <w:sz w:val="18"/>
        </w:rPr>
        <w:t>00:00:00 · So I'm just going to say this</w:t>
      </w:r>
    </w:p>
    <w:p>
      <w:pPr>
        <w:ind w:left="360"/>
      </w:pPr>
      <w:r>
        <w:rPr>
          <w:i/>
        </w:rPr>
        <w:t>“Didn't you hear the police entered there and scattered? Someone's parent came with a policeman.”</w:t>
      </w:r>
    </w:p>
    <w:p>
      <w:pPr>
        <w:pStyle w:val="Heading3"/>
      </w:pPr>
      <w:r>
        <w:t>Analogy of Civil Authority</w:t>
      </w:r>
    </w:p>
    <w:p>
      <w:r>
        <w:rPr>
          <w:i/>
          <w:sz w:val="18"/>
        </w:rPr>
        <w:t>00:01:30] · Speaker</w:t>
      </w:r>
    </w:p>
    <w:p>
      <w:pPr>
        <w:ind w:left="360"/>
      </w:pPr>
      <w:r>
        <w:rPr>
          <w:i/>
        </w:rPr>
        <w:t>“So, what he said, talk about the staff, staves, you know, being here, and then, I called us to come to the church, and then when you lifted your hands, you're reaching. A staff speaks of authority. Remember, Moses, speaks of authority, you know, it's an extension. It reaches further than you. It can do beyond what you can do. So, he speaks of authority. And, we will need authority. But, authority is given. In a sense, you don't, authority is not, it's someone's thing, and they give it to you. That's how authority works. It's like, shared, delegated, some, the king, the president, and then he shares his authority with you. And, you now have the power to do certain things. It's necessary at this time. Very necessary. Because the things that we will face will be beyond us”</w:t>
      </w:r>
    </w:p>
    <w:p>
      <w:pPr>
        <w:pBdr>
          <w:bottom w:val="single" w:sz="6" w:space="1" w:color="auto"/>
        </w:pBdr>
      </w:pPr>
    </w:p>
    <w:p>
      <w:bookmarkStart w:id="6" w:name="t6"/>
      <w:pPr>
        <w:pStyle w:val="Heading2"/>
      </w:pPr>
      <w:r>
        <w:t>Transcript: MIC0038</w:t>
      </w:r>
      <w:bookmarkEnd w:id="6"/>
    </w:p>
    <w:p>
      <w:pPr>
        <w:pStyle w:val="Heading3"/>
      </w:pPr>
      <w:r>
        <w:t>Government Secrets and Exposure</w:t>
      </w:r>
    </w:p>
    <w:p>
      <w:r>
        <w:rPr>
          <w:i/>
          <w:sz w:val="18"/>
        </w:rPr>
        <w:t>0:00:00 · Speaker</w:t>
      </w:r>
    </w:p>
    <w:p>
      <w:pPr>
        <w:ind w:left="360"/>
      </w:pPr>
      <w:r>
        <w:rPr>
          <w:i/>
        </w:rPr>
        <w:t xml:space="preserve">“Does anyone here have a clue of what this guy was doing? What do you call him? WikiLeaks. WikiLeaks. You have a club where I'm talking about WikiLeaks. Yes, they pull up people's emails, countries' emails, secret emails, and tell the whole world that this is what they were discussing in Obasanjo's office by this time, on this day and in this year, and the whole world saw it. It caused chaos worldwide because the guy exposed every kind of thing. Crazy stuff, American government spying stuff. WikiLeaks exposed that America was spying on Germany and France and all that. The conversation was detailed, the transcripts were all there. Now that's one. They leaked everything for everybody. All kinds of government secrets. It caused real trouble. It's still causing trouble. Once in a while they release more. It probably contributed to Trump winning because they released a few things. Podesta, Hillary Clinton's campaign organizer, they released that his sister is a witch. Well, they didn't say it like that. But the long story short is that he was invited for something. You never saw the video? When you hear some prophetic people saying that Hillary is a witch, you think they are just talking. I've never said this one. This is the first time I heard this one. And that woman invited and said, “Oh, will he be coming?” But it shows that it's the kind of people they may mix with. And what does this lady do? She does paintings. Guess what? She paints with blood. I shared it. I showed some of you. Okay, you guys were too busy being young. She paints with blood, animal blood in a pail. Very creepy. It's real. It's not a horror film. It's like real stuff. I don't think she's a white witch. Just dark stuff. Just bad stuff. Just horrible stuff that goes on. And they're inviting Hillary Clinton's campaign manager from before. So, okay, what's my point? WikiLeaks let out a few secrets during that time. They just dropped a few bombs. Once WikiLeaks brings out something, this is the problem. Almost everything they bring out is real. It's not fake. They didn't fake it. They didn't make it. It actually happened. </w:t>
        <w:br/>
        <w:t>Now why did I start talking about WikiLeaks? A few times it has occurred to me that a day can come and you're this mighty man of God and they go and pull out all your stuff and dump it. Are you feeling slightly scared? Because I said man of God, you think it doesn't include women? Is it that you guys didn't understand what I just said? That is one reason why you have to be very bold about your love for God and about the mercy God has shown you. Can you understand? There's a way you're bold about it that no matter what they bring out, it doesn't mean anything. Do you get it? Have I just encouraged you? Don't be ashamed when you see the kind of openness we try to encourage and all that. Don't worry. Which one is better; that everybody heard, your family had heard or that one day someone pulls it and dumps it on your life. You don't know that they bring out things about people and dump? All sorts of pictures. Most times they won't say anything. And do you know how many people they control using those things? Did you know? Do you know there are government officials that obey the bidding of people because they have pictures on you and info? Can someone just pretend and nod? This is not hypocrisy. You're permitted to. But you guys are not joking, right? You do have a clue because I've told you. You're too eager naw. I doubt your response, but I've told you before. But it's real. I watched a movie years ago. I have no idea of the name. It was set in Britain, an old thing. No, it's happening. You know, many of these top government people are bound by impossible demons. Some of them sleep with children, and are pure paedophiles. They've slept with children for 30 years. There are people that go around this world, they don't make noise, they don't kidnap you. They follow you around and take pictures and file away in a bank deposit box. Then when they need something, they send you a photocopy. Has anyone watched it in a movie? It happens for real. It's real. It's happening as we speak.”</w:t>
      </w:r>
    </w:p>
    <w:p>
      <w:pPr>
        <w:pBdr>
          <w:bottom w:val="single" w:sz="6" w:space="1" w:color="auto"/>
        </w:pBdr>
      </w:pPr>
    </w:p>
    <w:p>
      <w:bookmarkStart w:id="7" w:name="t7"/>
      <w:pPr>
        <w:pStyle w:val="Heading2"/>
      </w:pPr>
      <w:r>
        <w:t>Transcript: GLH-SUN290117_HYPL-</w:t>
      </w:r>
      <w:bookmarkEnd w:id="7"/>
    </w:p>
    <w:p>
      <w:pPr>
        <w:pStyle w:val="Heading3"/>
      </w:pPr>
      <w:r>
        <w:t>Future Kings and Priests</w:t>
      </w:r>
    </w:p>
    <w:p>
      <w:r>
        <w:rPr>
          <w:i/>
          <w:sz w:val="18"/>
        </w:rPr>
        <w:t>02:00:00 · Pastor</w:t>
      </w:r>
    </w:p>
    <w:p>
      <w:pPr>
        <w:ind w:left="360"/>
      </w:pPr>
      <w:r>
        <w:rPr>
          <w:i/>
        </w:rPr>
        <w:t>“The first resurrection, it is only the kings and priests that will be raised. They are the rulers. They are literally kings on earth.”</w:t>
      </w:r>
    </w:p>
    <w:p>
      <w:pPr>
        <w:pBdr>
          <w:bottom w:val="single" w:sz="6" w:space="1" w:color="auto"/>
        </w:pBdr>
      </w:pPr>
    </w:p>
    <w:p>
      <w:bookmarkStart w:id="8" w:name="t8"/>
      <w:pPr>
        <w:pStyle w:val="Heading2"/>
      </w:pPr>
      <w:r>
        <w:t>Transcript: MIC0002_2017_Gods_Lighthouse_The_Army_of_the_Lord_Edited_Transcript</w:t>
      </w:r>
      <w:bookmarkEnd w:id="8"/>
    </w:p>
    <w:p>
      <w:pPr>
        <w:pStyle w:val="Heading3"/>
      </w:pPr>
      <w:r>
        <w:t>Government Policy on Signboards</w:t>
      </w:r>
    </w:p>
    <w:p>
      <w:r>
        <w:rPr>
          <w:i/>
          <w:sz w:val="18"/>
        </w:rPr>
        <w:t>[01:32] · PASTOR ITA UDOH ("BARRISTER")</w:t>
      </w:r>
    </w:p>
    <w:p>
      <w:pPr>
        <w:ind w:left="360"/>
      </w:pPr>
      <w:r>
        <w:rPr>
          <w:i/>
        </w:rPr>
        <w:t>“Now, there might even be a government policy that says so — okay, you register with the government, you should have a signboard”</w:t>
      </w:r>
    </w:p>
    <w:p>
      <w:pPr>
        <w:pStyle w:val="Heading3"/>
      </w:pPr>
      <w:r>
        <w:t>Message to the Queen</w:t>
      </w:r>
    </w:p>
    <w:p>
      <w:r>
        <w:rPr>
          <w:i/>
          <w:sz w:val="18"/>
        </w:rPr>
        <w:t>[03:47] · Pastor Ita Udoh</w:t>
      </w:r>
    </w:p>
    <w:p>
      <w:pPr>
        <w:ind w:left="360"/>
      </w:pPr>
      <w:r>
        <w:rPr>
          <w:i/>
        </w:rPr>
        <w:t>“But he is dropped in Buckingham Palace. That’s where the Queen of England lives. He’s dropped in her room. Physically, she sees him, he sees her. And since it seems God keeps taking him to places without telling him beforehand — He doesn’t tell him, He just grabs him and drops him — so he’s always surprised too. And he shouts, she shouts. He said both of them shouted. And she says, “How did you get here? That is impossible.” You can’t imagine the security in the place. So God didn’t take him through the parlour — He took him straight to her room. This is real. Of course, if you don’t know Neville Johnson, you won’t believe it. And you’re like, you don’t know what I’m saying. Don’t worry about it. And he gives him a message for her. He delivered it.</w:t>
        <w:br/>
        <w:t>— 03:49 —</w:t>
        <w:br/>
        <w:t>Did I tell you the message? He said it. One year later, he said it again. The first time he didn’t explain. The next year he gave details a little. He said, “Do not make Prince Charles your successor. Let me tell you in advance that he’s not — that he’s in all sorts of masonic things and stuff, but that he’s not meant to be her successor.” And she says, “What will I do? That has never been done. You can’t jump the oldest in age.” Because Prince Charles has brothers, Edward and others. And she says, “No, but this is what God said I should tell you.” That was the message. Now, all we have to do is watch and see. Because he said it — if she disobeys, consequences in the future are very serious.</w:t>
        <w:br/>
        <w:t>— 03:50 —</w:t>
        <w:br/>
        <w:t>If she obeys, some things will be reduced”</w:t>
      </w:r>
    </w:p>
    <w:p>
      <w:pPr>
        <w:pStyle w:val="Heading3"/>
      </w:pPr>
      <w:r>
        <w:t>Road Safety Incident</w:t>
      </w:r>
    </w:p>
    <w:p>
      <w:r>
        <w:rPr>
          <w:i/>
          <w:sz w:val="18"/>
        </w:rPr>
        <w:t>[03:27] · Pastor Ita Udoh</w:t>
      </w:r>
    </w:p>
    <w:p>
      <w:pPr>
        <w:ind w:left="360"/>
      </w:pPr>
      <w:r>
        <w:rPr>
          <w:i/>
        </w:rPr>
        <w:t>“the Road Safety stopped me. Someone had not used a seatbelt, the person in the front, and they charged me two thousand naira. And my dad didn’t bail me out. I can’t remember how or why. But remember, I had two thousand naira just a day or two before. So I paid it. And that’s how — I think they impounded the car also. So they gave me a ticket or whatever”</w:t>
      </w:r>
    </w:p>
    <w:p>
      <w:pPr>
        <w:pBdr>
          <w:bottom w:val="single" w:sz="6" w:space="1" w:color="auto"/>
        </w:pBdr>
      </w:pPr>
    </w:p>
    <w:p>
      <w:bookmarkStart w:id="10" w:name="t10"/>
      <w:pPr>
        <w:pStyle w:val="Heading2"/>
      </w:pPr>
      <w:r>
        <w:t>Transcript: GLH-SUN041216 (1)</w:t>
      </w:r>
      <w:bookmarkEnd w:id="10"/>
    </w:p>
    <w:p>
      <w:pPr>
        <w:pStyle w:val="Heading3"/>
      </w:pPr>
      <w:r>
        <w:t>Warning About Government Jobs</w:t>
      </w:r>
    </w:p>
    <w:p>
      <w:r>
        <w:rPr>
          <w:i/>
          <w:sz w:val="18"/>
        </w:rPr>
        <w:t>00:30:00 · Pastor</w:t>
      </w:r>
    </w:p>
    <w:p>
      <w:pPr>
        <w:ind w:left="360"/>
      </w:pPr>
      <w:r>
        <w:rPr>
          <w:i/>
        </w:rPr>
        <w:t>“One of the reasons I may seem sometimes to oppose people running after government jobs. It's not because God doesn't want his children in government. Many of them are called to be there. Many are not called to be there. Most people look for government jobs because they trust in their pension. Many of them. Many parents that's the only thing they want their children to do have a government job. Because a government job guarantees a pension. And I've told some people when the world is going to fall apart in a few decades which pension? Wait and see. Let's see the pension you eat. When things will fall apart which pension? Who will pay you, even ordinary salary  (unintelligible 27:45). In fact, some places there won't be any offices again because there will be chaos, there will be war.”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