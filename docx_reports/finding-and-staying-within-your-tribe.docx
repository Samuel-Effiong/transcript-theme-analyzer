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Finding and staying within your tribe</w:t>
      </w:r>
    </w:p>
    <w:p>
      <w:r>
        <w:t>Generated 2026-10-22 20:17 UTC</w:t>
      </w:r>
    </w:p>
    <w:p>
      <w:r>
        <w:rPr>
          <w:b/>
          <w:sz w:val="26"/>
        </w:rPr>
        <w:t>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Transcript</w:t>
            </w:r>
          </w:p>
        </w:tc>
        <w:tc>
          <w:tcPr>
            <w:tcW w:type="dxa" w:w="4320"/>
          </w:tcPr>
          <w:p>
            <w:r>
              <w:rPr>
                <w:b/>
              </w:rPr>
              <w:t>Relevance Score</w:t>
            </w:r>
          </w:p>
        </w:tc>
      </w:tr>
      <w:tr>
        <w:tc>
          <w:tcPr>
            <w:tcW w:type="dxa" w:w="4320"/>
          </w:tcPr>
          <w:p>
            <w:hyperlink w:anchor="t0">
              <w:r>
                <w:rPr>
                  <w:color w:val="256ABF"/>
                  <w:u w:val="single"/>
                </w:rPr>
                <w:t>15 OCTOBER 2017- Edited</w:t>
              </w:r>
            </w:hyperlink>
          </w:p>
        </w:tc>
        <w:tc>
          <w:tcPr>
            <w:tcW w:type="dxa" w:w="4320"/>
          </w:tcPr>
          <w:p>
            <w:r>
              <w:t>85</w:t>
            </w:r>
          </w:p>
        </w:tc>
      </w:tr>
      <w:tr>
        <w:tc>
          <w:tcPr>
            <w:tcW w:type="dxa" w:w="4320"/>
          </w:tcPr>
          <w:p>
            <w:hyperlink w:anchor="t1">
              <w:r>
                <w:rPr>
                  <w:color w:val="256ABF"/>
                  <w:u w:val="single"/>
                </w:rPr>
                <w:t>Dec2016_Voice_014_Claude—_The_Old_Testament,_Covenant,_Admission,_and</w:t>
              </w:r>
            </w:hyperlink>
          </w:p>
        </w:tc>
        <w:tc>
          <w:tcPr>
            <w:tcW w:type="dxa" w:w="4320"/>
          </w:tcPr>
          <w:p>
            <w:r>
              <w:t>75</w:t>
            </w:r>
          </w:p>
        </w:tc>
      </w:tr>
      <w:tr>
        <w:tc>
          <w:tcPr>
            <w:tcW w:type="dxa" w:w="4320"/>
          </w:tcPr>
          <w:p>
            <w:hyperlink w:anchor="t2">
              <w:r>
                <w:rPr>
                  <w:color w:val="256ABF"/>
                  <w:u w:val="single"/>
                </w:rPr>
                <w:t>MIC0040</w:t>
              </w:r>
            </w:hyperlink>
          </w:p>
        </w:tc>
        <w:tc>
          <w:tcPr>
            <w:tcW w:type="dxa" w:w="4320"/>
          </w:tcPr>
          <w:p>
            <w:r>
              <w:t>72</w:t>
            </w:r>
          </w:p>
        </w:tc>
      </w:tr>
      <w:tr>
        <w:tc>
          <w:tcPr>
            <w:tcW w:type="dxa" w:w="4320"/>
          </w:tcPr>
          <w:p>
            <w:hyperlink w:anchor="t3">
              <w:r>
                <w:rPr>
                  <w:color w:val="256ABF"/>
                  <w:u w:val="single"/>
                </w:rPr>
                <w:t>MIC0002_2017_Gods_Lighthouse_The_Army_of_the_Lord_Edited_Transcript</w:t>
              </w:r>
            </w:hyperlink>
          </w:p>
        </w:tc>
        <w:tc>
          <w:tcPr>
            <w:tcW w:type="dxa" w:w="4320"/>
          </w:tcPr>
          <w:p>
            <w:r>
              <w:t>68</w:t>
            </w:r>
          </w:p>
        </w:tc>
      </w:tr>
      <w:tr>
        <w:tc>
          <w:tcPr>
            <w:tcW w:type="dxa" w:w="4320"/>
          </w:tcPr>
          <w:p>
            <w:hyperlink w:anchor="t4">
              <w:r>
                <w:rPr>
                  <w:color w:val="256ABF"/>
                  <w:u w:val="single"/>
                </w:rPr>
                <w:t>MIC0003_2_MP3_03b74f54_—_Portals,_the_Cloud_of_Witnesses,_and_the</w:t>
              </w:r>
            </w:hyperlink>
          </w:p>
        </w:tc>
        <w:tc>
          <w:tcPr>
            <w:tcW w:type="dxa" w:w="4320"/>
          </w:tcPr>
          <w:p>
            <w:r>
              <w:t>68</w:t>
            </w:r>
          </w:p>
        </w:tc>
      </w:tr>
      <w:tr>
        <w:tc>
          <w:tcPr>
            <w:tcW w:type="dxa" w:w="4320"/>
          </w:tcPr>
          <w:p>
            <w:hyperlink w:anchor="t5">
              <w:r>
                <w:rPr>
                  <w:color w:val="256ABF"/>
                  <w:u w:val="single"/>
                </w:rPr>
                <w:t>GLH-SUN081017R</w:t>
              </w:r>
            </w:hyperlink>
          </w:p>
        </w:tc>
        <w:tc>
          <w:tcPr>
            <w:tcW w:type="dxa" w:w="4320"/>
          </w:tcPr>
          <w:p>
            <w:r>
              <w:t>65</w:t>
            </w:r>
          </w:p>
        </w:tc>
      </w:tr>
      <w:tr>
        <w:tc>
          <w:tcPr>
            <w:tcW w:type="dxa" w:w="4320"/>
          </w:tcPr>
          <w:p>
            <w:hyperlink w:anchor="t6">
              <w:r>
                <w:rPr>
                  <w:color w:val="256ABF"/>
                  <w:u w:val="single"/>
                </w:rPr>
                <w:t>GLH-SUN041216 (1)</w:t>
              </w:r>
            </w:hyperlink>
          </w:p>
        </w:tc>
        <w:tc>
          <w:tcPr>
            <w:tcW w:type="dxa" w:w="4320"/>
          </w:tcPr>
          <w:p>
            <w:r>
              <w:t>63</w:t>
            </w:r>
          </w:p>
        </w:tc>
      </w:tr>
      <w:tr>
        <w:tc>
          <w:tcPr>
            <w:tcW w:type="dxa" w:w="4320"/>
          </w:tcPr>
          <w:p>
            <w:hyperlink w:anchor="t7">
              <w:r>
                <w:rPr>
                  <w:color w:val="256ABF"/>
                  <w:u w:val="single"/>
                </w:rPr>
                <w:t>GLH-SUN290117_HYPL-</w:t>
              </w:r>
            </w:hyperlink>
          </w:p>
        </w:tc>
        <w:tc>
          <w:tcPr>
            <w:tcW w:type="dxa" w:w="4320"/>
          </w:tcPr>
          <w:p>
            <w:r>
              <w:t>63</w:t>
            </w:r>
          </w:p>
        </w:tc>
      </w:tr>
      <w:tr>
        <w:tc>
          <w:tcPr>
            <w:tcW w:type="dxa" w:w="4320"/>
          </w:tcPr>
          <w:p>
            <w:hyperlink w:anchor="t8">
              <w:r>
                <w:rPr>
                  <w:color w:val="256ABF"/>
                  <w:u w:val="single"/>
                </w:rPr>
                <w:t>MIC0003_MP3_mp3_2001da5e_121d_—_The_Living_Church,_Mr_Niger_D_and</w:t>
              </w:r>
            </w:hyperlink>
          </w:p>
        </w:tc>
        <w:tc>
          <w:tcPr>
            <w:tcW w:type="dxa" w:w="4320"/>
          </w:tcPr>
          <w:p>
            <w:r>
              <w:t>63</w:t>
            </w:r>
          </w:p>
        </w:tc>
      </w:tr>
      <w:tr>
        <w:tc>
          <w:tcPr>
            <w:tcW w:type="dxa" w:w="4320"/>
          </w:tcPr>
          <w:p>
            <w:hyperlink w:anchor="t9">
              <w:r>
                <w:rPr>
                  <w:color w:val="256ABF"/>
                  <w:u w:val="single"/>
                </w:rPr>
                <w:t>MIC0038</w:t>
              </w:r>
            </w:hyperlink>
          </w:p>
        </w:tc>
        <w:tc>
          <w:tcPr>
            <w:tcW w:type="dxa" w:w="4320"/>
          </w:tcPr>
          <w:p>
            <w:r>
              <w:t>60</w:t>
            </w:r>
          </w:p>
        </w:tc>
      </w:tr>
      <w:tr>
        <w:tc>
          <w:tcPr>
            <w:tcW w:type="dxa" w:w="4320"/>
          </w:tcPr>
          <w:p>
            <w:hyperlink w:anchor="t10">
              <w:r>
                <w:rPr>
                  <w:color w:val="256ABF"/>
                  <w:u w:val="single"/>
                </w:rPr>
                <w:t>GLH-FRI06102017</w:t>
              </w:r>
            </w:hyperlink>
          </w:p>
        </w:tc>
        <w:tc>
          <w:tcPr>
            <w:tcW w:type="dxa" w:w="4320"/>
          </w:tcPr>
          <w:p>
            <w:r>
              <w:t>56</w:t>
            </w:r>
          </w:p>
        </w:tc>
      </w:tr>
      <w:tr>
        <w:tc>
          <w:tcPr>
            <w:tcW w:type="dxa" w:w="4320"/>
          </w:tcPr>
          <w:p>
            <w:hyperlink w:anchor="t11">
              <w:r>
                <w:rPr>
                  <w:color w:val="256ABF"/>
                  <w:u w:val="single"/>
                </w:rPr>
                <w:t>GLH-MON011018R</w:t>
              </w:r>
            </w:hyperlink>
          </w:p>
        </w:tc>
        <w:tc>
          <w:tcPr>
            <w:tcW w:type="dxa" w:w="4320"/>
          </w:tcPr>
          <w:p>
            <w:r>
              <w:t>54</w:t>
            </w:r>
          </w:p>
        </w:tc>
      </w:tr>
      <w:tr>
        <w:tc>
          <w:tcPr>
            <w:tcW w:type="dxa" w:w="4320"/>
          </w:tcPr>
          <w:p>
            <w:hyperlink w:anchor="t12">
              <w:r>
                <w:rPr>
                  <w:color w:val="256ABF"/>
                  <w:u w:val="single"/>
                </w:rPr>
                <w:t>Dec_2016_Voice_015_Claude—_The_Unprofitable_Servant,_the_Law_of_the_Spirit</w:t>
              </w:r>
            </w:hyperlink>
          </w:p>
        </w:tc>
        <w:tc>
          <w:tcPr>
            <w:tcW w:type="dxa" w:w="4320"/>
          </w:tcPr>
          <w:p>
            <w:r>
              <w:t>42</w:t>
            </w:r>
          </w:p>
        </w:tc>
      </w:tr>
      <w:tr>
        <w:tc>
          <w:tcPr>
            <w:tcW w:type="dxa" w:w="4320"/>
          </w:tcPr>
          <w:p>
            <w:hyperlink w:anchor="t13">
              <w:r>
                <w:rPr>
                  <w:color w:val="256ABF"/>
                  <w:u w:val="single"/>
                </w:rPr>
                <w:t>Barrister_Believers_Class___Claude</w:t>
              </w:r>
            </w:hyperlink>
          </w:p>
        </w:tc>
        <w:tc>
          <w:tcPr>
            <w:tcW w:type="dxa" w:w="4320"/>
          </w:tcPr>
          <w:p>
            <w:r>
              <w:t>38</w:t>
            </w:r>
          </w:p>
        </w:tc>
      </w:tr>
      <w:tr>
        <w:tc>
          <w:tcPr>
            <w:tcW w:type="dxa" w:w="4320"/>
          </w:tcPr>
          <w:p>
            <w:hyperlink w:anchor="t14">
              <w:r>
                <w:rPr>
                  <w:color w:val="256ABF"/>
                  <w:u w:val="single"/>
                </w:rPr>
                <w:t>MIC0037 - Coming Flood Series</w:t>
              </w:r>
            </w:hyperlink>
          </w:p>
        </w:tc>
        <w:tc>
          <w:tcPr>
            <w:tcW w:type="dxa" w:w="4320"/>
          </w:tcPr>
          <w:p>
            <w:r>
              <w:t>34</w:t>
            </w:r>
          </w:p>
        </w:tc>
      </w:tr>
      <w:tr>
        <w:tc>
          <w:tcPr>
            <w:tcW w:type="dxa" w:w="4320"/>
          </w:tcPr>
          <w:p>
            <w:hyperlink w:anchor="t15">
              <w:r>
                <w:rPr>
                  <w:color w:val="256ABF"/>
                  <w:u w:val="single"/>
                </w:rPr>
                <w:t>NOV2016_Voice003_claude—_The_Resurrection_of_the_Dead,_Barley,_the_First</w:t>
              </w:r>
            </w:hyperlink>
          </w:p>
        </w:tc>
        <w:tc>
          <w:tcPr>
            <w:tcW w:type="dxa" w:w="4320"/>
          </w:tcPr>
          <w:p>
            <w:r>
              <w:t>21</w:t>
            </w:r>
          </w:p>
        </w:tc>
      </w:tr>
      <w:tr>
        <w:tc>
          <w:tcPr>
            <w:tcW w:type="dxa" w:w="4320"/>
          </w:tcPr>
          <w:p>
            <w:r>
              <w:t>18 OCTOBER 2017-1</w:t>
            </w:r>
          </w:p>
        </w:tc>
        <w:tc>
          <w:tcPr>
            <w:tcW w:type="dxa" w:w="4320"/>
          </w:tcPr>
          <w:p>
            <w:r>
              <w:t>0</w:t>
            </w:r>
          </w:p>
        </w:tc>
      </w:tr>
      <w:tr>
        <w:tc>
          <w:tcPr>
            <w:tcW w:type="dxa" w:w="4320"/>
          </w:tcPr>
          <w:p>
            <w:r>
              <w:t>NOV2016_Voice004_Claude—_Sovereignty,_Free_Will,_and_Preparing_for_Judgment</w:t>
            </w:r>
          </w:p>
        </w:tc>
        <w:tc>
          <w:tcPr>
            <w:tcW w:type="dxa" w:w="4320"/>
          </w:tcPr>
          <w:p>
            <w:r>
              <w:t>0</w:t>
            </w:r>
          </w:p>
        </w:tc>
      </w:tr>
      <w:tr>
        <w:tc>
          <w:tcPr>
            <w:tcW w:type="dxa" w:w="4320"/>
          </w:tcPr>
          <w:p>
            <w:r>
              <w:t>MIC0004_2_MP3_c91f84b8_462e_—_Training_for_Reigning,_Warfare,_the (failed)</w:t>
            </w:r>
          </w:p>
        </w:tc>
        <w:tc>
          <w:tcPr>
            <w:tcW w:type="dxa" w:w="4320"/>
          </w:tcPr>
          <w:p>
            <w:r>
              <w:rPr>
                <w:color w:val="D03B3B"/>
              </w:rPr>
              <w:t>FAILED</w:t>
            </w:r>
          </w:p>
        </w:tc>
      </w:tr>
      <w:tr>
        <w:tc>
          <w:tcPr>
            <w:tcW w:type="dxa" w:w="4320"/>
          </w:tcPr>
          <w:p>
            <w:r>
              <w:t>NOV2016_Voice002_Claude—_The_Ways_of_God_and_the_Discipline_of_the_Scribe (failed)</w:t>
            </w:r>
          </w:p>
        </w:tc>
        <w:tc>
          <w:tcPr>
            <w:tcW w:type="dxa" w:w="4320"/>
          </w:tcPr>
          <w:p>
            <w:r>
              <w:rPr>
                <w:color w:val="D03B3B"/>
              </w:rPr>
              <w:t>FAILED</w:t>
            </w:r>
          </w:p>
        </w:tc>
      </w:tr>
    </w:tbl>
    <w:p>
      <w:bookmarkStart w:id="0" w:name="t0"/>
      <w:pPr>
        <w:pStyle w:val="Heading2"/>
      </w:pPr>
      <w:r>
        <w:t>Transcript: 15 OCTOBER 2017- Edited</w:t>
      </w:r>
      <w:bookmarkEnd w:id="0"/>
    </w:p>
    <w:p>
      <w:pPr>
        <w:pStyle w:val="Heading3"/>
      </w:pPr>
      <w:r>
        <w:t>Jeroboam's Sin</w:t>
      </w:r>
    </w:p>
    <w:p>
      <w:pPr>
        <w:ind w:left="360"/>
      </w:pPr>
      <w:r>
        <w:rPr>
          <w:i/>
        </w:rPr>
        <w:t xml:space="preserve">“There's this man in the Bible and God said I want to divide Israel, I'll give you ten.. is name is Jeroboam, the two tribe is the House of David, this other ten tribes belongs to Jeroboam, the temple is in David side then Jeroboam thought to himself the kingdom will now likely revert  to the house of David  And he says if these people go up to offer sacrifices at the Temple of the lord in Jerusalem they will again give their allegiance to the Lord.  </w:t>
        <w:br/>
        <w:t xml:space="preserve">       If they have to be going from these ten tribes every year for their sacrifices, they will turn their back and be faithful to the king in place, this man wasn't that very wise. Why didn't he go and ask the prophet Ahijah that told him he will be king?  this is what happens when people start with God and don't continue with God. You start things and you have called clear leading and instructions and guardians and turn and suddenly become wise on your own, this is how all the golden calf's in this world have been. People start with God then continue on their own, they come up with all sorts of fantastic ideas don't you know Jeroboam is a classic example of the kind of people that will say God I cast out demons in your name   and Heal the sick and did  miracles and God will say I don't know you.  You start with God, you end by yourself remember what you read in Deuteronomy 8, it says I tested to see if you will obey me, who gave him the ten tribes it's God. why didn't it occur to him that the God that gave it to him and won't give him Jerusalem will know what to be done. He got brilliant, there are too many brilliant people in the world. God not give you an intelligence that is beyond the wisdom of God, the fear of God is the beginning of wisdom after seeking advice the king made two golden calves. What is it that you're meant to seek after? it is the word of the Lord, the only kind of advice you should seek his godly advice and where does all godly advice arise from? the scriptures, any other thing you will err. </w:t>
        <w:br/>
        <w:t xml:space="preserve">      It starts from looking up to someone. Knowing the mind of God should be your desire. Jeroboam’s sin was born out from him seeking advice not from him going to see the witch, don't enjoy being an adviser, your desire is to help people walk in God's will you have to learn to be patient and calm and listen to God after seeking advice. The king made two golden calves, do you agree that it was his advisers that came up with this idea? I'm not trying to say that we shouldn't have advisers but they better be full of the Holy Ghost. I know most people because they are rebellious and stubborn, they do not want godly advisers. Jeroboam was afraid that the people will leave him and go to the other side, they went back to go and make idols he said it is too hard to go to Jerusalem so here are your gods, one of the calves was set up in Bethel and the other in Dan. Dan means “Judge,” Bethel means “house of God” Jeroboam built shrines and appointed priests from all sorts of people even though they were not levites.  levites lived everywhere they had no tribe they were scattered in Israel. They were levites in the ten tribes, he didn't care where he picked them from, he picked from anywhere.</w:t>
        <w:br/>
        <w:t xml:space="preserve">         God scattered levites everywhere he made sure that they didn't live in one place one tribe so that you will never have an excuse in every city. The Bible clearly tells you that you should not forget the Levites, you can't ignore the levites, if you ignore the levites they will go back to their farmland they go back to business, they walk away from their duty and when you go to them for the word of the Lord they don't have it because you will not take care of them, they have to provide for their family there's a serious consequence of not having the levites.  What do you think is the problem of the church today an absence of levites, the priest and the levites are very few, he instituted a festival on the 15th of the 8th month like the festival held in Judah and offered sacrifices on the altar substitute celebrations that God have no interesting this exactly is how false doctrine come to rain it looks like the real thing the children are Christians, the Israelites. The leader Jeroboam was appointed King by God but he comes up with a self-protecting mechanism called golden calves and turn their heart from going where God has put his name forever.</w:t>
        <w:br/>
        <w:t xml:space="preserve">         God has power to make people priests, I have a problem with people who make people do things, I always have you don't call someone God uses people to anoint people to commission people he can use people but you are not permitted to call or you have no right to speak against a servant of God, they are called by God that's why churches that want to spread by force are very fast are guilty of these things they constantly pick people and make them things, many of them have zero levites calling, they were never called to be those kinds of the servant of God the maybe called to be one thing or the other but that wasn't part of their calling you don't make a priest from a non levites. The fourth thing Jeroboam did was that he started offering sacrifices, this is the antichrist church on the 15th day of the 8th month a month of his own choosing they used to have it on the seventh month, this guy created his own counterfeit this is how not to fear God, he offered sacrifices on the altar. He had instituted the festival for the Israelites and went up to the altar to make sacrifices. Eagles are birds of prey, they are not nice, they eat animal which represents lies, falsehood and the works of Satan. An eagle is over the house of the Lord, that is not a good thing because the rats, mice and snakes are about to experience Judgement.  The major sin of the church is the sin of rejection. how did they reject what is good? Because they set-up kings without God’s consent, Princes without approval. I wish someone will tell all the school fellowships not to pick leaders without God's permission, is how the rejected. what is good? my picking things without God’s consent. What do they use to make idols? they use their money, they use their resources and also the people too are the precious things the silver and gold.</w:t>
        <w:br/>
        <w:t xml:space="preserve">     They make Idols out of people. do many people idolize preachers?  you dare not have idols, you may have super admiration, extreme highly hold in double honour, you support them, you obey them but do not make them Idols. You don't bow down Samaria. You know impurity has become the norm, people do impure things in the body of Christ all the time so that if you are pure you are strange. May you not be real according to people's definition be as unreal as possible if being in certain groups makes you impure the Bible tells you that you should come out among them and be separate and I will come and work with you follow peace with all men and holiness without which no man will see the Lord. Romans 12. Holiness is not covering your head, holiness is being separated unto God for whatever purpose God has called you, understand that you belong to God and live as though you belong to him. This calf, a metal worker has made it, it is not God and it will be broken into pieces. How do you know something that will be broken into pieces, who started it and who built it? The Bible says it will all be broken into pieces,  in this time and season, that is why physical buildings will fall and spiritual building has already fallen, things that people have set up mighty institutions they have set up in the spirit, physically, soul  emotionally in people's lives will crumble because God is against it.</w:t>
        <w:br/>
        <w:t xml:space="preserve">      They sow the wind and reap the whirlwind, the stock has no head it will produce no flour where it yeilds and grain foreigners will swallow it up, this is what happens when God is fighting you there's no side you turn to, Israel was swallowed up and now she's among the nations like something no one wants and sometimes Christianity almost feels like that, like something that no one wants. Why are they like something that no one wants? It’s because they've made themselves available to everyone and to everything so they are despised, you see people look at Christians, mock at them, they look at so-called servants of God and disdains them, they don't have any regard or respect for them. They  look at a servant of God and say this one is it not money he wants, you know one reason I'm always afraid to ever tell somebody my needs you know like Abraham I don't want you to say that I made you rich, I'm so afraid of people laughing at God. Why do so many girls promise themselves that they can never marry a pastor, if you were to tell any of those girls to marry any wealthy pastor and ask them how many of you will marry that pastor all of the hands will be up, so the real thing is are they afraid of not marrying a pastor or they afraid of poverty in other words, God always make his servant Poor and that's the thinking.</w:t>
        <w:br/>
        <w:t xml:space="preserve">       The truth is his servant may go through tough times and sometimes they are suffering for their sins and lack of understanding and knowledge and other times the levites are not being taken care of although they have sold themselves among the nations. I will now gather them together they will begin to waste Away under the operation of the mighty king though Ephraim built many altars for sin offerings  many altars the bible says, but with God it's only one and you cannot give money for the forgiveness of sin, you cannot buy God's mercy with cash the difference between the true worship of God and the false worship of God is that there are many sin altars for the false one.  In the true version there's only one thing you can do. God's altars have become altars for sinning though Ephraim built many altars for sin offerings, so God considers those offerings when they are brought to the altar has sin, the Bible says that the same place that a person would have come to give an offering to take away their sin and  lift up their hands and say father forgive me through the blood of the son in that same place becomes an altar of sin that means when they bring out the offering and drop, God sees it a sin.</w:t>
        <w:br/>
        <w:t xml:space="preserve">        We act today like it's all about sacrifices and they keep bringing wrong sacrifices, now he will remember their wickedness and punish their sin they will return to Egypt, Israel have forgotten their maker and built many palaces, Judah has fortified many towns  but I will send fire upon their cities that will consume their fortresses. This is Judgement, plain and simple from the most high”</w:t>
      </w:r>
    </w:p>
    <w:p>
      <w:pPr>
        <w:pBdr>
          <w:bottom w:val="single" w:sz="6" w:space="1" w:color="auto"/>
        </w:pBdr>
      </w:pPr>
    </w:p>
    <w:p>
      <w:bookmarkStart w:id="1" w:name="t1"/>
      <w:pPr>
        <w:pStyle w:val="Heading2"/>
      </w:pPr>
      <w:r>
        <w:t>Transcript: Dec2016_Voice_014_Claude—_The_Old_Testament,_Covenant,_Admission,_and</w:t>
      </w:r>
      <w:bookmarkEnd w:id="1"/>
    </w:p>
    <w:p>
      <w:pPr>
        <w:pStyle w:val="Heading3"/>
      </w:pPr>
      <w:r>
        <w:t>Admission Is Not Immunity</w:t>
      </w:r>
    </w:p>
    <w:p>
      <w:r>
        <w:rPr>
          <w:i/>
          <w:sz w:val="18"/>
        </w:rPr>
        <w:t>[00:12] · Pastor Ita Udoh</w:t>
      </w:r>
    </w:p>
    <w:p>
      <w:pPr>
        <w:ind w:left="360"/>
      </w:pPr>
      <w:r>
        <w:rPr>
          <w:i/>
        </w:rPr>
        <w:t>“That is another example. Okay, I have admission. They organised for me. I have admission to you. You refuse to attend any class. You refuse to do anything they do. You refuse to write any assignments. You disrespect your lecturers. You talk anyhow to the leader. Please. Then we ask. Then they say, “I know God’s side.” Somebody say — wait, wait, wait. Before you cross the head. Don’t cross the head. Do I or do I not have admission in this school? I don’t know. I don’t know.</w:t>
        <w:br/>
        <w:t>CONGREGATION</w:t>
        <w:br/>
        <w:t>You have.</w:t>
        <w:br/>
        <w:t>PASTOR ITA UDOH</w:t>
        <w:br/>
        <w:t>You have admission. That’s not the issue. You have. Go and wait outside with your admission. Just stand outside the school gate. Hold your admission letter very carefully. They’ll be outside the school gate. You can’t come in here with guns, terrorise everyone, do anything you like, in the name of… “Don’t you know that once saved, always saved?” We know. Outside the gates while we did. Hold this standard. At the very least, you’ll be disciplined. At the very least, you’ll be disciplined for yourself. Do you agree?</w:t>
        <w:br/>
        <w:t>CONGREGATION</w:t>
        <w:br/>
        <w:t>Yes, sir.</w:t>
        <w:br/>
        <w:t>PASTOR ITA UDOH</w:t>
        <w:br/>
        <w:t>Do you deserve to be disciplined? Eh?</w:t>
        <w:br/>
        <w:t>CONGREGATION</w:t>
        <w:br/>
        <w:t>Yes.</w:t>
        <w:br/>
        <w:t>PASTOR ITA UDOH</w:t>
        <w:br/>
        <w:t>I don’t mean you. I mean that person. Does he deserve to be disciplined? Yes. Or if he doesn’t — there’s a place you can come into, it doesn’t matter, anything goes? There’s no such thing. Your freedom starts and ends where other people’s lives begin. How can you be free? Free to shoot off your ears. Free to shoot off your head. Free to… What kind of freedom is that? Okay. We are free to do it back to you. Why is it only you that is free? That’s how it works.”</w:t>
      </w:r>
    </w:p>
    <w:p>
      <w:pPr>
        <w:pBdr>
          <w:bottom w:val="single" w:sz="6" w:space="1" w:color="auto"/>
        </w:pBdr>
      </w:pPr>
    </w:p>
    <w:p>
      <w:bookmarkStart w:id="2" w:name="t2"/>
      <w:pPr>
        <w:pStyle w:val="Heading2"/>
      </w:pPr>
      <w:r>
        <w:t>Transcript: MIC0040</w:t>
      </w:r>
      <w:bookmarkEnd w:id="2"/>
    </w:p>
    <w:p>
      <w:pPr>
        <w:pStyle w:val="Heading3"/>
      </w:pPr>
      <w:r>
        <w:t>Connectedness in the Body</w:t>
      </w:r>
    </w:p>
    <w:p>
      <w:r>
        <w:rPr>
          <w:i/>
          <w:sz w:val="18"/>
        </w:rPr>
        <w:t>[00:00:00 · Pastor Ita Udoh</w:t>
      </w:r>
    </w:p>
    <w:p>
      <w:pPr>
        <w:ind w:left="360"/>
      </w:pPr>
      <w:r>
        <w:rPr>
          <w:i/>
        </w:rPr>
        <w:t>“Every part is connected and it's called life.</w:t>
      </w:r>
    </w:p>
    <w:p>
      <w:pPr>
        <w:ind w:left="360"/>
      </w:pPr>
      <w:r>
        <w:rPr>
          <w:i/>
        </w:rPr>
        <w:t>It's meant to be. So it's the way it works. And every time that we allow ourselves to be influenced, affected by each other, we are shaped into the people we are meant to be. It was always God's will to operate thus it was never God's will that we should operate independently, completely free of others. It doesn't work.”</w:t>
      </w:r>
    </w:p>
    <w:p>
      <w:pPr>
        <w:pStyle w:val="Heading3"/>
      </w:pPr>
      <w:r>
        <w:t>Avoiding Evil Liaisons</w:t>
      </w:r>
    </w:p>
    <w:p>
      <w:r>
        <w:rPr>
          <w:i/>
          <w:sz w:val="18"/>
        </w:rPr>
        <w:t>[00:00:00 · Pastor Ita Udoh</w:t>
      </w:r>
    </w:p>
    <w:p>
      <w:pPr>
        <w:ind w:left="360"/>
      </w:pPr>
      <w:r>
        <w:rPr>
          <w:i/>
        </w:rPr>
        <w:t>“Do not enter into liaisons—evil liaisons. Don't try to be a person of renown. Don't, don't, don't see the people... These things happen. I've said this often because many of you end up preaching, like full-time. Hey, don't go and sit with someone and say, "I will do this, and you will do this, and we will share 50/50." Don't ever do any such thing. If you even hear someone say, "If you do this, me, I'll do this, then we will share," run. I don't care what they said. If it ends with "we will share"—except it's a clear business deal. But if someone says, "When you go, do this, say this, I'll come and preach for you, you'll come and preach for me. You'll raise an offering then..." The moment there has to be... you know, in case you don't know, these are real things. I'm not formulating theories.</w:t>
        <w:br/>
        <w:t xml:space="preserve"> </w:t>
        <w:br/>
        <w:t xml:space="preserve"> </w:t>
        <w:br/>
        <w:t>Beware of false and greedy prophets/pastors</w:t>
        <w:br/>
        <w:t>These are real things that happen. It's so normal, you don't even know. It's just 100% the norm self. We are strange. You preach for me, next season I'll come and preach for you. And then you raise an offering. And you know, to raise that offering—after they raise an offering the day before—you have to say something new. So there has to be a special anointing for... for the end of the ember month. That's different from the one for the beginning, or before the beginning, or the middle of, or the third quarter of. There has to be something. There has to be something. So someone comes and says, "I had a revelation," when I heard this... a preacher talking about another, just talking about stuff being done.</w:t>
        <w:br/>
        <w:t>And someone comes and sits in the car outside, purportedly praying for the meeting he's about to go into and preach. And he's sitting there and copying plate numbers of cars. Then he comes in and he puts the paper in between preaching, preaching and then he goes, "Thank you, Jesus, there's someone here," and reads out your number. And you go, "Man of God, that's me!" God is saying if you will sow that car as a seed before the end of this year... and you give away your car, you'll be walking for years. Buying a car is it easy? You will walk. God is a magician. Can't God just do the magic and supply the car to the person he wants to give? Why do you have to take my own? If you want me to give a car, tell me first. Let that man of God confirm it.</w:t>
        <w:br/>
        <w:t>But don't, out of the blue... something I've never even thought about in my life. It has never even occurred to me. I have a wife and children and I need to move around clearly. And it has to be a nice car? Can't it be an ugly car? It doesn't matter the kind of car. What matters, abi? You're trying to test my faith like Isaac? "Give up Isaac," abi? It doesn't matter the shape of the car. So it better be ugly cars too; it better not only be nice cars. You cannot be having that kind of revelation anyhow.  You didn't tell me anything else. You can't tell me about my life. You forgot to point out my sin, that I have issues, that God is saying, "If you will stop getting angry with your wife and shouting and screaming..."</w:t>
        <w:br/>
        <w:t xml:space="preserve">And also, do you know most times God gives people words like that, he'll say other things? If you want to take something measured, he'll tell you a few other things that you can't know. In America, you don't need to sit and copy the car number. Even today, I don't think you need to do it. I don't know if... I know the road safety people have something online, but outside this country, just... you can see plate numbers all over and people can link your name to your plate number. They can find certain things from typing in the plate number. I think even today, I think I saw something like that online. And like, "Hey, I hope I don't teach anyone here to become a fake pastor." If you do, God punish you. So don't worry—don't hear me and go and do it. </w:t>
        <w:br/>
        <w:t xml:space="preserve">If you do it, God will scatter you into pieces. I've told you: don't hear my 419 and go and practice it. </w:t>
        <w:br/>
        <w:t>Let me tell you, you can use the Internet today and be a prophet. See these people? Do you have Facebook? You've forgotten all the things you said on it. All someone has to do is zoom in on you,  your church—after all, you put there that you like your church. Didn't you like your church? Everything your pastor does—don't you like it? So what is hard, if I'm coming to a particular church, for me to go in advance and check out all sorts of people? And as I get there, I start saying, "Is there someone here called...?" I saw it on Facebook. "You have three children." I saw it on Facebook. "I can see you married around five or six years ago."</w:t>
        <w:br/>
        <w:t>About five—was it 2000? You don't even need to do much. Just go online; you can be a full prophet. Say one fake thing after another. It's because you're all so young and honest. You think I'm saying anything special? It is that the people that check out most of those things are not preachers; they are bad people that can follow up on someone. But if you want to be a proper quack preacher, I've just taught you how to be. But don't do it—remember there's a punishment following your head, whether now or a hundred years from now. You cannot use it. Now that I'm the one that told you, it is not hard. Use WhatsApp; use everything. Just type in things. "I can see you presenting a paper; I'm seeing it right now. It looks like a topic... it was your project you posted online, and under your acknowledgements, you mentioned your family members, didn't you? So how hard is it for me to know your family members' names? How hard?  Is nothing. This is the easiest time to be a false prophet. Don't try it. There has never been a time like this on this earth. That's why there's going to be more fakes of everything than there has ever been. You do not enter into liaisons with those kinds of people. Those people have linked up to the spirit of the Father of Lies, and they are working for the Father of Lies. It's not because they say, "in Jesus' name."</w:t>
        <w:br/>
        <w:t xml:space="preserve"> </w:t>
        <w:br/>
        <w:t>Branding the "Father of Lies"</w:t>
        <w:br/>
        <w:t>That has nothing to do with anything. Calling Jesus or stampi”</w:t>
      </w:r>
    </w:p>
    <w:p>
      <w:pPr>
        <w:pStyle w:val="Heading3"/>
      </w:pPr>
      <w:r>
        <w:t>The Pain of Being Different</w:t>
      </w:r>
    </w:p>
    <w:p>
      <w:r>
        <w:rPr>
          <w:i/>
          <w:sz w:val="18"/>
        </w:rPr>
        <w:t>6:45 · Pastor</w:t>
      </w:r>
    </w:p>
    <w:p>
      <w:pPr>
        <w:ind w:left="360"/>
      </w:pPr>
      <w:r>
        <w:rPr>
          <w:i/>
        </w:rPr>
        <w:t xml:space="preserve">“I don't know how much of it was at the family level, but I do know that to some degree, Noah probably had siblings and he was different. Why didn't God pick all his siblings? For some of you that don't like being different from your siblings, I don't know. </w:t>
        <w:br/>
        <w:t xml:space="preserve"> </w:t>
        <w:br/>
        <w:t xml:space="preserve">You know why it's good to read your Bible and study? Because I think over the years, as I read these different things, it entered me. Even when I forget what I've written or I studied, it's going in. Sometimes you forget how you became how you became. But it's from studying like this that God will start telling you, oh, God. </w:t>
        <w:br/>
        <w:t xml:space="preserve"> </w:t>
        <w:br/>
        <w:t>Even if this thing makes you look different from your siblings, be willing to be different because Noah was different. Are you understanding? Have you ever tried not to be different so you won't look too odd amongst those closest to you? You better get over it.</w:t>
        <w:br/>
        <w:t xml:space="preserve"> </w:t>
        <w:br/>
        <w:t xml:space="preserve">Except you don't want to be on the ark and you don't want to be an ark builder. Get to fight that desire to blend. Not be different, is not Godly. You will be different. You will if you Walk with God. You will be different. If you're going to be an ark builder, they will look at you and say, this one was always over, this one was always different in a good way, not. Not the bad way. </w:t>
        <w:br/>
        <w:t xml:space="preserve"> </w:t>
        <w:br/>
        <w:t xml:space="preserve">You're not a black sheep, you're the super white sheep. Your own whiteness is too white. Is that okay? Some of you feel like no ooo, splash a little more than me. God forgive you. Let me be a little bad. See, it won't appear. </w:t>
        <w:br/>
        <w:t xml:space="preserve"> </w:t>
        <w:br/>
        <w:t>Do you know the devil has actually told some of you those things? He tells you, don't be too good, so you tone it down. You're good in school, you go home and you get a little bad so you won't appear too good. You don't listen to certain music, but you don't want your people to feel odd. So you…What kind of love is that? That's not love. That's how not to be Noah”</w:t>
      </w:r>
    </w:p>
    <w:p>
      <w:pPr>
        <w:pBdr>
          <w:bottom w:val="single" w:sz="6" w:space="1" w:color="auto"/>
        </w:pBdr>
      </w:pPr>
    </w:p>
    <w:p>
      <w:bookmarkStart w:id="3" w:name="t3"/>
      <w:pPr>
        <w:pStyle w:val="Heading2"/>
      </w:pPr>
      <w:r>
        <w:t>Transcript: MIC0002_2017_Gods_Lighthouse_The_Army_of_the_Lord_Edited_Transcript</w:t>
      </w:r>
      <w:bookmarkEnd w:id="3"/>
    </w:p>
    <w:p>
      <w:pPr>
        <w:pStyle w:val="Heading3"/>
      </w:pPr>
      <w:r>
        <w:t>Children's Army and Rebellion</w:t>
      </w:r>
    </w:p>
    <w:p>
      <w:r>
        <w:rPr>
          <w:i/>
          <w:sz w:val="18"/>
        </w:rPr>
        <w:t>[00:30] · Peace</w:t>
      </w:r>
    </w:p>
    <w:p>
      <w:pPr>
        <w:ind w:left="360"/>
      </w:pPr>
      <w:r>
        <w:rPr>
          <w:i/>
        </w:rPr>
        <w:t>“I forgot this dream I had. It was some time ago, maybe last week. And in that dream, there was a scene of war, and everybody was fighting. But I noticed that the soldiers were children. They were really small. I think I saw one called Blessing — I think it was this Blessing. But she was really precise. They were precise and sharp. They could shoot. So it was like we were in a kind of watchtower — no, a citadel. And in the citadel, it was like we ushered in all the civilians onto that wall there where they sit.</w:t>
        <w:br/>
        <w:t>Even though — I was sitting like in a city that is surrounded with big walls. Okay, do you understand? Like in the movies, those old forts. Alright. And then we ushered in everybody inside. And when they came in, we also had reserve soldiers, people who were not fighting at that time. So me, I looked — there was me, I saw Victor Ekanem, some other guy — we were not fighting, per se, like carrying guns around. But what we did — when we talk about the watchmen who watch the back of God’s army — what I was doing was, I was telling people, “Don’t stand here. Don’t stand there.” When I saw, like, a bullet, I heard it coming before them, and I would just tell them, or tell anybody around me, to just lie down. Whenever there was a bullet coming, the person had to just fall flat on his face and lie down, and then the bullets would pass.</w:t>
        <w:br/>
        <w:t>— 00:32 —</w:t>
        <w:br/>
        <w:t>So that was practically in the game. It wasn’t like everybody was fighting — people had their specific tasks. The ones who looked out, and then those reserved soldiers, I was also directing. I took them to a room to wait for their orders. They were supposed to wait until I would come and tell them to go and fight. And when I went outside, I saw the soldier called Blessing, a very small girl. And she was standing, and there were bullets coming in through the hole. So somebody shot at her. And she was so angry, she just turned and started shooting. And she kept shooting until the attackers died plenty times.</w:t>
        <w:br/>
        <w:t>And then when I went back to the room where the reserve soldiers were — when I told them to stay — there was one particular girl, she was being rebellious. She was like, “Why would I ask her to stay there when they are fighting outside?” and all that, and that she’s not going to stay. And I tried to talk to her as calmly as I could. Okay, she just stayed — she was going to fight later. By the time I left and came back, I couldn’t find any of them. And it was like I knew that she had just rallied all the other ones around and taken them out, and probably they were dead or something.”</w:t>
      </w:r>
    </w:p>
    <w:p>
      <w:pPr>
        <w:pStyle w:val="Heading3"/>
      </w:pPr>
      <w:r>
        <w:t>Locking the Door for Safety</w:t>
      </w:r>
    </w:p>
    <w:p>
      <w:r>
        <w:rPr>
          <w:i/>
          <w:sz w:val="18"/>
        </w:rPr>
        <w:t>[00:22] · Unidentified</w:t>
      </w:r>
    </w:p>
    <w:p>
      <w:pPr>
        <w:ind w:left="360"/>
      </w:pPr>
      <w:r>
        <w:rPr>
          <w:i/>
        </w:rPr>
        <w:t>“But they were attacking everybody. It’s like they had a personal beef against the doctors. And — a dream where we were at the farm, like we went for a retreat. And the farm hands, the farm workers, were treating us like we were a bother to them and stuff like that. Then suddenly — so it’s not like it was nine or so — there was this animal. I’ve not seen the animal before, but it looked like it was from the cat family, something of that nature. A big animal, suddenly released. But the animal was not part of the farm — it’s not a farm animal, just an animal that came from nowhere. There were so many. And they started biting everybody, both the farm workers and everybody. And there was now chaos, everyone running around.</w:t>
        <w:br/>
        <w:t>— 00:23 —</w:t>
        <w:br/>
        <w:t>People were scared. There was chaos everywhere. And I remember running into a shade or so — one of those buildings where they keep animals. We ran into one of them, and I was scared. The animal had already bitten some people in the other room — it would bite you and people would start crying. It’s very painful. They’d start crying and shouting, and maybe they get weak, I don’t know. But I came into that room, and while I was in that room the animal now came in. I was scared. I climbed the wall, but I was at the end of the wall. There was no other place to run to. So the animal looked at me and started saying something like — because, okay, the room is like… you know how the farmhouses are.</w:t>
        <w:br/>
        <w:t>— 00:24 —</w:t>
        <w:br/>
        <w:t>The buildings are not very strong — mud and stuff. Then the windows that are just on top, round — I had gotten to the top, to the window. That was the end of it. And it came from the door. It was acting like, “I’m going to bite you. You’ve come to the end of the road. Nothing you can do.” Somehow I pushed it out. Somehow I pushed it out. And somehow I pushed the window, because I couldn’t imagine it biting me — it was going to be very painful. So I was determined to escape. I pushed the window and it fell. Luckily, because it was mud, I fell and ran out. I was running for safety. Then I ran into a house, a small house. Ran into that place, so safe. And there were about three people there.</w:t>
        <w:br/>
        <w:t>— 00:25 —</w:t>
        <w:br/>
        <w:t>I don’t remember the people, but the only part I remember was Peace. We were inside that room. It was like a self-contained — there was the bathroom with the bathtub that had water full. Then I remember being particular about locking the doors — anybody that comes in, just make sure you lock the door. You must lock. Lock the door at all times. Just lock the door, so this thing doesn’t come inside here and bite anybody. I remember Peace going out to get something and she left the door open. And so I saw the door open, and I was really mad. I was very angry: “Don’t ever leave the door open.” I was shouting at her. “So I just wanted to pick something from outside.” Whatever you do, once you go out or come in, make sure you lock the door.</w:t>
        <w:br/>
        <w:t>— 00:26 —</w:t>
        <w:br/>
        <w:t>And then I woke up.”</w:t>
      </w:r>
    </w:p>
    <w:p>
      <w:pPr>
        <w:pStyle w:val="Heading3"/>
      </w:pPr>
      <w:r>
        <w:t>Vision of the Wrestling Ground</w:t>
      </w:r>
    </w:p>
    <w:p>
      <w:r>
        <w:rPr>
          <w:i/>
          <w:sz w:val="18"/>
        </w:rPr>
        <w:t>[00:00] · Unidentified</w:t>
      </w:r>
    </w:p>
    <w:p>
      <w:pPr>
        <w:ind w:left="360"/>
      </w:pPr>
      <w:r>
        <w:rPr>
          <w:i/>
        </w:rPr>
        <w:t>“Okay — during our morning devotion in our house, when we prayed, I had a kind of vision. I said I saw some of us in something that looked like a wrestling ground, kind of big, to contain a large crowd of people. The ground was filled with greenish vomit, or a field, and we were wrestling with some kind of creatures — more like beasts. Most of them were bigger than us, and those creatures were hitting us from every side, and we were bent on dodging instead of attacking them. And because we were actually bent on dodging, we soon got weak, and those creatures were attached to us based on the capacity or strength that the person had. So some people had up to two or three creatures attacking them, while others had one.</w:t>
        <w:br/>
        <w:t>And the purpose of this was that if you were able to defeat your own creature, you were not able to help your fellow neighbour. And me, I was crying so hard — sorry, I think I’ll just read this thing. I said I was crying so hard. Then I saw someone like a Roman commander outside, with hands folded, watching us. His eyes were fixed on us, not withering. And I was sweating profusely and looking at him, maybe to call off the wrestling. I kept hearing, “I will overcome. You have overcome.” Then I looked again at where he was standing, and saw that we had left our armour at the side and taken the ones we thought we needed. I had only my helmet of salvation and belt of truth, but still my helmet had arrows stuck on it — about five to six arrows.</w:t>
        <w:br/>
        <w:t>Other places were bare, and they targeted my chest. I remembered that there was a part of the armour called the breastplate of righteousness at the side, to get it. Then I alerted others to come and wear their full armour. Immediately we recognised that the man standing — that Roman commander standing — was on our side, and we were going through a test, and we could overcome. Our eyes glared, and we happily went into the wrestling ground to fight with our full armour. And some of us were sleeping outside the ring under a shade, like they didn’t want to enter. And I remember that the just way to have won was to have embraced those creatures.”</w:t>
      </w:r>
    </w:p>
    <w:p>
      <w:pPr>
        <w:pStyle w:val="Heading3"/>
      </w:pPr>
      <w:r>
        <w:t>Forming the PIT Team</w:t>
      </w:r>
    </w:p>
    <w:p>
      <w:r>
        <w:rPr>
          <w:i/>
          <w:sz w:val="18"/>
        </w:rPr>
        <w:t>[01:19] · PASTOR ITA UDOH ("BARRISTER")</w:t>
      </w:r>
    </w:p>
    <w:p>
      <w:pPr>
        <w:ind w:left="360"/>
      </w:pPr>
      <w:r>
        <w:rPr>
          <w:i/>
        </w:rPr>
        <w:t>“I said: Prophetic Intercessory Team — PIT.</w:t>
        <w:br/>
        <w:t>— 01:19 —</w:t>
        <w:br/>
        <w:t>The only reason I’m going to allow it as an acronym is so that you don’t have to explain every time. You say, “The PIT will be meeting tomorrow by four.” “The PIT should wait behind.” We say, “all those in PIT.” It’s not nice to say “all those in the pits.” So, all those in PIT, wait behind”</w:t>
      </w:r>
    </w:p>
    <w:p>
      <w:pPr>
        <w:pStyle w:val="Heading3"/>
      </w:pPr>
      <w:r>
        <w:t>One Saviour for a Household</w:t>
      </w:r>
    </w:p>
    <w:p>
      <w:r>
        <w:rPr>
          <w:i/>
          <w:sz w:val="18"/>
        </w:rPr>
        <w:t>[03:43] · Pastor Ita Udoh</w:t>
      </w:r>
    </w:p>
    <w:p>
      <w:pPr>
        <w:ind w:left="360"/>
      </w:pPr>
      <w:r>
        <w:rPr>
          <w:i/>
        </w:rPr>
        <w:t>“One of us had a vision like that, and it was like they came and saved her and wanted to empower her, and left her family in grave clothes. And she was like, “No. Why me? Why didn’t You take them?” He said, “When I work on you, then you can help your family.” She said, “No, help my family.” And God is like, “No, God doesn’t work like that.” Jesus’s brothers did not believe in Him. Are you better than Jesus? You have to stop these things. Selfishness — God will not allow selfishness to kill you”</w:t>
      </w:r>
    </w:p>
    <w:p>
      <w:pPr>
        <w:pStyle w:val="Heading3"/>
      </w:pPr>
      <w:r>
        <w:t>Gratitude for Community</w:t>
      </w:r>
    </w:p>
    <w:p>
      <w:r>
        <w:rPr>
          <w:i/>
          <w:sz w:val="18"/>
        </w:rPr>
        <w:t>[04:04] · Pastor Ita Udoh</w:t>
      </w:r>
    </w:p>
    <w:p>
      <w:pPr>
        <w:ind w:left="360"/>
      </w:pPr>
      <w:r>
        <w:rPr>
          <w:i/>
        </w:rPr>
        <w:t>“Thank God for this place, for His mercy on us, for the people here, for the people He has sent here for you. The many people that pray for you without your knowing. People that are watching out for you without your knowing. People that have fought battles for you without your knowing. People that have helped you know God”</w:t>
      </w:r>
    </w:p>
    <w:p>
      <w:pPr>
        <w:pBdr>
          <w:bottom w:val="single" w:sz="6" w:space="1" w:color="auto"/>
        </w:pBdr>
      </w:pPr>
    </w:p>
    <w:p>
      <w:bookmarkStart w:id="4" w:name="t4"/>
      <w:pPr>
        <w:pStyle w:val="Heading2"/>
      </w:pPr>
      <w:r>
        <w:t>Transcript: MIC0003_2_MP3_03b74f54_—_Portals,_the_Cloud_of_Witnesses,_and_the</w:t>
      </w:r>
      <w:bookmarkEnd w:id="4"/>
    </w:p>
    <w:p>
      <w:pPr>
        <w:pStyle w:val="Heading3"/>
      </w:pPr>
      <w:r>
        <w:t>Watch Over One Another</w:t>
      </w:r>
    </w:p>
    <w:p>
      <w:r>
        <w:rPr>
          <w:i/>
          <w:sz w:val="18"/>
        </w:rPr>
        <w:t>11:40) · Ediong</w:t>
      </w:r>
    </w:p>
    <w:p>
      <w:pPr>
        <w:ind w:left="360"/>
      </w:pPr>
      <w:r>
        <w:rPr>
          <w:i/>
        </w:rPr>
        <w:t>“The emphasis was on depression, frustration and being left aside — like, not being checked on, or something. Lonely. Yeah, loneliness. And so God was like — like he said — we should really watch out for each other, check on each other, especially on each other's spiritual growth and stuff.”</w:t>
      </w:r>
    </w:p>
    <w:p>
      <w:pPr>
        <w:pStyle w:val="Heading3"/>
      </w:pPr>
      <w:r>
        <w:t>Warning Not to Share Everywhere</w:t>
      </w:r>
    </w:p>
    <w:p>
      <w:r>
        <w:rPr>
          <w:i/>
          <w:sz w:val="18"/>
        </w:rPr>
        <w:t>11:40) · PASTOR ITA UDOH</w:t>
      </w:r>
    </w:p>
    <w:p>
      <w:pPr>
        <w:ind w:left="360"/>
      </w:pPr>
      <w:r>
        <w:rPr>
          <w:i/>
        </w:rPr>
        <w:t>“These things will be typed, written out, sent. Warning: don't share these things with everybody. Stop trying. You can't say, “Mummy, Daddy, sister, come and hear.” What? When they tie you with chains and lock you up in your house — we will be praying for you here, once in a while. You must learn. Soldiers don't go around… this is what we learned today. We went home. “We learned this. What is wrong with you?” You cannot be like that immediately. I had… so I called, and said it. I've had people tell me that every meeting they leave, they call us — I was laughing. “I didn't tell them anything, sir.” Some of them are so young. The Lord — they are so sweet. Be careful — everything you tell. Will you tell all the long sermon that came before it?</w:t>
        <w:br/>
        <w:t>PASTOR ITA UDOH</w:t>
        <w:br/>
        <w:t>Will you quote all the scripture that goes to back it up? Just learn to hear things. Go back and search scripture. Then, when you want to open your mouth, talk normal Christianese: “God is good. God is good. Glory to God. Hallelujah.” Stop there. I've told you — there are people that have been held back because of being “happy.” Jesus didn't show up and tell His apostles everything. Believe it or not, neither did the apostles. They came down. He said, “don't tell anyone these things you saw.” Have you not read it? “Until after my death.” Then Peter mentioned it in Second Peter — how many years later, after Jesus died. You can't go around talking about everything.”</w:t>
      </w:r>
    </w:p>
    <w:p>
      <w:pPr>
        <w:pStyle w:val="Heading3"/>
      </w:pPr>
      <w:r>
        <w:t>New Core WhatsApp Group</w:t>
      </w:r>
    </w:p>
    <w:p>
      <w:r>
        <w:rPr>
          <w:i/>
          <w:sz w:val="18"/>
        </w:rPr>
        <w:t>11:40) · PASTOR ITA UDOH</w:t>
      </w:r>
    </w:p>
    <w:p>
      <w:pPr>
        <w:ind w:left="360"/>
      </w:pPr>
      <w:r>
        <w:rPr>
          <w:i/>
        </w:rPr>
        <w:t>“the idea is to create another one. That classroom stays for Bible studies and other things. Yes. But when we are talking about some more personal things — for people that are more personal — I mean, people here that have come, you've worked on our… on our phone — then we can share some of this crazier stuff freely. You have hope of understanding. Not something that someone will screenshot and send to someone, saying, “see what people talk about,” someone that is not here at all. Gone — came once, twice — then is hearing everything you're saying and doing. Are you understanding? Does it make sense? No, no.</w:t>
        <w:br/>
        <w:t>PASTOR ITA UDOH</w:t>
        <w:br/>
        <w:t>I'm saying, does it make sense for us to keep sharing things with people that are not even part of us at all? Good. So that's the reason why we are going to create that new one. And we will put you there. Okay? We will put our core people, our real members, there. Then the other ones will mainly be for Bible study.”</w:t>
      </w:r>
    </w:p>
    <w:p>
      <w:pPr>
        <w:pStyle w:val="Heading3"/>
      </w:pPr>
      <w:r>
        <w:t>Pooling Resources for a House</w:t>
      </w:r>
    </w:p>
    <w:p>
      <w:r>
        <w:rPr>
          <w:i/>
          <w:sz w:val="18"/>
        </w:rPr>
        <w:t>11:40) · PASTOR ITA UDOH</w:t>
      </w:r>
    </w:p>
    <w:p>
      <w:pPr>
        <w:ind w:left="360"/>
      </w:pPr>
      <w:r>
        <w:rPr>
          <w:i/>
        </w:rPr>
        <w:t>“I said, all those people off-campus — I want us to get a house. That tiny room we use for Believers' Class is not okay. Don't renew your rent. Gather all the 150,000, 120,000, whatever you have. If I had the money, I would have done it alone. Let's add it all up together and rent a house.”</w:t>
      </w:r>
    </w:p>
    <w:p>
      <w:pPr>
        <w:pBdr>
          <w:bottom w:val="single" w:sz="6" w:space="1" w:color="auto"/>
        </w:pBdr>
      </w:pPr>
    </w:p>
    <w:p>
      <w:bookmarkStart w:id="5" w:name="t5"/>
      <w:pPr>
        <w:pStyle w:val="Heading2"/>
      </w:pPr>
      <w:r>
        <w:t>Transcript: GLH-SUN081017R</w:t>
      </w:r>
      <w:bookmarkEnd w:id="5"/>
    </w:p>
    <w:p>
      <w:pPr>
        <w:pStyle w:val="Heading3"/>
      </w:pPr>
      <w:r>
        <w:t>Community In The Body</w:t>
      </w:r>
    </w:p>
    <w:p>
      <w:r>
        <w:rPr>
          <w:i/>
          <w:sz w:val="18"/>
        </w:rPr>
        <w:t>00:00:00 · Pastor Ita Udoh</w:t>
      </w:r>
    </w:p>
    <w:p>
      <w:pPr>
        <w:ind w:left="360"/>
      </w:pPr>
      <w:r>
        <w:rPr>
          <w:i/>
        </w:rPr>
        <w:t>“I know you think communion is a piece of bread. It's well with you, as it's always been. But the Bible says you are one loaf. First Corinthians 10. And He took the loaf and broke it. You are all pieces of one loaf. And He gave it to them and said, “Eat.” We are meant to eat of each other.”</w:t>
      </w:r>
    </w:p>
    <w:p>
      <w:pPr>
        <w:pStyle w:val="Heading3"/>
      </w:pPr>
      <w:r>
        <w:t>Body of Christ as Tribe</w:t>
      </w:r>
    </w:p>
    <w:p>
      <w:r>
        <w:rPr>
          <w:i/>
          <w:sz w:val="18"/>
        </w:rPr>
        <w:t>00:00:00 · Speaker</w:t>
      </w:r>
    </w:p>
    <w:p>
      <w:pPr>
        <w:ind w:left="360"/>
      </w:pPr>
      <w:r>
        <w:rPr>
          <w:i/>
        </w:rPr>
        <w:t>“See, the church of God should be so loving. So, you know how you have siblings? Do you have siblings? Brothers and sisters. And they misbehave. How many times do you look at them and go like, "I will disbrother you? I will desister you?" Nobody really thinks about it. And they are misbehaving, not small time, big time. You, I mean, some, you even quarrel, "Are you sure we are from the same parents?" If you have never used that line, don't use it o. I'm not giving you what to quarrel with. You know, but you wonder, "What's wrong with yourself?" Hmm. But somehow, with siblings, in spite of, even times you have quarrel, in your heart of hearts, there's a bond that's stronger than the wahala, yes?</w:t>
        <w:br/>
        <w:t>The Body of Christ as Siblings</w:t>
        <w:br/>
        <w:t>So, it ought to be in the body of Christ. We are part of one body. We are part of one body. We have to understand it. It's not this thing to be afraid of. "I don't want to offend you. If I offend you, you may lose our relationship." Then, it wasn't a real relationship. It's why we don't call ourselves brother, this, and sister, this, really. Do you notice? Do you know why? Because real brothers and sisters don't put brother in front of sister. Don't go around telling me. The only time you may put, especially in Nigeria and all that, is as a sign of respect for older brothers and sisters. Okay? Abby? But this is your brother or sister that you're one or two years older than three, four. Don't go around and say, "Brother, sister." So, to me, that one is a bit too much acting. It's because it's not there, so you have to put brother. When you're siblings, people know, you behave like siblings. Especially the younger you are, you behave like siblings.</w:t>
        <w:br/>
        <w:t>You know, you see them play . Someone will cry and all that, but you don't see them going to thinking like, "I even show you my brother, sir. I won't beg you for a biscuit next time." You haven't even gotten yet. We are begging. "Please now, we've forgotten. I thought, have we settled the other issue? Which issue? Bring the biscuit here. Go and beg. Go and ask and come." That's how siblings behave. And so it should be. People should be free enough and walk in enough love to have peace, to fight for each other, defend each other.</w:t>
        <w:br/>
        <w:t>The Gangster Analogy</w:t>
        <w:br/>
        <w:t>So take that thing. I shared something like this some weeks ago when I talked about a gangster, that guy saying that he would, I think I shared it here. Did anyone hear me talk about how a gang group, what we call cults here, a gang, someone left a church and said he's going back to his gang. They asked him, "Why were you not coming to church?" Anyone hear me say it? I said it openly. I don't think you were around though. I said in my parlor. No, that's a long time. Recently, I just said it about a week or two ago, you know, how the guy said that he came to church. I didn't know church would be like this. Not here, some American church. The pastor said he was so affected like what? He said that in the gangs with all the violence and all that, but as long as you were part of the gang, it doesn't matter how you are, you are our gang. There's the other gang. Now, while we are not saying our side and that side, but at least we have the God side and there's the devil side. So, we have to look out for each other, you know, in a very real way.”</w:t>
      </w:r>
    </w:p>
    <w:p>
      <w:pPr>
        <w:pStyle w:val="Heading3"/>
      </w:pPr>
      <w:r>
        <w:t>Claiming Our Territory</w:t>
      </w:r>
    </w:p>
    <w:p>
      <w:r>
        <w:rPr>
          <w:i/>
          <w:sz w:val="18"/>
        </w:rPr>
        <w:t>00:01:30] · Speaker</w:t>
      </w:r>
    </w:p>
    <w:p>
      <w:pPr>
        <w:ind w:left="360"/>
      </w:pPr>
      <w:r>
        <w:rPr>
          <w:i/>
        </w:rPr>
        <w:t>“We claim our lives as God's possession. And we also claim our territory, our families, everyone around us. Because you are there. It's like you guys. Because you're here. Uniuyo, nothing should happen. Because you're here. There are territories that we say no. This is Zion. This is Jerusalem. Thus far. No more”</w:t>
      </w:r>
    </w:p>
    <w:p>
      <w:pPr>
        <w:pBdr>
          <w:bottom w:val="single" w:sz="6" w:space="1" w:color="auto"/>
        </w:pBdr>
      </w:pPr>
    </w:p>
    <w:p>
      <w:bookmarkStart w:id="6" w:name="t6"/>
      <w:pPr>
        <w:pStyle w:val="Heading2"/>
      </w:pPr>
      <w:r>
        <w:t>Transcript: GLH-SUN041216 (1)</w:t>
      </w:r>
      <w:bookmarkEnd w:id="6"/>
    </w:p>
    <w:p>
      <w:pPr>
        <w:pStyle w:val="Heading3"/>
      </w:pPr>
      <w:r>
        <w:t>Yoked Bulls and Unity</w:t>
      </w:r>
    </w:p>
    <w:p>
      <w:r>
        <w:rPr>
          <w:i/>
          <w:sz w:val="18"/>
        </w:rPr>
        <w:t>00:30:00 · Not pastor</w:t>
      </w:r>
    </w:p>
    <w:p>
      <w:pPr>
        <w:ind w:left="360"/>
      </w:pPr>
      <w:r>
        <w:rPr>
          <w:i/>
        </w:rPr>
        <w:t>“I think that was before he showed the five bulls. (Four or five?) Yeah, the five. The five bulls? Yes. And that everybody was, like, the bulls were yoked with one. (Together?) And they were walking in the same direction before, because I don't understand what it means for something to be, like, yoked together. (You said so). Yes. And it was there that. I was wondering why should it be, like, the neck? And everything is like, walking together. If two bulls, like, they are not yoked together, they will be walking this way and they are struggling and they will not be making impact. Like, I don't know how to explain it, but when we are cultivating something like (unintelligible 15:10), I heard that if they are not actually yoked together, they cannot be making the same progress”</w:t>
      </w:r>
    </w:p>
    <w:p>
      <w:pPr>
        <w:pStyle w:val="Heading3"/>
      </w:pPr>
      <w:r>
        <w:t>Team Ministry and Unity</w:t>
      </w:r>
    </w:p>
    <w:p>
      <w:r>
        <w:rPr>
          <w:i/>
          <w:sz w:val="18"/>
        </w:rPr>
        <w:t>17:29) · Speaker</w:t>
      </w:r>
    </w:p>
    <w:p>
      <w:pPr>
        <w:ind w:left="360"/>
      </w:pPr>
      <w:r>
        <w:rPr>
          <w:i/>
        </w:rPr>
        <w:t>“She saw two things at once. She didn't see one thing. She saw the oxen linked together apart from seeing this other thing. Because there's something about unity in the spirit which we talked about the other time. There's unity in the spirit. If you do it together it's far better than if you did it alone. Do you understand? What did I say on Friday that ox represented? Workers in the field of the Lord. I said that on Friday I think. Yes. Those five oxen were yoked together. Different ministries. Have you heard of five full ministries? Linked together. Walking together. When they walk together instead of everyone going on his own. Individual ox. Individual ox. Everyone doing his own thing. When there's cooperation. When people humble themselves and walk together and carry the yoke of the Lord. Then we enter into the most amazing results possible. One of the things that will happen in these last days is that we're going to see the power of God that we've never seen. And you will notice that power will mainly work with people that work as a team. You see teams of people doing God's work. They won't try to be famous by themselves. One reason why most of the past, present generation will be sidelined and set aside is because everyone wants to be a mega star. One man show. They want to show up and they are the, they're the only cock to crew. But when you have five oxen, who will they be talking about? Did you know that there can be whole ministries built around multiple people? In case you didn't know, start working on it now because it's the only kind that will be permitted. If you use many of the things that are happening as a role model, you will be disqualified. You will not serve in the things that are coming on the earth, in the church of God. As he cleans his churches and forces it, he's going to raise people and he'll show you that you have to work with that person. Yes, that one and that one and that one. And you're like, who will be in charge? Oh, God. And everyone will serve as he's called to and they'll be serving each other. Take me, there will be a crowd of servants like many waiters in a restaurant. What do you want? Oh, has someone attended to you? Okay, up and down. Team ministry. There will not be any one man star.”</w:t>
      </w:r>
    </w:p>
    <w:p>
      <w:pPr>
        <w:pStyle w:val="Heading3"/>
      </w:pPr>
      <w:r>
        <w:t>Unity and Fellowship</w:t>
      </w:r>
    </w:p>
    <w:p>
      <w:r>
        <w:rPr>
          <w:i/>
          <w:sz w:val="18"/>
        </w:rPr>
        <w:t>00:34 · Pastor</w:t>
      </w:r>
    </w:p>
    <w:p>
      <w:pPr>
        <w:ind w:left="360"/>
      </w:pPr>
      <w:r>
        <w:rPr>
          <w:i/>
        </w:rPr>
        <w:t>“Let everyone see that they need the other person. May none of us ever tell the other person “I don't need you”. May no one ever think it, let it not be possible. Let us have such clarity of understanding that “two are better than one, and a three fold cord is not easily broken”. Let us know that we are called to fight the battles of the Lord together. That one stands a great chance of falling. But if two are together, if one falls, the other will lift him up–This is the nature of our calling. David did not have a mighty man, he had mighty men. Jesus does not have a mighty man, he has mighty men. He sent them out two by two. He knows, he knows. When we put on the armor of God, we are to pray with all kinds of prayers for one another–For all the saints Thank you. Everyone here that has run alone till now, join them up. Help them find fellowship, help them find fellowship, Koinonia, oneness with others that fear you and seek your face. Deliver us from lonely mentality, cut ourselves aside. Because the scripture says in Proverbs 18 says that “he that separates himself up to mischief”. When we find ourselves separating, know you are up to mischief,you are about to do something wrong. But in a multitude of councilors, there is safety”</w:t>
      </w:r>
    </w:p>
    <w:p>
      <w:pPr>
        <w:pBdr>
          <w:bottom w:val="single" w:sz="6" w:space="1" w:color="auto"/>
        </w:pBdr>
      </w:pPr>
    </w:p>
    <w:p>
      <w:bookmarkStart w:id="7" w:name="t7"/>
      <w:pPr>
        <w:pStyle w:val="Heading2"/>
      </w:pPr>
      <w:r>
        <w:t>Transcript: GLH-SUN290117_HYPL-</w:t>
      </w:r>
      <w:bookmarkEnd w:id="7"/>
    </w:p>
    <w:p>
      <w:pPr>
        <w:pStyle w:val="Heading3"/>
      </w:pPr>
      <w:r>
        <w:t>Judgment Begins at God's House</w:t>
      </w:r>
    </w:p>
    <w:p>
      <w:r>
        <w:rPr>
          <w:i/>
          <w:sz w:val="18"/>
        </w:rPr>
        <w:t>[00:00:00] · Pastor Ita Udoh</w:t>
      </w:r>
    </w:p>
    <w:p>
      <w:pPr>
        <w:ind w:left="360"/>
      </w:pPr>
      <w:r>
        <w:rPr>
          <w:i/>
        </w:rPr>
        <w:t>“For the time has come for judgment to begin at the house of God." Think carefully about that statement. How often do people pray for God to judge the world while assuming that judgment starts somewhere far away from themselves? Yet Peter says that judgment begins at the house of God. It begins among God's own people. This reveals something important about God's character. God does not begin by examining everyone else while ignoring His own household. He first deals with those who belong to Him. He first addresses His own people. He first calls His own children to accountability. Judgment beginning at the house of God means that God takes holiness seriously among those who bear His name. He is concerned about righteousness within His own family before He addresses the world around it. That picture is significant. It reminds us that God's desire is not merely to punish wrongdoing but to establish righteousness. He wants His people to walk in truth, integrity, holiness, wisdom, and the fear of the Lord. Therefore, before looking outward and demanding judgment upon others, believers must allow God to search, correct, and refine them. Judgment begins at the house of God because God is committed to producing a people who truly reflect His character”</w:t>
      </w:r>
    </w:p>
    <w:p>
      <w:pPr>
        <w:pStyle w:val="Heading3"/>
      </w:pPr>
      <w:r>
        <w:t>Attending Believers Classes</w:t>
      </w:r>
    </w:p>
    <w:p>
      <w:r>
        <w:rPr>
          <w:i/>
          <w:sz w:val="18"/>
        </w:rPr>
        <w:t>00:03:00 · Pastor Ita Udoh</w:t>
      </w:r>
    </w:p>
    <w:p>
      <w:pPr>
        <w:ind w:left="360"/>
      </w:pPr>
      <w:r>
        <w:rPr>
          <w:i/>
        </w:rPr>
        <w:t>“The Importance of Foundational Believers’ Classes</w:t>
      </w:r>
    </w:p>
    <w:p>
      <w:pPr>
        <w:ind w:left="360"/>
      </w:pPr>
      <w:r>
        <w:rPr>
          <w:i/>
        </w:rPr>
        <w:t xml:space="preserve">But the real place where you get more detail of specifics of what God wants every Christian to know is when you have believers classes which hold on Mondays and Thursdays. They don't hold here. They hold it except we are having a special one. Maybe like the end of the semester is coming, people are going to finish and go for holidays and all that. Then we can say, “okay we are having believers class, come for it”. So we can finish before people go on holidays, then you'll be told. Other than that, that is where we discuss details of this kind of thing I'm talking about now. We open the Bible clearly, alright? I believe God needs some people to hear this one. That's why I'm allowing it to flow the way it flows. But you know it's important you strive. Anytime you hear we have a believers class. We could have called it “a foundational class” but some people would think, “eh, I'm not a new Christian”. But you don't know it now. It's what God calls his elementary school, so attend it. I think Monday it holds at Ann and Amaka and Peace’s House at Udo ette just before Nuco Primary school. If you are; make sure you ask those that; tell them remind me, carry me, call me when you're going. Attend those classes. Every Christian was meant to know those things within a few weeks of getting born again. And most Christians don't even understand 1 over 6 of those things. Number 2 Class holds in Uniuyo on Thursday behind the Moot Court trial in Annex. Again, you know and those classes are conducted by some of the older people here. I visit sometimes, you know. </w:t>
        <w:br/>
        <w:t>Come for those classes, ask questions.”</w:t>
      </w:r>
    </w:p>
    <w:p>
      <w:pPr>
        <w:pStyle w:val="Heading3"/>
      </w:pPr>
      <w:r>
        <w:t>Fighting Together</w:t>
      </w:r>
    </w:p>
    <w:p>
      <w:r>
        <w:rPr>
          <w:i/>
          <w:sz w:val="18"/>
        </w:rPr>
        <w:t>4:19 · Pastor</w:t>
      </w:r>
    </w:p>
    <w:p>
      <w:pPr>
        <w:ind w:left="360"/>
      </w:pPr>
      <w:r>
        <w:rPr>
          <w:i/>
        </w:rPr>
        <w:t xml:space="preserve">“And because in the spirit realm, there's you — Natural you, Then there's all these spirit things around. Like tiny things; Imps, Monkeys, Lizard looking things. Forget how they look. I don't mean they look like that literally. I mean in the spirit realm. Don't think all demons are big things. No, no. They are unclean spirits, all sorts of things. Some of them from your family, Yes. Even when you got born again, they can be following you around, hanging around. You pass, they are swinging through the trees after you, you know. Watching you, waiting for you to… Then you hang out with one girl you shouldn't hang out with or you don't read your Bible for long enough. You stay away from fellowship long enough. Then it's coming closer and closer because as your shield goes down, you’re not hearing the word. Many people have no shield. I'm showing you how spiritual warfare works. There's no shield, you know.  I hope you know you're not covered just by you? Oh. You're covered by people. You know, we shared some of those things in the past. Like happened end of last year and all that. It happens here, it happens quite often. Where someone that is part of this church group is going through something. And we'll be praying and it's like we are seeing the person there and we start praying for the person. And the person will say; ‘Ah, I saw myself and you people were standing around me’. For real, it happens. That's how church was meant to be. That ought to be normal church. If you're not running after money and running after everything else Except God, That's normal. That you face battles and people will be here, you’re there. And right where you were, we realize; ah, this person is in war now, let’s fight. And we say let’s pray. Two minutes, Three minutes, we are praying and people are seeing visions of… You know. And the person himself is seeing. It's not once that it's happened here, you know, in the last few weeks. I don't mean like long long long ago. Because you are not even meant to fight alone. Sorry, who goes to war alone? Please, Tell me. Only Samson. No, No, It's not divine warfare to fight alone. It was the job of shepherds to gather the sheep. Do you see sheep? One sheep. It should be a flock of sheep. The protection for the herd is found in the company too. Two are better than one. A threefold cord is not easily broken. What happens when you're on your own? The Bible says, Woe to the man that is alone (unintelligible 8:19) you’re out. Hey, Number one reason why most Christians fall is that they are on their own. They are like; ‘eh but I go to church’. No, you don't. You gather with people. You don't go to church. You're not part. How many people know your name there? You walk in, you’re a number, you sit on each chair. You do everything they do. (Sings) Amen. Offering time, blessing time. You take the word. You've come to the most important time of our day. Which is a lie. You finish, offering. God is good all the time, God bless you. You shall not die. Amen. You're gone. Then you keep doing that. That's not church, that’s not koi onia, that’s not the table of showbread. That's not it. No, that’s not it. That's; You met. God bless you. It's good to do it. It's better than nothing but that's not fellowship. Common union — Communion. That's not common union. If it's common union, when someone attacks that table and pushes that table, all the loaves of bread are rattled, so they react as one too. It's not individualistic. So a major way of winning battles is simply not to be alone. Are you hearing me? Yes sir. You're meant to fight with people. </w:t>
        <w:br/>
        <w:t xml:space="preserve">Why are you distracting me? What? You want to ask another question. Should we place a ban on some people asking questions? Who is on my side? </w:t>
        <w:br/>
        <w:t xml:space="preserve">{Unknown speaker}: No, sir. I'm not asking questions. </w:t>
        <w:br/>
        <w:t xml:space="preserve">{Pastor}: Ah ah, these people are not on my side? You are going to spoil it. </w:t>
        <w:br/>
        <w:t xml:space="preserve">{Unknown speaker}: Okay. I saw Lord of the Rings. And I saw where that man was fighting so well but then he was taken down because he was fighting in the room. </w:t>
        <w:br/>
        <w:t>{Pastor}: yes. How many of you have seen Lord of the Rings? I think that would be the first one, Part one. Where that guy fights so well. What's his name? Boromir or Faramir, you know, he was that guy's brother in… No, but he's fighting and they put an arrow through him and they put another arrow. That's what happens when you're alone, that’s a good picture. Don't stand alone in the day of war.”</w:t>
      </w:r>
    </w:p>
    <w:p>
      <w:pPr>
        <w:pStyle w:val="Heading3"/>
      </w:pPr>
      <w:r>
        <w:t>Community in Warfare</w:t>
      </w:r>
    </w:p>
    <w:p>
      <w:r>
        <w:rPr>
          <w:i/>
          <w:sz w:val="18"/>
        </w:rPr>
        <w:t>03:30:00 · Pastor</w:t>
      </w:r>
    </w:p>
    <w:p>
      <w:pPr>
        <w:ind w:left="360"/>
      </w:pPr>
      <w:r>
        <w:rPr>
          <w:i/>
        </w:rPr>
        <w:t>“I repeat, Major reason why the average Christian falls... I've been born again for 27 or 28 years. Number one reason; you’re on your own. ‘But God knows I got born again But I don't know why I always…’ I have told you why you always… You're part of nothing. With no one. You're on your own, O.Y.O. When you're on your own, when attacks come, you’ll go down. Are you Superman? Superman. Superman has a body of steel. He can see through walls. I mean his voice can knock down everything. You are not. That thing is fiction. When you come back, that is when you have gotten a supernatural body, ehn. Before that, you need company, Two or three. You must have friends, People that love God, That are the real deal, not actors. Okay, Let me use the Bible word; Not hypocrites. Not you and him or her. You fall together, you stand together. When you go and say, ‘I don't know, I'm struggling’, you say, ‘It's true. Me, I'm struggling like that’. No! You need standing people. The Bible says, In that Book of Ecclesiastes, when you fall, He lifts you up. He said; Woe to the man that is alone in the day he falls. You're on your own. How were you planning to survive Being on your own? ‘But God, I'm going to church’. I've told you Going to church is not it. Except it's a proper church where they actually care about you. Where they actually pull you. Where they actually hold you. When something happens, someone pulls you there and be holding your hand. And someone pulls you, I feel it because I'm actually holding your hand. What happens when She's on her own, I'm on my own and the girl... Stand up (unintelligible 12:29) you’re going to pull her. You're going to pull her hard. Sorry dear, Give her your hand. Stand up, Stand up, Stand up. You're going to yank her. Don't yank her up the chair, someone might want to collect bride price later. Hold on, she might tell me. So she's on her own, I am here. She's on her own for now. Pull. Whatever is happening to her is just her. I am here, I'm not even looking in her direction. You pull and I'm like, ‘ah ah. What?’ Oya, It's enough, It's enough. It's enough, it’s someone's right price. Now, can you imagine I am linked to her? Then I'm linked to her and to her and to her and to her and to her. I hope you know she’s pulling the whole house? Yes. That's how it works. That's why I'm explaining this for those of you that heard some of the things I shared in the past and other times it's happened. Where we have people here and they say; I was in my house and I saw it. It was like you people were standing all around me and all that kind of thing. That's exactly what's happening because spiritually we are standing together. We are not just doing church. It's real. Then when it's not real. This girl, they’ll yank her right out, nobody even notices. One month later, someone that might be in a department, If she was in any department, Will say; why have you not been coming for a meeting? They'll fine you. It has nothing to do with noticing spiritually. That's how someone can be in another city — this happened on December 30 — and we are gathered here and the meeting is over. And we are gisting and it's three o'clock, Sunday like this. And then one person said I dreamt of this person. This other one said yes I saw and this one said… I said let's pray. We hold hands, we start praying. We see the person here, we see all sorts of things. Later on the person says; I saw this, that same Sunday I was where I was. And I was seeing you people and… how? Because it's a spiritual thing, it’s real.”</w:t>
      </w:r>
    </w:p>
    <w:p>
      <w:pPr>
        <w:pStyle w:val="Heading3"/>
      </w:pPr>
      <w:r>
        <w:t>Prayer for Unity and Community</w:t>
      </w:r>
    </w:p>
    <w:p>
      <w:r>
        <w:rPr>
          <w:i/>
          <w:sz w:val="18"/>
        </w:rPr>
        <w:t>03:30:00 · Pastor</w:t>
      </w:r>
    </w:p>
    <w:p>
      <w:pPr>
        <w:ind w:left="360"/>
      </w:pPr>
      <w:r>
        <w:rPr>
          <w:i/>
        </w:rPr>
        <w:t>“and as we stand together as one, create oneness in our hearts. Let there be a common union. And let your light shine. Let your light shine. Help everyone here join up with a true body of believers so your light will shine on them. And let no one here stand alone again. Let no one stand and fall alone. Deliver us from aloneness.”</w:t>
      </w:r>
    </w:p>
    <w:p>
      <w:pPr>
        <w:pBdr>
          <w:bottom w:val="single" w:sz="6" w:space="1" w:color="auto"/>
        </w:pBdr>
      </w:pPr>
    </w:p>
    <w:p>
      <w:bookmarkStart w:id="8" w:name="t8"/>
      <w:pPr>
        <w:pStyle w:val="Heading2"/>
      </w:pPr>
      <w:r>
        <w:t>Transcript: MIC0003_MP3_mp3_2001da5e_121d_—_The_Living_Church,_Mr_Niger_D_and</w:t>
      </w:r>
      <w:bookmarkEnd w:id="8"/>
    </w:p>
    <w:p>
      <w:pPr>
        <w:pStyle w:val="Heading3"/>
      </w:pPr>
      <w:r>
        <w:t>Finding a Spiritual Tribe</w:t>
      </w:r>
    </w:p>
    <w:p>
      <w:r>
        <w:rPr>
          <w:i/>
          <w:sz w:val="18"/>
        </w:rPr>
        <w:t>[1:02:00] · Speaker</w:t>
      </w:r>
    </w:p>
    <w:p>
      <w:pPr>
        <w:ind w:left="360"/>
      </w:pPr>
      <w:r>
        <w:rPr>
          <w:i/>
        </w:rPr>
        <w:t>“I needed a breath of fresh air. I was tired of my own air.</w:t>
        <w:br/>
        <w:t>[01:02:00]</w:t>
        <w:br/>
        <w:t>Do you understand? I mean, I was the leader of our own church group. But I knew I wasn't breathing fresh air. I mean, I was sharing things I knew, which can be above average. But that's not. You see, it's not like that. That's not how it works. And what did I do? Long story short, I went for one of their meetings and they said, oh, we have a normal fasting and prayer time. End of the year or something, two weeks or something. Okay, I went one day, sat in it, small house. That's not where they meet for their Sunday meetings, but during the week, a parlour. A house like this, a parlour. And they are there all cooped up, no space, so the seats are kept in a row. Not circle row like that. They don't have no space for that.</w:t>
        <w:br/>
        <w:t>[01:03:03]  The House Church Experience: Learning to Breathe Again in a Small Gathering</w:t>
        <w:br/>
        <w:t>And then they are seated and they are doing praise and worship, sitting down, clapping their hands. I had not experienced the breath of God like that in. Wow. I was like, what on earth? Whoa, this is good. And they would worship, like sing for. For. For. For a long time. One hour. Not modern songs, though. Some of the songs I didn't know, they have their own songs. House church worship has their own songs. But normal songs say a combination. When they sing normal songs, the type we have on tape, they sakai. They turn it on its head like. I'm like, didn't you guys ever listen to the tape? Is it always someone that sang it, that had someone sing it, that sang it. And it has to be some man that can sing that came and taught you this song. What is it?</w:t>
        <w:br/>
        <w:t>[01:04:00]</w:t>
        <w:br/>
        <w:t>So I mean, common songs are Pentecostals. Everyone you've. You've heard the tape. These people would sing their own. It had to have K-leg. In spite of the K-leg. The K-leg of. They would just take. I say if you try to worship with those people, you have problems. I used to endure people. Whatever I was in there mine remind me of one of those songs I used to. They'll just mix two songs. You know, clearly there are two different songs. They will mix it. They sing this one like verse, this one like chorus. So they will never sing. You know how you want them to get to the chorus of a song. They will never get there. In all the years I was there, they never got to it. Everyone must carry his cross. You want to follow Jesus.</w:t>
        <w:br/>
        <w:t>[01:04:30]</w:t>
        <w:br/>
        <w:t>They will be cross. Simple songs. They will sing it off tune. What's my point? In spite of that, the breadth of air that was the breath. I had never seen it. I mean, I know you guys like switching songs and singing many songs and all that. And once in a while there might be a message. Like on Friday I was going from song to song and so on. That's rare. You know that. On average, how many songs do we sing? One tarry, two songs. One, two, three songs. By now you should have learned. Many of you still are trying to learn. There is not the number of songs you see the Holy Ghost fill the place your songs, it's not noise. I learned it from that place. They taught me that one. It's not about standing and singing song after song impressing.</w:t>
        <w:br/>
        <w:t>[01:05:30]</w:t>
        <w:br/>
        <w:t>Once people start stepping into the spirit, you change song back to square one. I said just about because this is your day to shine. So you must show that you can link songs. Of course. After you've bought a tape called Hundred Commonly Sung Choruses in One Hour. How will you not sing like that? You know that very nice Nigerian combination, song after song. Hey, and those guys can sing. I don't know who they are, but they sing well. But you can't do that. And enter. I hope we have learned, because once in a while I'm still struggling. Sometimes you still want to jump from song to song. No, stay with where God is. Stay, stay. It's not about number, it's about the breadth of the spirit. If God breathes something, that's all you need. So what happened?</w:t>
        <w:br/>
        <w:t>[01:06:47]  The Power of One Song: Staying in the Spirit vs. Performing a Medley</w:t>
        <w:br/>
        <w:t>They would sing one song for 15 minutes, 20 minutes, and I would be so lifted. I'd not heard that. Yes, I know. I had heard what's their name. But these were common chorus without verses. What's Jason Upton and Morningstar? I'd heard that in 2000. 90 something. Why am I saying 98, 9? I've been saying 2000. Some of those things are 98. We were living there in 98. Yes, I'd heard those guys sing one song for 20 minutes. But he has stanzas and verses and choruses in real life, it's a deep matter. There was the respiration. That's what happened there for me for a good while, for many months, I could breathe in and breathe out. It was so nice. That's the beauty. But the time came, of course. God told me, oh, yeah, go back. That took time.</w:t>
        <w:br/>
        <w:t>[01:07:30]</w:t>
        <w:br/>
        <w:t>I didn't get it fast because after I was told, don't take that long to obey me. I guess I was supposed to go there and just breathe, you know? And I ended up staying for three years. Three and a half years. Three and a half years. No, two and a half years. June, July. Yeah, about two and a half years. So carry yourself. Do you hear what I said? Who was it? This girl, like I told the first day I went to look for that church, I couldn't find it. I drove down there, drove around the area they told me and went back home or went somewhere. I think went to the other one or something. We came back home. I couldn't find the place because I invited myself. But the religious spirit is bad now.</w:t>
        <w:br/>
        <w:t>[01:08:48]  The Religious Spirit of Affiliation: Why God Never Told You to Be a Member of Any Denomination</w:t>
        <w:br/>
        <w:t>Me invite myself when it was time to leave. Now struggle. I struggle inside my heart. The religious spirit. God will be saying, move. No, I was born here. Yes, when you were born, God said, come here. Your name you are. And then he stamped your name bam. On one church register and sent you to the world. That's how we behave. As though that's what happened. As though God said, come as you go to the earth, you shall be a member of them. You're a joker. That place your parents went when things were hard, or the person that offers scholarship to your father's elder brother was a member of that church, the white man. All of you now joined and went, oh, your great grandfather. And I say, we are a. You are what? You're nothing. You're a child of God.</w:t>
        <w:br/>
        <w:t>[01:09:30]</w:t>
        <w:br/>
        <w:t>That's all you're meant to be. All these are affiliations that do not allow us breathe. It's one of the things God has to free his people to talk about. The many ones that God has called to actually be the ones that lead people. Many of you, I don't see that you have too much time. You will do it in God's time, but many of you don't have that much time to be running after people. Many of you will be the ones that you land in a place God says, gather two or three. Once you have a little confirmation, don't be confused at all. Confused and start saying, okay, I need to go to Bible college. That's why pay attention here. This is your Bible college. Me and the Holy Ghost, us.</w:t>
        <w:br/>
        <w:t>[01:10:32]  Your Bible College: Learning at the Feet of the Holy Ghost in This Room</w:t>
        <w:br/>
        <w:t>Here you're learning the things you have to learn because you go somewhere and God wants you to sit down. Two or three sit on a mat in your small room as a corper, be preaching the gospel, lay hands on the sick, do everything God commands you to do. And next thing you have the villagers, you have students around you have. Next thing you go and use one of the primary school rooms there. And then you have 50 people with you, 60, 70. Then you're still saying, well, I'm still looking for a church. Is your head okay? Your head cannot be okay. That's why God will cut it off. You must remember the Babylonian mindset tries to put you under things always. God did not make man to have dominion over man.</w:t>
        <w:br/>
        <w:t>[01:11:25]  Spiritual Authority and Transition: Knowing When to Move from Under a Covering</w:t>
        <w:br/>
        <w:t>Do you realise it's about the other works of his hands, not over people. You don't. Nobody owns people. However, there's a time for everything. Do you understand? Just like you're under authority in your parents house, God gives you spiritual parents. You're under the authority. But a time comes even though you still respect them. But you're no longer under the authority. I don't know if you understand for the girls, the moment you marry, you're not under your mother's authority. Some people get mixed up on this. And you're still taking instructions from your parents. And you have a spouse, a husband. That's. There's nothing like, no, am I going to disobey my parents? You don't know what you're doing. You're wrecking spiritual order. It's not done. God is not supporting you, guaranteed. Because you cannot disregard the new authority in the same way.</w:t>
        <w:br/>
        <w:t>[01:12:00]</w:t>
        <w:br/>
        <w:t>Spiritually, God puts you somewhere for a time. It's not permanent, it's not forever. Except you're called to assist that person forever. But typically, you're going to be in different places for a time, whether it is 25 years or two. During that time, maximise the opportunity. Serve fully. But when God now tells you, oh, yeah, your turn, do this. Like, I. So I left that church and I was at home and grew slowly.”</w:t>
      </w:r>
    </w:p>
    <w:p>
      <w:pPr>
        <w:pStyle w:val="Heading3"/>
      </w:pPr>
      <w:r>
        <w:t>Care for the Church Community</w:t>
      </w:r>
    </w:p>
    <w:p>
      <w:r>
        <w:rPr>
          <w:i/>
          <w:sz w:val="18"/>
        </w:rPr>
        <w:t>[02:55:05] · Pastor Ita Udoh</w:t>
      </w:r>
    </w:p>
    <w:p>
      <w:pPr>
        <w:ind w:left="360"/>
      </w:pPr>
      <w:r>
        <w:rPr>
          <w:i/>
        </w:rPr>
        <w:t>“May we not be as people that they come to our house and restaurant and we give some food and we overlook some. Lord God, we know the pain of the experience of being overlooked while others have been fed sometimes two or three times. And there are those that have not been fed at all. We ask that we will not be guilty of this. O dear Jesus. O dear Jesus. That no child will suffer neglect in this house.”</w:t>
      </w:r>
    </w:p>
    <w:p>
      <w:pPr>
        <w:pBdr>
          <w:bottom w:val="single" w:sz="6" w:space="1" w:color="auto"/>
        </w:pBdr>
      </w:pPr>
    </w:p>
    <w:p>
      <w:bookmarkStart w:id="9" w:name="t9"/>
      <w:pPr>
        <w:pStyle w:val="Heading2"/>
      </w:pPr>
      <w:r>
        <w:t>Transcript: MIC0038</w:t>
      </w:r>
      <w:bookmarkEnd w:id="9"/>
    </w:p>
    <w:p>
      <w:pPr>
        <w:pStyle w:val="Heading3"/>
      </w:pPr>
      <w:r>
        <w:t>Denominations Scattering</w:t>
      </w:r>
    </w:p>
    <w:p>
      <w:r>
        <w:rPr>
          <w:i/>
          <w:sz w:val="18"/>
        </w:rPr>
        <w:t>0:00:00 · Speaker</w:t>
      </w:r>
    </w:p>
    <w:p>
      <w:pPr>
        <w:ind w:left="360"/>
      </w:pPr>
      <w:r>
        <w:rPr>
          <w:i/>
        </w:rPr>
        <w:t>“There will be people, there will be movements, there will be groups, there will be gatherings that will die under the flood of the Spirit of God. You will see and hear it happening all over the world. There will be denominations, groups that will scatter. They have always been, but they will be more of so in this seventh day, they will be disappearing. The seventh day is a very long period; it's a thousand years. Just for your information, in case you don't understand, I'm not saying it will happen in one week, one month, but there will be an increase. There will be moves of God that will result in a perishing. The Bible says everything in the time of Noah that was not in the boat perished. One of the ways this will happen will be that you will see large groups, gatherings, denominations implode. They will scatter. They will end. It will be very beautiful when it comes from the person at the top. When it's the person at the top that says, "brethren, I'm here to say that the Lord has spoken to me. From henceforth, we shall no longer force this relationship. I hereby free all the different parishes to go. Whoever is the pastor, that is now your responsibility. You do not answer to me anymore. You answer to God Almighty through his Holy Spirit. If we have programs and you want to come and join, or you have something, and we have seasons when we all come together and seek the Lord's face, feel free. If you feel the Lord is not leading you to do so, feel free. But remember,you will answer to God for what you do with this flock I have given to you." By the time that happens, that denomination is perished.”</w:t>
      </w:r>
    </w:p>
    <w:p>
      <w:pPr>
        <w:pStyle w:val="Heading3"/>
      </w:pPr>
      <w:r>
        <w:t>Unity and Communion in the Church</w:t>
      </w:r>
    </w:p>
    <w:p>
      <w:r>
        <w:rPr>
          <w:i/>
          <w:sz w:val="18"/>
        </w:rPr>
        <w:t>8:00</w:t>
      </w:r>
    </w:p>
    <w:p>
      <w:pPr>
        <w:ind w:left="360"/>
      </w:pPr>
      <w:r>
        <w:rPr>
          <w:i/>
        </w:rPr>
        <w:t xml:space="preserve">“Do you know why we must walk in love and communion? We have to have communion. I don't know how we got so poor. Yes, we ate food. We ate bread together that day. One of those days, we had a meal, I think the first day. People had visions of it being equal to communion. I think God was desperate for us because we used to have communion every Sunday. You remember? Some of you were not here. Every single Sunday. And we stopped and almost kind of forgot. Except for once in the last four, five, three months or so, we have not. And even if we don't have it every Sunday, at least one meeting. Because I think God is hinting to me that maybe that's part of why we are not as healthy. Some people are feeling a little sick here and there and all that. Not just now, because we set it. Same reason I made us have it every single Sunday, to set it aside like that. So this is a confession I'm making. We need to. It's just that sometimes you don't recall or something happens. I think the first time we skipped it and it became normal was because we didn't have any money. You know, a bottle of wine was by a thousand naira and the crackers 300 or so. And literally there was no money. But after that, the following weekend and the next. Many months have now come and gone. It is not right. Why did I remember that? Because of the union that comes, the joining in the spirit. You know one reason we don't encourage strife, we fight it seriously. You may not know we fight it, but we fight it in the spirit. Why we don't have infighting and hatred? And if it's there, make sure you tell me. But I think if it's there, usually God reveals it. The few times it wanted to manifest, it didn't even manifest. God told us because He made it a big deal. It's one of the reasons, and this is for some of the newer people, one of the major reasons why we have the manifestations of God's presence the way we do is because of that. It's because of that. For the new people, what you saw happen on Thursday. No, first of all, on Sunday during the retreat. It was only two days that we prayed properly. </w:t>
        <w:br/>
        <w:t>Yes, some of the new people or visitors think that FDA was fantastic. But if you've been around for a while, you know that it's only two days that we really prayed. The rest was a bit but what happened on Sunday and Thursday. That's the kind of thing that used to happen here at tarries, like every week. Yeah. And we would have the presence of God show up so powerfully. Why is this important? Because a major reason the presence of God would show up so well, so freely in our meetings is because we kept out strife and confusion. We kept out strife. We strongly resist strife and quarreling and pain and backbiting and all that stuff. Those are the atmospheres in which God cannot visit or dwell.”</w:t>
      </w:r>
    </w:p>
    <w:p>
      <w:pPr>
        <w:pStyle w:val="Heading3"/>
      </w:pPr>
      <w:r>
        <w:t>No Permission to Leave</w:t>
      </w:r>
    </w:p>
    <w:p>
      <w:r>
        <w:rPr>
          <w:i/>
          <w:sz w:val="18"/>
        </w:rPr>
        <w:t>8:00</w:t>
      </w:r>
    </w:p>
    <w:p>
      <w:pPr>
        <w:ind w:left="360"/>
      </w:pPr>
      <w:r>
        <w:rPr>
          <w:i/>
        </w:rPr>
        <w:t>“it is too late to think of doing anything else. You cannot do anything. You cannot disband, you cannot scatter. Who gave you permission? You know if you do it, God will punish you. Like how? How are you going to do it? Can you imagine me saying, 'Guys, well, it is over. We have had a nice run.' You cannot even just travel. You cannot just say, 'Well, I will not be around for two weeks.' You cannot do any of that without clear permission from the Most High.”</w:t>
      </w:r>
    </w:p>
    <w:p>
      <w:pPr>
        <w:pBdr>
          <w:bottom w:val="single" w:sz="6" w:space="1" w:color="auto"/>
        </w:pBdr>
      </w:pPr>
    </w:p>
    <w:p>
      <w:bookmarkStart w:id="10" w:name="t10"/>
      <w:pPr>
        <w:pStyle w:val="Heading2"/>
      </w:pPr>
      <w:r>
        <w:t>Transcript: GLH-FRI06102017</w:t>
      </w:r>
      <w:bookmarkEnd w:id="10"/>
    </w:p>
    <w:p>
      <w:pPr>
        <w:pStyle w:val="Heading3"/>
      </w:pPr>
      <w:r>
        <w:t>The Faithful Remnant</w:t>
      </w:r>
    </w:p>
    <w:p>
      <w:pPr>
        <w:ind w:left="360"/>
      </w:pPr>
      <w:r>
        <w:rPr>
          <w:i/>
        </w:rPr>
        <w:t>“Yet I have reserved seven thousand in Israel, all whose knees have not bowed to Baal, and every mouth that has not kissed him.</w:t>
      </w:r>
    </w:p>
    <w:p>
      <w:pPr>
        <w:ind w:left="360"/>
      </w:pPr>
      <w:r>
        <w:rPr>
          <w:i/>
        </w:rPr>
        <w:t>What was the result? We know about the Elijah’s company that had authority from God”</w:t>
      </w:r>
    </w:p>
    <w:p>
      <w:pPr>
        <w:pStyle w:val="Heading3"/>
      </w:pPr>
      <w:r>
        <w:t>Community Accountability</w:t>
      </w:r>
    </w:p>
    <w:p>
      <w:pPr>
        <w:ind w:left="360"/>
      </w:pPr>
      <w:r>
        <w:rPr>
          <w:i/>
        </w:rPr>
        <w:t>“if you love your brother and sister tell them say, you lied to your parent? I thought you said you're born-again? Don't ever share that money with me. If you buy anything from that money, don't give me please, make sure you let me know. Let them feel so shocked like ha! Is it serious like that which one? Tell them come, you have to repent. Walk away first, this is the first reaction, go into shock then leave them. Act like I can't bear your presence, I can't believe you did that, head off then later send them a text, tell them I'm still too shocked to speak so I'm writing, this is what to do. This thing you did is exactly what they preached yesterday. Tell them what to do have you heard? Talk to me after you have done it. Then let them turn to another friend for comfort, I pray that friend is one of yours too says the same thing. By the time he turns to three friends, nobody is their friend anymore, they have repented.”</w:t>
      </w:r>
    </w:p>
    <w:p>
      <w:pPr>
        <w:pBdr>
          <w:bottom w:val="single" w:sz="6" w:space="1" w:color="auto"/>
        </w:pBdr>
      </w:pPr>
    </w:p>
    <w:p>
      <w:bookmarkStart w:id="11" w:name="t11"/>
      <w:pPr>
        <w:pStyle w:val="Heading2"/>
      </w:pPr>
      <w:r>
        <w:t>Transcript: GLH-MON011018R</w:t>
      </w:r>
      <w:bookmarkEnd w:id="11"/>
    </w:p>
    <w:p>
      <w:pPr>
        <w:pStyle w:val="Heading3"/>
      </w:pPr>
      <w:r>
        <w:t>Against Tribalism in Leadership</w:t>
      </w:r>
    </w:p>
    <w:p>
      <w:r>
        <w:rPr>
          <w:i/>
          <w:sz w:val="18"/>
        </w:rPr>
        <w:t>[00:45:00] · Speaker</w:t>
      </w:r>
    </w:p>
    <w:p>
      <w:pPr>
        <w:ind w:left="360"/>
      </w:pPr>
      <w:r>
        <w:rPr>
          <w:i/>
        </w:rPr>
        <w:t xml:space="preserve">“Can you understand why I have no interest in that thing about picking people from the north? Hey! I'm talking to you directly. Can you see why I have no interest? Why would I want you to send a fool from my side? Why? If there is someone that is not deceptive, not stealing the money why would I care where he is from? You know I was telling people, I've told people, if I'm a president, I will bring white men to come and run you things. Say what you like. Why would I want you? A thief, totally indiscipline. You want to steal everybody. Watch one of the signs of a fool. You plan out how to ruin the poor. People are poor already, they give you money to share to poor people. Look at like some... </w:t>
        <w:br/>
        <w:t xml:space="preserve">I don't know if you could pull out that, it was a ... I don't know what you call those things a diagram where they showed money that have been recovered in the health sector or so. How they gave money... they give medication for HIV patients. Can you remember? Were you on Issachar  group then? You know lots of things. See people stealing, how bad can you be? They say take these drugs, all the way from United Nations, from the federal government, this people are dying, tuberculosis, HIV, you steal it. How cruel can a person be? And they are working around. </w:t>
        <w:br/>
        <w:t xml:space="preserve">That's why oh God whoever is coming, those people will give account. How evil can you be? Someone is on the floor bleeding out, you walk there to that corner, that man there gives you iodine and bandage, you stand here and sell it. I know Nigerians don't often think about what people are doing. The person has an accident, he's sick dying here, in trouble or in great pain, they give you, give him this one, the pain will go away then do this, do that. They give it here you come here and say who want to buy? You sell it. </w:t>
        <w:br/>
        <w:t>There are five wounded people from an accident, the disasters and troubles (not clear here) have caused like an accident in their lives, they give a way to resolve it, you stand here pocket it. You don't have any problem of your own, you are fine. And then you say, I won't sell this remaining two, I've sold 200 now, let me keep this two. Camera man come. Then you go home and sit down, you sleep, you wake up, you go to church, you donate from that money, you do all sorts of things. And then I have an interest, I have an interest where he's from? Where he's from? Eh he's from some ... let it be someone from our side. Oh God help me. You know why self control is so important.</w:t>
      </w:r>
    </w:p>
    <w:p>
      <w:pPr>
        <w:ind w:left="360"/>
      </w:pPr>
      <w:r>
        <w:rPr>
          <w:i/>
        </w:rPr>
        <w:t xml:space="preserve">Let me tell you one of the ways to save yourself from trouble. Don't be around bad wrong numbers, people. Because I look at sometimes and I say oh if I start talking maybe they will carry me away from that place. How disgusting can we get? Why should I care where you are from? Why should I care? They give you something simple, JAMB. Simple. You spend 15 years and submit 50 million. Someone comes, spends 1 year and submit 78 billion. And you're asking that I care. That it's parochial and sectional. Why should I care where he's from? He has turned in more money than you've turned in 15 years. How many times more? From the same place. You stole all the money, you stole all. </w:t>
        <w:br/>
        <w:t>Remember the sick people, remember the dying, remember. Always remember what that money could do. Then some people when you say it, you say, eh who does not steal? You are a fool too, you are an evil person. And God will keep all such people from ever coming into authority because if your mind is rotten like that, you will do exactly.  If it doesn't pain you, if it doesn't cause you deep and intense sorrow that the poor are suffering and you are here gosling and focusing on where is the person from that they gave that money to come and go and share? You're always quarreling with who the messenger was. Isn't it the message that matters? Is it not the person that delivers ... Which of us here ...? And this hypocrisy is part of what God would judge in Nigeria.</w:t>
      </w:r>
    </w:p>
    <w:p>
      <w:pPr>
        <w:ind w:left="360"/>
      </w:pPr>
      <w:r>
        <w:rPr>
          <w:i/>
        </w:rPr>
        <w:t>The dangers of Hypocrisy</w:t>
        <w:br/>
        <w:t xml:space="preserve">Who cares? She gives me this paper, deliver this message, go and give it to your mother. Have you heard me? And the person is like a young child or something. Your whole interest, there are a group of four children here. Who are you going to give it to? The one that will likely forget the time they get here and play and throw it away or the one that you think will deliver it? Oh it matters! Does it matter? Then why the hypocrisy of the church? There is no way God is not going to punish hypocrites, the Bible says so, that he will. </w:t>
        <w:br/>
        <w:t xml:space="preserve">He said, I will appoint you a portion with unbelievers. That's the promise of Luke chapter 12. Why do I care who I gave it to? Have you ever heard hey you're a parent and they say why are you always sending this person to go and do it? Have you heard things like that? Eh, let them give someone else a chance. So I should give my daughter the tiny one a chance to be the one to deliver the message. If it is from here to there, I'm watching you and the message is a joke, yes, just to make you feel happy. Do you understand? It's ok, I do that. </w:t>
        <w:br/>
        <w:t xml:space="preserve">Sometimes, I've had people in my house say, I want to send this one to deliver message. That this one is more careful, this one is more ... I say, no, involve everyone, give them a chance. Do you understand? But there is a kind of message ... do you understand? This is simple wisdom. So that the person doesn't feel left out. You know children like struggling with who is going to be the one to do it. They send someone, go and bring something, next thing they are fighting. I only tell them, make sure you keep being like this when you grow up, it's not now. When you are 15, 18, 20, be like this, be struggling, daddy what is it you want us to do? It's not all this 2 year, 5 year old thing you people do. </w:t>
        <w:br/>
        <w:t xml:space="preserve">Alright, but you know the point. You give it to ... am I going to send my 2 year old to go all the way down from here, all the way down to the house and go and deliver a message? What are the chances if she sees a grasshopper outside here? But when with smaller things, do you understand? To create a sense of family and that we are one. Do you get that? But the major duties, I may look around, who is the most responsible? And if it's that person I always send, you go out, go and buy something come, that's the person. I want the person. </w:t>
        <w:br/>
        <w:t xml:space="preserve">What I'm interested in is that the message arrive intact. Two things, one that it should arrive. Two, it should be intact. You say no, let's just send anybody. Do it in your house, in your life, give money to anybody in your house, give it to the one that is always stealing, give it. Let it happen in your life. When you have done it, learn to ask people, have you done it? Do you do it in your own life? Why should they do it with a country? Why should someone that is responsible for millions of people do it when you won't do it with nothing? You won't even do it with 50 naira, they should go and do it with 500 billion. They should do it with billions. Are you understanding me? This is how my head works. And I think it's working well. It is others that I don't understand how... I don't know what's at work in people's mind. Hei! I don't want to hear. You see them talk like this and sound very righteous like they are saying anything important. Always picking someone... </w:t>
        <w:br/>
        <w:t xml:space="preserve">Listen to me, let me say this. He may have not done the best he can do, I have no question about it but I don't have time to care. Please go, eh you don't care, why do you care so much? Because for many of them they are hoping that person will steal money and it will reach them. Let them steal, let it trickle down to where they are. </w:t>
        <w:br/>
        <w:t>Government matters continues..</w:t>
        <w:br/>
        <w:t xml:space="preserve">Do you know, by the way I'm just giving a side comment. Do you know really that the west and the south, let me say the south, let me say Nigeria is north and south. I wish I ever think of this things ahead of time because there is statistics, there was something, I don't know if you ever saw it, a very long list of appointees. There was that time they made noise and they brought out a list of actual appointees. Did anyone ever see it? For every federal, did you ever see it? Which one was more? Which side had more? South had more than northerners. You didn't know? Know it, you can't believe it. </w:t>
        <w:br/>
        <w:t xml:space="preserve">I know you are looking at me and saying no, it cannot be true. They brought out the list even names of Christians that were on that thing people from middle belt many like this, they had assigned it, they said they are Northerners. And the people brought it and said no, look at this person, this person is from here, this is a Christian, this person is from middle belt, this person is not a Hausa person, this one is not ... Because you know names like ... </w:t>
        <w:br/>
        <w:t xml:space="preserve">I have a friend Aduku Adamu you know and all that, pure Christian, grew up in Kaduna, pure 100%. He's not even from the North, he's middle belt. They have never been Muslims and all that. So you have all sorts. And so apart from the errors then there is the specific fact that the head of ministries, agencies ... And by the time they pack plenty of them and they looked and they listed many came from this way. It wasn't what was being said. I was as usual, surprised but nobody is going to spread that one, nobody is going to forward that one and say hei! Look at the actual list that was released by the federal government, by this and that. Look at this list, these are real names of people. </w:t>
        <w:br/>
        <w:t xml:space="preserve">Some of them were not even true, those appointments did not exist. Some of them, they just wrote a comment, it was like a table two years ago or so. A table, they brought out, they said, look at the actual thing here. But there are some appointments, they say, key appointment. A key appointment in a country is the person that collects internal revenue. Do you know? Internally generated revenue? The money you collect tax, who is the person in charge? His surname is what? Fowler. You don't know? He's a pastor in redeemed and he's doing a fantastic job. Nigeria has never made so much money. He's honest. Do you know how many born again Christians are in this government? Born again pastors, many of them are in Redeemed. And so there have been others. </w:t>
        <w:br/>
        <w:t>So the point is, if someone insist and say no, customs I'm going to put Ali, he's an honest man, he's honest. This other thing, port authority I'm going to put I don't know their names, this person, he might be northern but he's honest. You hear people argue, no are you saying you are looking and there is nobody from your side? I don't know. How many of you know someone from someone side? Is it not the person from your side you know? Maybe you have come in contact with Southerners  and when they ask the question,  my brother is honest but from experience.</w:t>
      </w:r>
    </w:p>
    <w:p>
      <w:pPr>
        <w:ind w:left="360"/>
      </w:pPr>
      <w:r>
        <w:rPr>
          <w:i/>
        </w:rPr>
        <w:t xml:space="preserve">So I don't know. I'm not claiming they are not there maybe he ought to have done much more work, let's hope in the future, future leaders will do better. Ok? I don't enjoy that that is used against him but I'm saying I in my own personal life and my heart maybe I've always been like that. From primary school I can remember my friends names Adebayo, Best friend in primary school Calabar. I've never thought Idongesit Ekpo was Annang. I don't care, I don't think Ibibio, Annang. In Secondary school, Chinedu, my best friend at least at some stage. </w:t>
        <w:br/>
        <w:t>It has never occurred to me that he's not from where I am. At every place I've found myself, university, wokoma, I don't think in tribes, I don't even see it. I can't see where you're from. So it affects me even in governmental appointments. I don't see where you're from.”</w:t>
      </w:r>
    </w:p>
    <w:p>
      <w:pPr>
        <w:pStyle w:val="Heading3"/>
      </w:pPr>
      <w:r>
        <w:t>Tribalism and Results</w:t>
      </w:r>
    </w:p>
    <w:p>
      <w:r>
        <w:rPr>
          <w:i/>
          <w:sz w:val="18"/>
        </w:rPr>
        <w:t>01:00:00 · Main Speaker</w:t>
      </w:r>
    </w:p>
    <w:p>
      <w:pPr>
        <w:ind w:left="360"/>
      </w:pPr>
      <w:r>
        <w:rPr>
          <w:i/>
        </w:rPr>
        <w:t>“In the heat everyone, we forget reality. Then someone comes and doesn't do any of that, does not behave like that at all and we are busy saying is... Which side is he from? If you were living in this compound, if you were living in this compound and you are in fear and all those terrible things are happening, would you care? Do Nigerians have mai guards that are of Hausa extract all over this country? Do people like using Hausa men as their security guards? Why? Why don't you care where he's from? Why don't you care where he's from? Why do you use him? Because he produces results. Who sews your shoes? People from your village? Why don't you care where he's from? Where are you from? Are you from this thing? You can't show my shoe. Why don't you care where he's from? Nobody cares eventually where anybody is from if they give you what you need. Nobody goes to buy things from a shop because of where the person is from. Except you're trying to encourage someone from your side who is struggling. But ordinarily we only care for who can give you... That's how society was. That's part of what made America so great that they don't care. All they care is that are you doing the right thing? Am I doing the right thing by you? Life goes on, that's all. If you are a country so it ought to be. But with the hatred...”</w:t>
      </w:r>
    </w:p>
    <w:p>
      <w:pPr>
        <w:pStyle w:val="Heading3"/>
      </w:pPr>
      <w:r>
        <w:t>Judging Righteously Within One's Calling</w:t>
      </w:r>
    </w:p>
    <w:p>
      <w:r>
        <w:rPr>
          <w:i/>
          <w:sz w:val="18"/>
        </w:rPr>
        <w:t>01:30:00 · Pastor</w:t>
      </w:r>
    </w:p>
    <w:p>
      <w:pPr>
        <w:ind w:left="360"/>
      </w:pPr>
      <w:r>
        <w:rPr>
          <w:i/>
        </w:rPr>
        <w:t>“Never judge a person harshly based on how far they've gone. Just look at, at least if they are doing what they've been called to do. They are not called to do all, it is not righteous judgement. Jesus said judge righteous judgement. I'm explaining the judgement of God: Psalm 119, you are suppose to know the judgement of God, how God judges things. Don't judge contrary to how God judges, or when you are judged God will judge you according to how you judged”</w:t>
      </w:r>
    </w:p>
    <w:p>
      <w:pPr>
        <w:pStyle w:val="Heading3"/>
      </w:pPr>
      <w:r>
        <w:t>Questioning Religious Tribe</w:t>
      </w:r>
    </w:p>
    <w:p>
      <w:r>
        <w:rPr>
          <w:i/>
          <w:sz w:val="18"/>
        </w:rPr>
        <w:t>02:30:00 · Margaret Ogbonna</w:t>
      </w:r>
    </w:p>
    <w:p>
      <w:pPr>
        <w:ind w:left="360"/>
      </w:pPr>
      <w:r>
        <w:rPr>
          <w:i/>
        </w:rPr>
        <w:t>“The guy that they said gave contract to cut grass now for two hundred million Naira to cut the grass around the IDP camp,  that was the allegation, they removed him, His name was Lawal or something. I have a question. Where was he from? What was he? A Muslim or a Christian? Are you guys serious? Because they pastor are you guys serious? Are you guys serious? Are you guys serious? Are you guys serious? Oh, wow. Now I'm bad oh.  See those are the three top people the president, the vice president who is a pastor the next guy was a pastor and still is the present HDF that took over from him, is he not a president of a chapter of full gospel business and fellowship he has a Muslim name  but he's a Christian bornagain, now tongue talking”</w:t>
      </w:r>
    </w:p>
    <w:p>
      <w:pPr>
        <w:pStyle w:val="Heading3"/>
      </w:pPr>
      <w:r>
        <w:t>Biblical Nepotism</w:t>
      </w:r>
    </w:p>
    <w:p>
      <w:r>
        <w:rPr>
          <w:i/>
          <w:sz w:val="18"/>
        </w:rPr>
        <w:t>03:30:00 · Margaret Ogbonna</w:t>
      </w:r>
    </w:p>
    <w:p>
      <w:pPr>
        <w:ind w:left="360"/>
      </w:pPr>
      <w:r>
        <w:rPr>
          <w:i/>
        </w:rPr>
        <w:t xml:space="preserve">“how many siblings, people that were related to people, were on Jesus's twelve? How many apostles did Jesus have? Who was James? Who was John? Both of them were among the twelve. Maybe they were not from the same house. Maybe one was... How many tribes of Israel exist? Okay Let's shift that aside. it was only Judah and Benjamin left. How do you think they should have shared that thing? Six, six. </w:t>
        <w:br/>
        <w:t xml:space="preserve">      Were they different cities Caparnum, Bethsaida, Korazin, Galilee.  Would it have been fair if Jesus, maybe pick one person from each? it would have been just, fair, according to the typical definition of justice. Jesus pick James and John the sons of one man. Then Andrew followed. Then Andrew went and told Peter, and Jesus picked Peter and Andrew. That  is already 4 people. Say nepotism. Jesus, you dey do nepotism. You don't want to talk again? your mouth has developed padlock. How can it be in this small group of twelve, You are picking people and their brothers? Just forget that thing. You want another example, so you know it is not my opinion. Jesus is a descendant of.... Who is his great grandfather now? David the mighty, the one who is to come. David was surrounded by powerful men. number 1, his commander was? Joab. Who was the leader of the 30 and the 3. Who has heard of Asahel before? What's the other guy's name? The 3 of them. The sons of Zeruah. Who were they? How were they related to David? they were his cousins. Say something? oya! talk. You don't understand, this were his number one people oh, they were all cousins, his relatives, the children of his mother sister. </w:t>
        <w:br/>
        <w:t xml:space="preserve">      Say David was nepotic. say now? talk something? say something? partia.  It seems God didn't care that much yes? ah! one of the reasons why, if it is  to general public, there are some persons that will say that David was, you know, this is what they did, and Jesus picked from what he picked. That that's why, these things were written for our learning. so...</w:t>
        <w:br/>
        <w:t xml:space="preserve">      Sorry! that David knew what he was doing? yes. That...and was the holy ghost. that we cannot ... we cannot just attack him, because is in the good books. Because David is in the good book? yes. That  is why those things were written for our learning. eh now, so we know how to do. hmm! hmm! so we... so we know how not to do? yes. Is well. I...I can't even respond to that. Like I'm weak. but your thinking it may happen shaa, it is not that you have ever heard such a thing. enheh! please, may you not hear it. Even though, there is nothing we cannot hear. You have heard already. Oh God!  Yes, there are the things we are to learn not to do. But you don't go to the bible and give instructions. you follow the holy ghost. What did the bible say? Before Jesus picked his twelve, the bible says he spent all night praying. Did you read it? Jesus had many disciples. He spent all night praying, then when he came down, he picked the twelve of them.</w:t>
        <w:br/>
        <w:t xml:space="preserve">       God told him to pick those twelve. God told him to pick siblings. How many of you know that amongst all those disciples, including Mathias and all those people, they would have been wondering chaai! nawaoooh!. Think about it, please use your brain, please use your brain, please use your brain. You want to pick people here, you go and pick people that have something in common. Why don't you spread it out? why do you pick like that? why don't you pick... why do you pick siblings? aah! aah! James is already there now, why will he pick John again? John was a very small boy. why will he pick John again? I have told you guys, John is estimated to have been about nine years old. I don't have time to explain. please you can ask those that have been coming. Hagai is 9 years old. Stand up! eh! because you have ideas in your brain. You know your John now, with bear, bear. A thick Beard. Your ideas from your... my book of bible stories. You picked James, so let us say James is 2 or 5 years older than him. Whatever, you pick him again. They were with their father. Children. Simple, you know, is not hard. Babes and sucklings. You pick them.</w:t>
        <w:br/>
        <w:t xml:space="preserve">        Why would you pick family members? see people from other places. Why would you pick two of them? Then you live there, you do it again, to show it is not an error. You pick Peter and Andrew. Abaa! out of just 12 people, that is 4 already. ehm!  there is only space for 8 left. Then you pick a criminal.Oyah talk! Did the bible say Jesus knew Judas was a crook? You pick a crook and put in your cabinet.  Be talking now! </w:t>
        <w:br/>
        <w:t xml:space="preserve">        Nigerians, you better learn to keep quiet, when you don't know the the word of God. Nigerians don't know nothing. If they say David did not know what he is doing, did they also say Jesus didn't know what he was doing? Just wait till... when you find that one for me tell me. Just tell me the place that... that says, Jesus son of God didn't know what he was doing, that he picked anybody. No! he knew what he was doing. He knew. He knew Judas was a thief, and he put him in his garment. Don't you know people have work to do? who... Are you going to betray Jesus? hey! Who is going to betray Jesus here? You want to volunteer? can you do it? You can't do it.  But Judas will do it easily, for 30 pieces of silver. So when the father told him, on the mountain. You shall pick Judas  Ischariot. And Jesus might have gone father, this one is not good. And he say, you shall pick him, for I am God.  </w:t>
        <w:br/>
        <w:t>Don't question everything a leader does. Not everything, especially if you know that, that leader is working with God. I say... I didn't say you shouldn't question anything. I said, don't question everything. There are some things you just don't know what is happening.And you see people, and you know there is someone you said that to,and they are going to say, are you saying, eh! eh! The president, now, that God tells him things? Who told you God does not tell leaders things? who told you it is not God that made Ahasaurus pick Nehemiah, to be his cup bearer.? who told you he just picked him. why didn't he pick someone from his side? anybody. Why did he pick a Jew and keep there by him? why? That Jew, that Nehemiah is the one that ended up, he gave money, that he should go and rebuild the foundations of the temple.</w:t>
        <w:br/>
        <w:t xml:space="preserve">       God knows what is it. He positions people where he want. God is wise.Do you agree? And he knows the end from the beginning. He speaks of things which have not happened yet. Allow God to be God. Don't be quick to criticize things, don't join the crowd to open your mouth. If God has not taught... if God had not taught me these things, if God didn't teach me, maybe I would have been like others. But I learnt to look for the answers in the word of God, and he would show me, because my heart was right. </w:t>
        <w:br/>
        <w:t xml:space="preserve">      He knows I don't have any side, I'm not biased, I'm not in any party, I don't have a PDC, I will not be able to vote et cetera, he knows all of that. I voted in 2011. He knows all of that. That is the last time I voted. He knows I have no personal interest, he knows I have no personal, in quotes, per se, benefits. But he also knows what is good.</w:t>
        <w:br/>
        <w:t xml:space="preserve">      When you are sincere and you inquire from him, he will be found of you, he will answer you. That is the scripture. God will answer you. And I know God has answered me. When he was showing me things before, I even asked him, but when I asked him a little he answered. But I know always he comes with patience. I don't jump, I am not... I should be able to kneel down and spend time and pray and get the answer at once. But many times I'm just living life, asking like an inquiry, and he is like, he shows up and says, you know about this thing? let me show you something. And then he point it out to me, say, do you see how I picked my own disciples? do you see I didn't do what people expected? do you think people didn't complain? why would he out of 500 disciples, why would you pick family members? eh! it is because the brother, because he like the brother.  God doesn't care. That is what he is trying to tell you, that it doesn't matter. How many of you know that Nehemiah when he set up the city in chapter 7, that he appointed his brother and Hananiah? is in the bible. is anywhere at Nehemiah chapter 7, in case I am wrong. You want to see it? All these things came over time, it is not like I was looking for it. The Lord will just show me and I will write it down, and I remembered verse 2, verse two. See partiality. All ye talkers of partia, partia, partia. Everyone read, I made my brother Hanani and Hananiah the ruler of the tower responsible for the government of Jerusalem, for he was a man of good faith, fearing God more than most.</w:t>
        <w:br/>
        <w:t xml:space="preserve">     Please look at me. After... you know I told you, I want...I wanted to explain things to you today. How is this okay? How many of you now, if it was today now, someone appointed his brother or something, you complain. How many of you murmured and complained about eh... this man in Imo state, appointing his son-in-law or something, how many of you join mouth and talk? how many of you are going to keep talking unnecessarily from now on?. Don't be talking. leave those things, leave those, that politics my wahala is when people... remember politicians want to be in power. You! what do you want? you want to put mouth.  Your on there is no gain. You.. don't  join.... it sounds like wisdom, but it is not. See it there, I made my brother governor. Responsible for the government of Jerusalem. Why did he make him? why should you appoint someone something? read with me. </w:t>
        <w:br/>
        <w:t xml:space="preserve">     The person is a man of good faith, fearing God more than most. This is what I was saying earlier on, if you put someone in charge of jam or customs, because the person is less corrupt than many others, and the person is...will produce results. That is the reason to put people in government. That they fear God. Oyah! give me the passage I ask for, David.”</w:t>
      </w:r>
    </w:p>
    <w:p>
      <w:pPr>
        <w:pBdr>
          <w:bottom w:val="single" w:sz="6" w:space="1" w:color="auto"/>
        </w:pBdr>
      </w:pPr>
    </w:p>
    <w:p>
      <w:bookmarkStart w:id="12" w:name="t12"/>
      <w:pPr>
        <w:pStyle w:val="Heading2"/>
      </w:pPr>
      <w:r>
        <w:t>Transcript: Dec_2016_Voice_015_Claude—_The_Unprofitable_Servant,_the_Law_of_the_Spirit</w:t>
      </w:r>
      <w:bookmarkEnd w:id="12"/>
    </w:p>
    <w:p>
      <w:pPr>
        <w:pStyle w:val="Heading3"/>
      </w:pPr>
      <w:r>
        <w:t>Don't Presume How People Get Born Again</w:t>
      </w:r>
    </w:p>
    <w:p>
      <w:r>
        <w:rPr>
          <w:i/>
          <w:sz w:val="18"/>
        </w:rPr>
        <w:t>[01:30] · Pastor Ita Udoh</w:t>
      </w:r>
    </w:p>
    <w:p>
      <w:pPr>
        <w:ind w:left="360"/>
      </w:pPr>
      <w:r>
        <w:rPr>
          <w:i/>
        </w:rPr>
        <w:t>“That guy, first guy, what I didn't answer was this, probably not because of religion, but let me say this. Don't presume that people get born again. Don't make the mistake too, because again it may have been different for you, that people get born again when you say start having revelation. How do you mean?</w:t>
        <w:br/>
        <w:t>I read my Bible when I was 10 years old. I read my Bible from beginning to end when I was 11. What's the most that I tried it? It was dry. That's it. I read the… I would look at people, I would hear people explain something from the Bible, I would admire them so much, like, how do you take people to understand that? Wow.</w:t>
        <w:br/>
        <w:t>But I didn't stay away from fellowship. I didn't stay away from church ever. Do you understand? I never. It was consistent. I don't believe that it's a sign of Christianity, that when you say internet and all that, when you say revelation. So let's be sure, I don't go out and condemn people that are not experiencing culture and natural stuff in that way. I don't.”</w:t>
      </w:r>
    </w:p>
    <w:p>
      <w:pPr>
        <w:pStyle w:val="Heading3"/>
      </w:pPr>
      <w:r>
        <w:t>Be There Even When Dry</w:t>
      </w:r>
    </w:p>
    <w:p>
      <w:r>
        <w:rPr>
          <w:i/>
          <w:sz w:val="18"/>
        </w:rPr>
        <w:t>2:29 · Pastor Ita Udoh</w:t>
      </w:r>
    </w:p>
    <w:p>
      <w:pPr>
        <w:ind w:left="360"/>
      </w:pPr>
      <w:r>
        <w:rPr>
          <w:i/>
        </w:rPr>
        <w:t>“So, be careful when you say someone is not, is born again, but is not receiving. I told that story about myself. Going to church steadily. Bible class. And meet with 32. Everything. As a student in boarding house. I won't miss it for anything. Quiet practice, I'm there. You know, they are praying, I'm there. If they say, oh, they're meeting tomorrow, Saturday morning, I'm there. Someone is coming to speak, I'm there. I'm not going to stay back and say, I don't feel like being today. I didn't need to do any of those things. I was just hungry for God and I went up time. Even when it's dry, I was just always there. Do you understand?</w:t>
        <w:br/>
        <w:t>That's all that matters. That is, I took God and being around Him and with His people, seriously. It's enough to be with your family, even when you cannot do anything. Like, it's enough for my baby to be with people when she can't do anything. It doesn't mean she's contributing to the conversation. She's just there going, ah, ah, ah, ah. But that is helping her grow. That is helping her shape herself. It's helping her. Even though it seems she's not very useful. Do you understand? And you can't look at her and say, she's not a part of the family. She is. It makes people laugh. I'm happy. Or just simply. She contributes her quota by not being able to do any of the other things. She is so. And she needs to love attention.</w:t>
        <w:br/>
        <w:t>But God allows people to go through those phases. Do you understand?</w:t>
        <w:br/>
        <w:t>CONGREGANT</w:t>
        <w:br/>
        <w:t>Yes, sir.</w:t>
        <w:br/>
        <w:t>PASTOR ITA UDOH</w:t>
        <w:br/>
        <w:t>So don't even look at her and say, because he doesn't do this and that. He can just be there dry. Let him continue going to church. If he is going to church where people are born again, and baptism in the Holy Ghost, he is going to get baptism in the Holy Ghost along the way. If he is not hungry for you, he will be when he sees others. Do you understand?”</w:t>
      </w:r>
    </w:p>
    <w:p>
      <w:pPr>
        <w:pStyle w:val="Heading3"/>
      </w:pPr>
      <w:r>
        <w:t>Koinonia Community</w:t>
      </w:r>
    </w:p>
    <w:p>
      <w:r>
        <w:rPr>
          <w:i/>
          <w:sz w:val="18"/>
        </w:rPr>
        <w:t>2:29 · Pastor Ita Udoh</w:t>
      </w:r>
    </w:p>
    <w:p>
      <w:pPr>
        <w:ind w:left="360"/>
      </w:pPr>
      <w:r>
        <w:rPr>
          <w:i/>
        </w:rPr>
        <w:t>“So let us, one, when God gives birth like that day, if we weren't staying here and just doing koinonia, if we weren't just hanging around here, she wouldn't have told her dream. They all say like that, I wouldn't have told her dream because you have things, you don't talk about it. If you say she didn't say that dream, we wouldn't have prayed. Or if I am not led by the Spirit, I allow myself to be led by the Spirit, I'll say, ah, we've been here too long. It's okay. Yeah, if you should pray, then you'll go. Then maybe you'll hear a bullet pass to Margaret's time to take care of one spirit.</w:t>
        <w:br/>
        <w:t>We have to, again, so we almost learn to be responsible. Like you did that day, you showed love, you're responsible, you endured, and then you went to battle with your sister, for your sister. And God responded.”</w:t>
      </w:r>
    </w:p>
    <w:p>
      <w:pPr>
        <w:pBdr>
          <w:bottom w:val="single" w:sz="6" w:space="1" w:color="auto"/>
        </w:pBdr>
      </w:pPr>
    </w:p>
    <w:p>
      <w:bookmarkStart w:id="13" w:name="t13"/>
      <w:pPr>
        <w:pStyle w:val="Heading2"/>
      </w:pPr>
      <w:r>
        <w:t>Transcript: Barrister_Believers_Class___Claude</w:t>
      </w:r>
      <w:bookmarkEnd w:id="13"/>
    </w:p>
    <w:p>
      <w:pPr>
        <w:pStyle w:val="Heading3"/>
      </w:pPr>
      <w:r>
        <w:t>Unity with Brethren</w:t>
      </w:r>
    </w:p>
    <w:p>
      <w:r>
        <w:rPr>
          <w:i/>
          <w:sz w:val="18"/>
        </w:rPr>
        <w:t>00:00 · Pastor Ita Udoh</w:t>
      </w:r>
    </w:p>
    <w:p>
      <w:pPr>
        <w:ind w:left="360"/>
      </w:pPr>
      <w:r>
        <w:rPr>
          <w:i/>
        </w:rPr>
        <w:t>“you have unity and relationship with your Christian brethren, real Christian brethren, not quacks and coloured things.”</w:t>
      </w:r>
    </w:p>
    <w:p>
      <w:pPr>
        <w:pStyle w:val="Heading3"/>
      </w:pPr>
      <w:r>
        <w:t>Choosing Your Company</w:t>
      </w:r>
    </w:p>
    <w:p>
      <w:r>
        <w:rPr>
          <w:i/>
          <w:sz w:val="18"/>
        </w:rPr>
        <w:t>[07:15] · Pastor Ita Udoh</w:t>
      </w:r>
    </w:p>
    <w:p>
      <w:pPr>
        <w:ind w:left="360"/>
      </w:pPr>
      <w:r>
        <w:rPr>
          <w:i/>
        </w:rPr>
        <w:t>“My real challenge is not with people getting weak and sinning. My real problem is what leads to people getting weak and sinning. People are always trying not to sin, but they don’t do the things that keep people from sinning. You have to do the things that keep you from sinning. You can’t live in a park and not talk like a tout — move from the park; change your residence. A real child of God — how many of your best friends are unbelievers? If you’re not careful, one of them will go out and slap you very hard — maybe that will save you. The correct thing is to hook up with believers. You don’t have to turn to your former friends and announce, “I can’t be friends with you anymore.” No — you just need to come to Bible class all the time, and the people you end up working with, visiting, asking questions, praying with, will be fellow Christians.</w:t>
        <w:br/>
        <w:t>00:15 (running ≈ 07:15)</w:t>
        <w:br/>
        <w:t>Company changes you — like osmosis</w:t>
        <w:br/>
        <w:t>You end up, by force, pulled into a circle of Christians. The same way your old friends influenced you to do bad, your new crowd will influence you to do good. It is automatic. You’ll find it very hard to be around people who are always talking about, “ah, today I dreamt… do you know, while I was sitting there, I saw a vision…” You keep hearing it, hearing, hearing — you can’t be normal anymore. You start wondering, “this vision — how do you always see it? God, can you show me too?” That is what will start happening to you. Automatically, the atmosphere is like osmosis; it will rub off on you. Many times, children of God… I had friend issues in secondary school. They were born again, but once in a while they would tell foolish jokes, say dirty things, and afterwards I would feel so embarrassed, so bad. So I think friends are among the most powerful factors that decide whether we stay safe or not.”</w:t>
      </w:r>
    </w:p>
    <w:p>
      <w:pPr>
        <w:pStyle w:val="Heading3"/>
      </w:pPr>
      <w:r>
        <w:t>Avoiding False Teachers</w:t>
      </w:r>
    </w:p>
    <w:p>
      <w:r>
        <w:rPr>
          <w:i/>
          <w:sz w:val="18"/>
        </w:rPr>
        <w:t>[07:45] · Pastor Ita Udoh</w:t>
      </w:r>
    </w:p>
    <w:p>
      <w:pPr>
        <w:ind w:left="360"/>
      </w:pPr>
      <w:r>
        <w:rPr>
          <w:i/>
        </w:rPr>
        <w:t>“That is why sometimes the leadership of a fellowship, doing things anyhow, in a hurry, just hands over to one lion and leaves him behind. Even on that NYSC posting I have gone for — God will catch you there. You are not permitted to do it; you can’t be so reckless. “I know the guy has an issue, I’ve heard he’s living in sin — well, what’s my own, I’ve handed over.” What do you mean? God will catch you. You can’t do that — these are God’s children He gave to you. The Bible says you should mark those among you that cause dissension and trouble, and make sure you don’t have anything to do with them. How can you give them power over others that are clean? They will corrupt — the Bible says a little leaven leavens the whole lump. You mentioned 1 Timothy 5:22 — “lay hands suddenly on no man.” And 2 John verse 10 to 11 — read it.</w:t>
        <w:br/>
        <w:t>CONGREGANT (READING)</w:t>
        <w:br/>
        <w:t>2 John 10–11 — “If there come any unto you, and bring not this doctrine, receive him not into your house, neither bid him God speed: for he that biddeth him God speed is partaker of his evil deeds.”</w:t>
        <w:br/>
        <w:t>PASTOR ITA UDOH</w:t>
        <w:br/>
        <w:t>Bidding him Godspeed is like laying your hands on him — it is like saying, “hey, we are with you.” Do you know how you bid him Godspeed too? Like “farewell,” like, “oh, take transport money.” He said, if the person comes and doesn’t carry the same doctrine you carry, you shouldn’t bid him Godspeed. What do we do today, in the name of anything that calls itself a man of God? Anything. We don’t even know what it is; it came from anywhere — “ah, he’s a man of God.” Be very careful, because you are laying hands — you have imparted, you have bidden Godspeed, you have asked God to support him by your support. He said, do not receive him into your house. People are so confused today. These things I’m saying — if the early apostles were around physically, they would freak out; they would be so scared, wondering, what are you people doing? Everything is acceptable; you watch everything, your TV, you own everything. Some of you watch “TV Joshua” and don’t even know black from white, right from wrong. You don’t distinguish anything; everything is the same. God has children; the devil has agents. Even a confused child of God is better than an angel of the devil — don’t mix them up. You have to be able to distinguish between them.”</w:t>
      </w:r>
    </w:p>
    <w:p>
      <w:pPr>
        <w:pBdr>
          <w:bottom w:val="single" w:sz="6" w:space="1" w:color="auto"/>
        </w:pBdr>
      </w:pPr>
    </w:p>
    <w:p>
      <w:bookmarkStart w:id="14" w:name="t14"/>
      <w:pPr>
        <w:pStyle w:val="Heading2"/>
      </w:pPr>
      <w:r>
        <w:t>Transcript: MIC0037 - Coming Flood Series</w:t>
      </w:r>
      <w:bookmarkEnd w:id="14"/>
    </w:p>
    <w:p>
      <w:pPr>
        <w:pStyle w:val="Heading3"/>
      </w:pPr>
      <w:r>
        <w:t>Two Tribes: Natural and Spiritual</w:t>
      </w:r>
    </w:p>
    <w:p>
      <w:r>
        <w:rPr>
          <w:i/>
          <w:sz w:val="18"/>
        </w:rPr>
        <w:t>01:00:00 · Preacher</w:t>
      </w:r>
    </w:p>
    <w:p>
      <w:pPr>
        <w:ind w:left="360"/>
      </w:pPr>
      <w:r>
        <w:rPr>
          <w:i/>
        </w:rPr>
        <w:t>“What was Leah's problem? They said she was weak eyed. Her eyes weren't too good. Right. You couldn't see very properly. Yes, but Rachel was beautiful in form. Just take it that in a sense it speaks of Rachel being the new Jerusalem. Okay. Jerusalem from above. All right, huh? But the Lord paid the price for the natural and the spiritual Israel. Is that okay? He labored them both. He paid the price and he took them as his own. And from them he has children that are both earthy and heavenly. Remember the sun on the seashore. Abraham, you shall have children like this. And the sand is on earth. Yes. By the sea. Yes. The sea speaks of multitudes, nations. Yes. Book of Revelation. And the heavens. The stars speak of the. The children born from above. Now stars are the stars on your ground. They are above. Born from the earth, born from above. Abraham, I'm going to make you a father of natural and spiritual. That's how Abraham can be the father of us all. Do you understand?  Okay, good.”</w:t>
      </w:r>
    </w:p>
    <w:p>
      <w:pPr>
        <w:pStyle w:val="Heading3"/>
      </w:pPr>
      <w:r>
        <w:t>Stand Within the Circle</w:t>
      </w:r>
    </w:p>
    <w:p>
      <w:r>
        <w:rPr>
          <w:i/>
          <w:sz w:val="18"/>
        </w:rPr>
        <w:t>02:30:00 · Parents and Honesty</w:t>
      </w:r>
    </w:p>
    <w:p>
      <w:pPr>
        <w:ind w:left="360"/>
      </w:pPr>
      <w:r>
        <w:rPr>
          <w:i/>
        </w:rPr>
        <w:t>“I advise you to stand within the circle. If you want to stand outside from your seat, okay. But if you just came today, don’t go outside the circle. Stand within the circle, because I want to touch you.”</w:t>
      </w:r>
    </w:p>
    <w:p>
      <w:pPr>
        <w:pBdr>
          <w:bottom w:val="single" w:sz="6" w:space="1" w:color="auto"/>
        </w:pBdr>
      </w:pPr>
    </w:p>
    <w:p>
      <w:bookmarkStart w:id="15" w:name="t15"/>
      <w:pPr>
        <w:pStyle w:val="Heading2"/>
      </w:pPr>
      <w:r>
        <w:t>Transcript: NOV2016_Voice003_claude—_The_Resurrection_of_the_Dead,_Barley,_the_First</w:t>
      </w:r>
      <w:bookmarkEnd w:id="15"/>
    </w:p>
    <w:p>
      <w:pPr>
        <w:pStyle w:val="Heading3"/>
      </w:pPr>
      <w:r>
        <w:t>Staying Present in Class</w:t>
      </w:r>
    </w:p>
    <w:p>
      <w:r>
        <w:rPr>
          <w:i/>
          <w:sz w:val="18"/>
        </w:rPr>
        <w:t>4:25:32 · Pastor Ita Udoh</w:t>
      </w:r>
    </w:p>
    <w:p>
      <w:pPr>
        <w:ind w:left="360"/>
      </w:pPr>
      <w:r>
        <w:rPr>
          <w:i/>
        </w:rPr>
        <w:t>“But right, we will not do that today. Last time, one call, you don't go out again. Not once. So if you need to call your father, call him now. Tell them whoever — don't come again. Neither will you, if you know your phone, you can't resist it — pull it off. Sometimes your battery dies, nothing happens. The world goes off now. Because that's how people keep missing stuff.</w:t>
        <w:br/>
        <w:t>In fact, I realise sometimes — I have been in church, I have been in church with some people, and it seems every time something important is about to be said, they don't know. I am not saying I am the one preaching; others preaching. They go out, and I'm like, "After you, what?" Some — I think they have been so mysterious in that area that it's a — I don't know how to describe it. My heart fears that it's almost like they have opened up themselves to something in the spirit that certain — make sure they never hear certain things. I don't know. I can't go into details, but I have seen it.</w:t>
        <w:br/>
        <w:t>I have been in church and watched people go out every single time. They don't go when it is being said — they go out, and then it is said. There are certain things that they need to hear; they always are not there. It's almost like, maybe certain is about to be said, you pull them out. That's how someone can be in church and not hear something. Two years will pass, three years will pass, and it's not on their record of things that were said, but somehow they always went out before it was —</w:t>
        <w:br/>
        <w:t>[25:00]</w:t>
        <w:br/>
        <w:t>PASTOR ITA UDOH</w:t>
        <w:br/>
        <w:t>— said. Do we understand what I'm saying? I am not saying you have seen it, but I have seen it. It scares me. And I wonder, why would certain have such a right, that is, to do this — to always deprive this person of the blessing of this understanding? And my conclusion is because they were disobedient in certain areas, and disobedience always opens the door to further loss.”</w:t>
      </w:r>
    </w:p>
    <w:p>
      <w:pPr>
        <w:pStyle w:val="Heading3"/>
      </w:pPr>
      <w:r>
        <w:t>Evil Associations</w:t>
      </w:r>
    </w:p>
    <w:p>
      <w:r>
        <w:rPr>
          <w:i/>
          <w:sz w:val="18"/>
        </w:rPr>
        <w:t>26:19] · Pastor Ita Udoh</w:t>
      </w:r>
    </w:p>
    <w:p>
      <w:pPr>
        <w:ind w:left="360"/>
      </w:pPr>
      <w:r>
        <w:rPr>
          <w:i/>
        </w:rPr>
        <w:t>“Do not be deceived: evil associations corrupt good habits." That's where that verse you heard since you were a child was used: that if you hang out with people that keep telling you that these things don't matter, you're hanging out with evil association, and that is going to corrupt how you behave.”</w:t>
      </w:r>
    </w:p>
    <w:p>
      <w:pPr>
        <w:pStyle w:val="Heading3"/>
      </w:pPr>
      <w:r>
        <w:t>Avoid Evil Company</w:t>
      </w:r>
    </w:p>
    <w:p>
      <w:r>
        <w:rPr>
          <w:i/>
          <w:sz w:val="18"/>
        </w:rPr>
        <w:t>26:19] · Pastor Ita Udoh</w:t>
      </w:r>
    </w:p>
    <w:p>
      <w:pPr>
        <w:ind w:left="360"/>
      </w:pPr>
      <w:r>
        <w:rPr>
          <w:i/>
        </w:rPr>
        <w:t>“Don't hang out with people that are not thinking of this thing. That's what we call evil company. This is what God calls evil company: hang out with people that say that the resurrection is either past or this or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