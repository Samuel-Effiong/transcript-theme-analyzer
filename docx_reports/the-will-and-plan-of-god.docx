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will and plan of God</w:t>
      </w:r>
    </w:p>
    <w:p>
      <w:r>
        <w:t>Generated 2026-10-22 20:17 UTC</w:t>
      </w:r>
    </w:p>
    <w:p>
      <w:r>
        <w:rPr>
          <w:b/>
          <w:sz w:val="26"/>
        </w:rPr>
        <w:t>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Transcript</w:t>
            </w:r>
          </w:p>
        </w:tc>
        <w:tc>
          <w:tcPr>
            <w:tcW w:type="dxa" w:w="4320"/>
          </w:tcPr>
          <w:p>
            <w:r>
              <w:rPr>
                <w:b/>
              </w:rPr>
              <w:t>Relevance Score</w:t>
            </w:r>
          </w:p>
        </w:tc>
      </w:tr>
      <w:tr>
        <w:tc>
          <w:tcPr>
            <w:tcW w:type="dxa" w:w="4320"/>
          </w:tcPr>
          <w:p>
            <w:hyperlink w:anchor="t0">
              <w:r>
                <w:rPr>
                  <w:color w:val="256ABF"/>
                  <w:u w:val="single"/>
                </w:rPr>
                <w:t>15 OCTOBER 2017- Edited</w:t>
              </w:r>
            </w:hyperlink>
          </w:p>
        </w:tc>
        <w:tc>
          <w:tcPr>
            <w:tcW w:type="dxa" w:w="4320"/>
          </w:tcPr>
          <w:p>
            <w:r>
              <w:t>95</w:t>
            </w:r>
          </w:p>
        </w:tc>
      </w:tr>
      <w:tr>
        <w:tc>
          <w:tcPr>
            <w:tcW w:type="dxa" w:w="4320"/>
          </w:tcPr>
          <w:p>
            <w:hyperlink w:anchor="t1">
              <w:r>
                <w:rPr>
                  <w:color w:val="256ABF"/>
                  <w:u w:val="single"/>
                </w:rPr>
                <w:t>NOV2016_Voice004_Claude—_Sovereignty,_Free_Will,_and_Preparing_for_Judgment</w:t>
              </w:r>
            </w:hyperlink>
          </w:p>
        </w:tc>
        <w:tc>
          <w:tcPr>
            <w:tcW w:type="dxa" w:w="4320"/>
          </w:tcPr>
          <w:p>
            <w:r>
              <w:t>95</w:t>
            </w:r>
          </w:p>
        </w:tc>
      </w:tr>
      <w:tr>
        <w:tc>
          <w:tcPr>
            <w:tcW w:type="dxa" w:w="4320"/>
          </w:tcPr>
          <w:p>
            <w:hyperlink w:anchor="t2">
              <w:r>
                <w:rPr>
                  <w:color w:val="256ABF"/>
                  <w:u w:val="single"/>
                </w:rPr>
                <w:t>GLH-MON011018R</w:t>
              </w:r>
            </w:hyperlink>
          </w:p>
        </w:tc>
        <w:tc>
          <w:tcPr>
            <w:tcW w:type="dxa" w:w="4320"/>
          </w:tcPr>
          <w:p>
            <w:r>
              <w:t>94</w:t>
            </w:r>
          </w:p>
        </w:tc>
      </w:tr>
      <w:tr>
        <w:tc>
          <w:tcPr>
            <w:tcW w:type="dxa" w:w="4320"/>
          </w:tcPr>
          <w:p>
            <w:hyperlink w:anchor="t3">
              <w:r>
                <w:rPr>
                  <w:color w:val="256ABF"/>
                  <w:u w:val="single"/>
                </w:rPr>
                <w:t>GLH-FRI06102017</w:t>
              </w:r>
            </w:hyperlink>
          </w:p>
        </w:tc>
        <w:tc>
          <w:tcPr>
            <w:tcW w:type="dxa" w:w="4320"/>
          </w:tcPr>
          <w:p>
            <w:r>
              <w:t>92</w:t>
            </w:r>
          </w:p>
        </w:tc>
      </w:tr>
      <w:tr>
        <w:tc>
          <w:tcPr>
            <w:tcW w:type="dxa" w:w="4320"/>
          </w:tcPr>
          <w:p>
            <w:hyperlink w:anchor="t4">
              <w:r>
                <w:rPr>
                  <w:color w:val="256ABF"/>
                  <w:u w:val="single"/>
                </w:rPr>
                <w:t>MIC0038</w:t>
              </w:r>
            </w:hyperlink>
          </w:p>
        </w:tc>
        <w:tc>
          <w:tcPr>
            <w:tcW w:type="dxa" w:w="4320"/>
          </w:tcPr>
          <w:p>
            <w:r>
              <w:t>92</w:t>
            </w:r>
          </w:p>
        </w:tc>
      </w:tr>
      <w:tr>
        <w:tc>
          <w:tcPr>
            <w:tcW w:type="dxa" w:w="4320"/>
          </w:tcPr>
          <w:p>
            <w:hyperlink w:anchor="t5">
              <w:r>
                <w:rPr>
                  <w:color w:val="256ABF"/>
                  <w:u w:val="single"/>
                </w:rPr>
                <w:t>MIC0040</w:t>
              </w:r>
            </w:hyperlink>
          </w:p>
        </w:tc>
        <w:tc>
          <w:tcPr>
            <w:tcW w:type="dxa" w:w="4320"/>
          </w:tcPr>
          <w:p>
            <w:r>
              <w:t>91</w:t>
            </w:r>
          </w:p>
        </w:tc>
      </w:tr>
      <w:tr>
        <w:tc>
          <w:tcPr>
            <w:tcW w:type="dxa" w:w="4320"/>
          </w:tcPr>
          <w:p>
            <w:hyperlink w:anchor="t6">
              <w:r>
                <w:rPr>
                  <w:color w:val="256ABF"/>
                  <w:u w:val="single"/>
                </w:rPr>
                <w:t>GLH-SUN041216 (1)</w:t>
              </w:r>
            </w:hyperlink>
          </w:p>
        </w:tc>
        <w:tc>
          <w:tcPr>
            <w:tcW w:type="dxa" w:w="4320"/>
          </w:tcPr>
          <w:p>
            <w:r>
              <w:t>89</w:t>
            </w:r>
          </w:p>
        </w:tc>
      </w:tr>
      <w:tr>
        <w:tc>
          <w:tcPr>
            <w:tcW w:type="dxa" w:w="4320"/>
          </w:tcPr>
          <w:p>
            <w:hyperlink w:anchor="t7">
              <w:r>
                <w:rPr>
                  <w:color w:val="256ABF"/>
                  <w:u w:val="single"/>
                </w:rPr>
                <w:t>NOV2016_Voice003_claude—_The_Resurrection_of_the_Dead,_Barley,_the_First</w:t>
              </w:r>
            </w:hyperlink>
          </w:p>
        </w:tc>
        <w:tc>
          <w:tcPr>
            <w:tcW w:type="dxa" w:w="4320"/>
          </w:tcPr>
          <w:p>
            <w:r>
              <w:t>89</w:t>
            </w:r>
          </w:p>
        </w:tc>
      </w:tr>
      <w:tr>
        <w:tc>
          <w:tcPr>
            <w:tcW w:type="dxa" w:w="4320"/>
          </w:tcPr>
          <w:p>
            <w:hyperlink w:anchor="t8">
              <w:r>
                <w:rPr>
                  <w:color w:val="256ABF"/>
                  <w:u w:val="single"/>
                </w:rPr>
                <w:t>GLH-SUN081017R</w:t>
              </w:r>
            </w:hyperlink>
          </w:p>
        </w:tc>
        <w:tc>
          <w:tcPr>
            <w:tcW w:type="dxa" w:w="4320"/>
          </w:tcPr>
          <w:p>
            <w:r>
              <w:t>88</w:t>
            </w:r>
          </w:p>
        </w:tc>
      </w:tr>
      <w:tr>
        <w:tc>
          <w:tcPr>
            <w:tcW w:type="dxa" w:w="4320"/>
          </w:tcPr>
          <w:p>
            <w:hyperlink w:anchor="t9">
              <w:r>
                <w:rPr>
                  <w:color w:val="256ABF"/>
                  <w:u w:val="single"/>
                </w:rPr>
                <w:t>GLH-SUN290117_HYPL-</w:t>
              </w:r>
            </w:hyperlink>
          </w:p>
        </w:tc>
        <w:tc>
          <w:tcPr>
            <w:tcW w:type="dxa" w:w="4320"/>
          </w:tcPr>
          <w:p>
            <w:r>
              <w:t>87</w:t>
            </w:r>
          </w:p>
        </w:tc>
      </w:tr>
      <w:tr>
        <w:tc>
          <w:tcPr>
            <w:tcW w:type="dxa" w:w="4320"/>
          </w:tcPr>
          <w:p>
            <w:hyperlink w:anchor="t10">
              <w:r>
                <w:rPr>
                  <w:color w:val="256ABF"/>
                  <w:u w:val="single"/>
                </w:rPr>
                <w:t>18 OCTOBER 2017-1</w:t>
              </w:r>
            </w:hyperlink>
          </w:p>
        </w:tc>
        <w:tc>
          <w:tcPr>
            <w:tcW w:type="dxa" w:w="4320"/>
          </w:tcPr>
          <w:p>
            <w:r>
              <w:t>85</w:t>
            </w:r>
          </w:p>
        </w:tc>
      </w:tr>
      <w:tr>
        <w:tc>
          <w:tcPr>
            <w:tcW w:type="dxa" w:w="4320"/>
          </w:tcPr>
          <w:p>
            <w:hyperlink w:anchor="t11">
              <w:r>
                <w:rPr>
                  <w:color w:val="256ABF"/>
                  <w:u w:val="single"/>
                </w:rPr>
                <w:t>MIC0002_2017_Gods_Lighthouse_The_Army_of_the_Lord_Edited_Transcript</w:t>
              </w:r>
            </w:hyperlink>
          </w:p>
        </w:tc>
        <w:tc>
          <w:tcPr>
            <w:tcW w:type="dxa" w:w="4320"/>
          </w:tcPr>
          <w:p>
            <w:r>
              <w:t>82</w:t>
            </w:r>
          </w:p>
        </w:tc>
      </w:tr>
      <w:tr>
        <w:tc>
          <w:tcPr>
            <w:tcW w:type="dxa" w:w="4320"/>
          </w:tcPr>
          <w:p>
            <w:hyperlink w:anchor="t12">
              <w:r>
                <w:rPr>
                  <w:color w:val="256ABF"/>
                  <w:u w:val="single"/>
                </w:rPr>
                <w:t>Barrister_Believers_Class___Claude</w:t>
              </w:r>
            </w:hyperlink>
          </w:p>
        </w:tc>
        <w:tc>
          <w:tcPr>
            <w:tcW w:type="dxa" w:w="4320"/>
          </w:tcPr>
          <w:p>
            <w:r>
              <w:t>79</w:t>
            </w:r>
          </w:p>
        </w:tc>
      </w:tr>
      <w:tr>
        <w:tc>
          <w:tcPr>
            <w:tcW w:type="dxa" w:w="4320"/>
          </w:tcPr>
          <w:p>
            <w:hyperlink w:anchor="t13">
              <w:r>
                <w:rPr>
                  <w:color w:val="256ABF"/>
                  <w:u w:val="single"/>
                </w:rPr>
                <w:t>MIC0003_MP3_mp3_2001da5e_121d_—_The_Living_Church,_Mr_Niger_D_and</w:t>
              </w:r>
            </w:hyperlink>
          </w:p>
        </w:tc>
        <w:tc>
          <w:tcPr>
            <w:tcW w:type="dxa" w:w="4320"/>
          </w:tcPr>
          <w:p>
            <w:r>
              <w:t>78</w:t>
            </w:r>
          </w:p>
        </w:tc>
      </w:tr>
      <w:tr>
        <w:tc>
          <w:tcPr>
            <w:tcW w:type="dxa" w:w="4320"/>
          </w:tcPr>
          <w:p>
            <w:hyperlink w:anchor="t14">
              <w:r>
                <w:rPr>
                  <w:color w:val="256ABF"/>
                  <w:u w:val="single"/>
                </w:rPr>
                <w:t>MIC0003_2_MP3_03b74f54_—_Portals,_the_Cloud_of_Witnesses,_and_the</w:t>
              </w:r>
            </w:hyperlink>
          </w:p>
        </w:tc>
        <w:tc>
          <w:tcPr>
            <w:tcW w:type="dxa" w:w="4320"/>
          </w:tcPr>
          <w:p>
            <w:r>
              <w:t>71</w:t>
            </w:r>
          </w:p>
        </w:tc>
      </w:tr>
      <w:tr>
        <w:tc>
          <w:tcPr>
            <w:tcW w:type="dxa" w:w="4320"/>
          </w:tcPr>
          <w:p>
            <w:hyperlink w:anchor="t15">
              <w:r>
                <w:rPr>
                  <w:color w:val="256ABF"/>
                  <w:u w:val="single"/>
                </w:rPr>
                <w:t>MIC0037 - Coming Flood Series</w:t>
              </w:r>
            </w:hyperlink>
          </w:p>
        </w:tc>
        <w:tc>
          <w:tcPr>
            <w:tcW w:type="dxa" w:w="4320"/>
          </w:tcPr>
          <w:p>
            <w:r>
              <w:t>71</w:t>
            </w:r>
          </w:p>
        </w:tc>
      </w:tr>
      <w:tr>
        <w:tc>
          <w:tcPr>
            <w:tcW w:type="dxa" w:w="4320"/>
          </w:tcPr>
          <w:p>
            <w:hyperlink w:anchor="t16">
              <w:r>
                <w:rPr>
                  <w:color w:val="256ABF"/>
                  <w:u w:val="single"/>
                </w:rPr>
                <w:t>Dec_2016_Voice_015_Claude—_The_Unprofitable_Servant,_the_Law_of_the_Spirit</w:t>
              </w:r>
            </w:hyperlink>
          </w:p>
        </w:tc>
        <w:tc>
          <w:tcPr>
            <w:tcW w:type="dxa" w:w="4320"/>
          </w:tcPr>
          <w:p>
            <w:r>
              <w:t>64</w:t>
            </w:r>
          </w:p>
        </w:tc>
      </w:tr>
      <w:tr>
        <w:tc>
          <w:tcPr>
            <w:tcW w:type="dxa" w:w="4320"/>
          </w:tcPr>
          <w:p>
            <w:hyperlink w:anchor="t17">
              <w:r>
                <w:rPr>
                  <w:color w:val="256ABF"/>
                  <w:u w:val="single"/>
                </w:rPr>
                <w:t>Dec2016_Voice_014_Claude—_The_Old_Testament,_Covenant,_Admission,_and</w:t>
              </w:r>
            </w:hyperlink>
          </w:p>
        </w:tc>
        <w:tc>
          <w:tcPr>
            <w:tcW w:type="dxa" w:w="4320"/>
          </w:tcPr>
          <w:p>
            <w:r>
              <w:t>25</w:t>
            </w:r>
          </w:p>
        </w:tc>
      </w:tr>
      <w:tr>
        <w:tc>
          <w:tcPr>
            <w:tcW w:type="dxa" w:w="4320"/>
          </w:tcPr>
          <w:p>
            <w:r>
              <w:t>MIC0004_2_MP3_c91f84b8_462e_—_Training_for_Reigning,_Warfare,_the (failed)</w:t>
            </w:r>
          </w:p>
        </w:tc>
        <w:tc>
          <w:tcPr>
            <w:tcW w:type="dxa" w:w="4320"/>
          </w:tcPr>
          <w:p>
            <w:r>
              <w:rPr>
                <w:color w:val="D03B3B"/>
              </w:rPr>
              <w:t>FAILED</w:t>
            </w:r>
          </w:p>
        </w:tc>
      </w:tr>
      <w:tr>
        <w:tc>
          <w:tcPr>
            <w:tcW w:type="dxa" w:w="4320"/>
          </w:tcPr>
          <w:p>
            <w:r>
              <w:t>NOV2016_Voice002_Claude—_The_Ways_of_God_and_the_Discipline_of_the_Scribe (failed)</w:t>
            </w:r>
          </w:p>
        </w:tc>
        <w:tc>
          <w:tcPr>
            <w:tcW w:type="dxa" w:w="4320"/>
          </w:tcPr>
          <w:p>
            <w:r>
              <w:rPr>
                <w:color w:val="D03B3B"/>
              </w:rPr>
              <w:t>FAILED</w:t>
            </w:r>
          </w:p>
        </w:tc>
      </w:tr>
    </w:tbl>
    <w:p>
      <w:bookmarkStart w:id="0" w:name="t0"/>
      <w:pPr>
        <w:pStyle w:val="Heading2"/>
      </w:pPr>
      <w:r>
        <w:t>Transcript: 15 OCTOBER 2017- Edited</w:t>
      </w:r>
      <w:bookmarkEnd w:id="0"/>
    </w:p>
    <w:p>
      <w:pPr>
        <w:pStyle w:val="Heading3"/>
      </w:pPr>
      <w:r>
        <w:t>God's Sovereign Plan</w:t>
      </w:r>
    </w:p>
    <w:p>
      <w:pPr>
        <w:ind w:left="360"/>
      </w:pPr>
      <w:r>
        <w:rPr>
          <w:i/>
        </w:rPr>
        <w:t>“The heart of God is filled with words of life to pour out on vessels to water the Earth and give it life. The fear of God is the beginning of wisdom, you need wisdom to build a house. The Rock is the foundation, the beginning of wisdom is to fear the Lord, ask for the fear of the Lord and you shall be taught for his ways are higher than our ways and he will teach you by holding you and will draw your focus to him. He will hide mysteries in little things which makes you always attentive to the way that you do not despise or reject the word of the Lord because of the way he has chosen to convey the message to you. Deuteronomy 8:1. God allows you to hunger so that you might learn that's man shall not live by bread alone but by every word that comes out of his mouth which allows you to face humbling circumstances. What's the promised land? the promised land is the  Resurrection of the Dead, it's your body in resurrected form, it's the immortal form of your body that is your promise land and the giants that you have to fight fear, poverty, sickness, doubt those are the big things that tells you that it's not possible, that keeps telling you that you cannot come into rest. You can't into a place where you are fully in charge.</w:t>
        <w:br/>
        <w:t xml:space="preserve">     Joshua is Jesus literally the name means the same thing. they will always be opposition, God allows the opposition, why didn’t God take the giant out of the promised Land? God would have taken the giant out of the Land but he did not, he could have but he kept them so that they could learn war and be worthy of their calling, these are the giants that we must fight, fear! what has fear not made people to lack will make you do things, follow people that you shouldn't have followed, you cannot doubt the reality of a God that watches, listens, responds, trusts and obey. The promised land is coming to a place in the future. When the first trumpet sounds and your body comes into the fullness and you get the Promise they will still be giants to fight yes on the earth but the overcomers will do that and they will have to process their possessions, first your body will have to be totally given to the lord all these things we struggle with will have to disappear but it won't just go without your fighting. </w:t>
        <w:br/>
        <w:t xml:space="preserve">     Do not be as the ten spices who said, we can't face this giant, they are stronger than us and this has been the major sin of many of God's servants, they have given people the impression that these limits to God's power to overcome but the Bible tells you that all those ten spies that gave negative report were killed only Joshua and Caleb, the ones who believe survived. do you know why this especially true because we are  on the verge of entering the Promised Land and when people look and say it's not possible you cannot be completely be sold out to God when you say someone’s spirit, soul and body cannot be given up to God completely you're trying to say God lied when he took them from the world, out of Egypt and brought them. You're trying to say that he will stop halfway, when God brings you out of Egypt does he intend for you to die in  the wilderness? he intends for you to get into the Promised land so while we are going through the desert it is totally unsafe to listen to people that we can't or worse still the people that say let's go back to Egypt. Unfortunately so very many are telling people to go back to Egypt ,you are wondering how whenever you are taught to be worldly and to adopt the ways of Egypt and the world, you're going back to Egypt, you know what happens to those people? they die in the wilderness, in a dry and thirsty land where there is no water which is of God’s spirit and his truth.   </w:t>
        <w:br/>
        <w:t xml:space="preserve">       When you get born again he intends you to go on into righteousness, peace and joy until we have attained joy in the Holy Ghost. We have not entered into the promised land, righteousness was given to you as you were leaving Egypt, peace is meant to be given to you in the wilderness that is why you have to learn to have peace that passes all understanding because there are so many things that anxiety causes in the wilderness, no water! no food! the Bible says be anxious for nothing putting everything by prayer and supplication with thanksgiving let your request be made known to God.</w:t>
        <w:br/>
        <w:t>Philippians 4:6-7</w:t>
        <w:br/>
        <w:t xml:space="preserve">Be anxious for nothing but in everything by prayer with supplication and thanksgiving, let your request be made known to God and the peace of God which surpasses understanding will guide your heart and mind through Christ Jesus. </w:t>
        <w:br/>
        <w:t xml:space="preserve">   Now if there was nothing to be anxious about why would you have to make supplications with thanksgiving and how do you make supplications properly according to His will? he hears us and if we know that he  hears us and whatever we ask we know that we have the petitions that we have asked of him. 1st John 5:15. God's method is always connected when he brings you into the wilderness to impart peace, you can't be asking for the peace of God when everything is peaceful, that's not a peace of God. Jesus said, my peace I give to you not as the world giveth in other words a peace that the world gives is in the lust of the flesh, lust of the eyes and the pride of life. you will have the things that your flesh desires and you will be proud of this life but there's another life coming in the millennium, the Bible describes it as the kingdom of God that we read and everyone flies up to heaven it is a phase of time  on the earth, the kingdom of God has come upon you and people are supposed to know that there was a time that God appointed, it is the Promised Land but there will be tribulations but don't let this bother because in my father's house there are many mansions, the father's house is not a heaven. it is the body of Christ Ephesians 2:20 </w:t>
        <w:br/>
        <w:t xml:space="preserve">      He wants to build us to become a place where he will inhabit us as living stones, that's what he called us. I am going there to make a place for you, the word Mansion is a Greek word “rooms”,  it’s simply means a dwelling place, it doesn't matter the size if it is a very small house but all it means is a room in my father's house there are many rooms is a better expression that's not my opinion that language I am going to make a place for you and people think yeah in my father's heaven these many big houses no! that is not what he said he said in my father's plan, his dwelling place is Kingdom is realm, there are many positions, there many places, scopes of authorities, spheres of authority. I'm going to open up the way so you can access it also.  Jesus was not on his way to Heaven but he was on his way to the cross  John 14 ,he is simply saying, the cross, I went and made a way, got there and opened up his side for his woman or his  bride, the same way that happen to the first  Adam so you can become the body of Christ  that they are many  members  but we are one body in Christ.  Hebrews 9 tells you he made a way a holy and living way through the veil which is flesh, the children of Israel to try stay with what they knew in wilderness.  The Bible says the Rock was following them, which rock? which was Christ because God can do anything, did everybody sing joyfully when they left Egypt? of course they were happy then they left her place and went for three days, they had no water to drink and the murmuring and complain started. it is those that persevere to the end, the Bible says that it's he that endures to the end, they will experience salvation of the body.</w:t>
        <w:br/>
        <w:t xml:space="preserve">     The major reason for spiritual sickness is the lack of communion, breaking of bread, the Bible says if one falls the other one may lift him up and the bible also says that a threefold cord is not easily broken,  these are the ways of God  if you come out with another way you are stupid it means to be unwise, it's means to not do the sensible thing  we could have more testimonies in our lives, if we learn to eat the food God provides to us but beware that you do not despise the word of the Lord  because of the way he has chosen to convey the message  to you.  Many times, we wanted it to be conveyed in a certain way because we are coming from a certain place spiritually, if it's promised land possession property you must face the giants, you can't have a testimony that nothing have tried you when nothing have really tested you.  You must face it, fight it and overcome it.  How can you be an overcomer when there's nothing you've overcome, everything about Deuteronomy 8, he proved to test you, to show you what is in your heart whether you will obey him or not. </w:t>
        <w:br/>
        <w:t xml:space="preserve">       Do you know what the wilderness is for? if you don't come to the place where you are tested  and things are old and strange or dry, you cannot open your mouth and call it obedience when there's no fear, when there's no reason to act how you're acting until when Potiphar's wife comes after you and you say no because of what the Bible says then it is obedience to God.  when you are  to go back to the ways of the world if you're not tempted you're not in the wilderness, all of us that have tough times and hardship and say why should God allow no! you're being tested to see how you endured because God in spite of distress the wilderness is not an accident, the wilderness is in the curriculum because in this world you will have tribulation but be of good cheer and the antidote is the joy in the Holy Ghost. Jesus said he has overcome the world.</w:t>
        <w:br/>
        <w:t xml:space="preserve">    Romans 12:21</w:t>
        <w:br/>
        <w:t xml:space="preserve"> Do not be overcome by evil but overcome evil with good.</w:t>
        <w:br/>
        <w:t xml:space="preserve">    We need to refresh the works of darkness and God is looking for people who can do what he says. The bad things that have come into this world from the time of Adam needs to be reversed. why do we go to the wilderness to obey him?  know this in your heart that as a man disciplines his son, so the Lord disciplines you.  what is the motive behind a man discipling his son always but the problem is most people don't  ever appreciate discipline when it's been given, the Bible says in Hebrews 12, he said no discipline at the time seems enjoyable but rather grievous but later on  yields the peaceable fruit of righteousness to those who are exercised, the Bible tells you that discipline is grievous and that is why God allows you to go through wilderness, the wilderness is God's discipline not having to wonder how you survive is God’s discipline.  He said I will allow you suffer hunger, what is hunger?  A lack! the children of Israel went through it for forty years, forty was not God's original plan, it was punishment on top of training, it was originally less than two years but because they were not obedient, thank God.  </w:t>
        <w:br/>
        <w:t xml:space="preserve">     It is called carryover, nobody suffers forever surely there will be an end.  I know it can be a terrible thing to fall into the hands of the almighty but even that terrible thing will pass. I don't doubt God’s ability to discipline a child which he loves. You know one reason you should read Christian books is that you will see what people have gone through and you will know that you've not gone through anything  yet each phase of your life when God passes through anything, embrace it with your two hands, when you want to be discouraged we keep telling you that you shouldn't be discouraged because Jesus has a dual calling. I baptized men with water baptism of repentance but there's is one coming this was said before he came which will baptize you with the Holy Ghost and with fire.  The major baptism Jesus given is the Holy Ghost baptism and the fire baptism which is done specially. When you submit to the hands of God, it is painful, it is a cup of suffering, that's the baptism of fire. It in parts and stages, it is you been put in the fire and purified by different things.  God uses difficult things to cleanse you and as you submit to it, it is easier but the problem is when you fight it because it's just worsens.  </w:t>
        <w:br/>
        <w:t xml:space="preserve">       If God leaves you, you're going to be at the general baptism which is the lake of fire.  I've told you not to say the finished work of Christ because he began the beginning work of the Cross which ends in the lake of Fire. What is Baptism, the Bible says the earth was once destroyed with water but there's another one coming on the whole earth which will be by fire there's a baptism by fire, the wise people are the Shadrach, Meshach and Abed-Nego that ahead of time they went and get baptized in a fire that was seven times hot in theirs, they have seen the son of God, they didn't love their life unto death.  Jesus appeared with them in the fire and by the time the general fire comes, the ones that will be fireproof are the ones that we will execute the baptism. The general lake of Fire baptism will be executed by the fireproof ones, the fireproof ones endured their baptism earlier on. Is there a part of the earth that was not involved in water baptism in Noah's time No!  So there will be no parts that will escape the baptism by fire revelations 20 and 21.  The lake of fire is the second death, you know when you were baptized in water you were buried in the death of the Lord. Romans 6 tells you that death which is by fire, the other death will not have power over the fireproof ones because they already died you're dead and your life is hidden in Christ Colossians 3, so the only way to avoid the lake of fire is to get soaked now just before the lake of fire commences everybody is raised from the dead.  Isaiah 19 and 26. </w:t>
        <w:br/>
        <w:t xml:space="preserve">       Everyone will wake up, from Adam, some people will wake up to shame and contempt, the Bible says hades spat out people also says the earth will uncover its slain. Those that have been killed in it the earth will cover them it shouldn't be surprising where the Adam come out from; the earth. Do you know what they call the blazing sea, it was Solomon's version of the brazen Laver, it had twelve Oxen under it and it was very big it was like a swimming pool.  Do you know why it's Bronze?  Bronze means judgement because they must all appear before God and there's a process first of all, the blazing altar  then blazing laver before you can go into the beauty of the Holy Ghost partaking in the holy communion   of saint and finally you get to the throne of God. There will be frying and steaming depending on how hard you are that's how long you will be in it, I'm not trying to say that when some people pass through tougher things it means they are worse it only means that there are things they have to experience for their calling to be fulfilled properly.  You know that God have tougher children submit to the fire of God in your life don't try to fight it. Because the servant of God are the ones that are going to carry out the execution of his Judgement on the earth, the Bible says my Lord said to my lord, the father said to the son until I make the enemy your footstool, the Bible says that the last enemy that shall be destroyed is death. 1st Corinthians 15. Question? Who is going to kill death?  it will be destroyed by the sons of God because the two Lords are sitting down. </w:t>
        <w:br/>
        <w:t xml:space="preserve">     Why do you think he is trying to bring many sons to glory, we are led by Jesus agreed! but heaven will receive him until the time of the restoration of all things. it is the duty of the son whom he has brought to glory to overcome too and be found worthy, to sit, rule and reign with him. Why do you think that you're going to qualify to sit down because you too will go and overcome. Jesus came, overcame and began to destroy the works of Satan. Paul wrote that I fill up in my body the suffering of the work of Christ because we are the body of Christ. I'm saying this to let you know that any suffering or pain that you go through, it is not in vain. If only you understand dividend what you reap you will enjoy anything God needs labourers, people need to be running around taking out his enemies. Do you know why you shouldn't be begged to love God? because loving God makes God happy. Do you know where the doctrine of to collect from God is evil because God is looking for someone to collect from it's just so selfish to think of yourself alone. God needs people giving him, he is in desperate need of people giving him, it sounds wrong but the Bible says whom shall we send, who will go for us and the man have to answer here I am send me. You dare not have anything that in your life that is unnecessary, that is taking time hours and hours of your life. I think it's ok to dance for God but I do not like anything that someone spend so much time preparing for show, I think it's a performance.  </w:t>
        <w:br/>
        <w:t xml:space="preserve">        I think it is spiritually cheaper to spend time in God's face you, learning maybe you're in a meeting and the grace of God falls upon you then you start dancing the rest of it, is performance. Many people take entertainment has legitimate worship, practicing how to sing. A lot of Christian music is entertainment, when we are worshipping and nobody's trying to entertain anybody or impress anyone  but if you don't simply pay the price to do things just for God you turn to go and do things simply because the world does it and you do things for show. God likes it when you're happy too for instance, you eat cake and you enjoy it, where he says clearly don't do it that cannot give him pleasure.  1st Kings 12: 25 to the end and Hosea 8.  There's this man in the Bible and God said I want to divide Israel, I'll give you ten.. is name is Jeroboam, the two tribe is the House of David, this other ten tribes belongs to Jeroboam, the temple is in David side then Jeroboam thought to himself the kingdom will now likely revert  to the house of David  And he says if these people go up to offer sacrifices at the Temple of the lord in Jerusalem they will again give their allegiance to the Lord.  </w:t>
        <w:br/>
        <w:t xml:space="preserve">       If they have to be going from these ten tribes every year for their sacrifices, they will turn their back and be faithful to the king in place, this man wasn't that very wise. Why didn't he go and ask the prophet Ahijah that told him he will be king?  this is what happens when people start with God and don't continue with God. You start things and you have called clear leading and instructions and guardians and turn and suddenly become wise on your own, this is how all the golden calf's in this world have been. People start with God then continue on their own, they come up with all sorts of fantastic ideas don't you know Jeroboam is a classic example of the kind of people that will say God I cast out demons in your name   and Heal the sick and did  miracles and God will say I don't know you.  You start with God, you end by yourself remember what you read in Deuteronomy 8, it says I tested to see if you will obey me, who gave him the ten tribes it's God. why didn't it occur to him that the God that gave it to him and won't give him Jerusalem will know what to be done. He got brilliant, there are too many brilliant people in the world. God not give you an intelligence that is beyond the wisdom of God, the fear of God is the beginning of wisdom after seeking advice the king made two golden calves. What is it that you're meant to seek after? it is the word of the Lord, the only kind of advice you should seek his godly advice and where does all godly advice arise from? the scriptures, any other thing you will err. </w:t>
        <w:br/>
        <w:t xml:space="preserve">      It starts from looking up to someone. Knowing the mind of God should be your desire. Jeroboam’s sin was born out from him seeking advice not from him going to see the witch, don't enjoy being an adviser, your desire is to help people walk in God's will you have to learn to be patient and calm and listen to God after seeking advice. The king made two golden calves, do you agree that it was his advisers that came up with this idea? I'm not trying to say that we shouldn't have advisers but they better be full of the Holy Ghost. I know most people because they are rebellious and stubborn, they do not want godly advisers. Jeroboam was afraid that the people will leave him and go to the other side, they went back to go and make idols he said it is too hard to go to Jerusalem so here are your gods, one of the calves was set up in Bethel and the other in Dan. Dan means “Judge,” Bethel means “house of God” Jeroboam built shrines and appointed priests from all sorts of people even though they were not levites.  levites lived everywhere they had no tribe they were scattered in Israel. They were levites in the ten tribes, he didn't care where he picked them from, he picked from anywhere.</w:t>
        <w:br/>
        <w:t xml:space="preserve">         God scattered levites everywhere he made sure that they didn't live in one place one tribe so that you will never have an excuse in every city. The Bible clearly tells you that you should not forget the Levites, you can't ignore the levites, if you ignore the levites they will go back to their farmland they go back to business, they walk away from their duty and when you go to them for the word of the Lord they don't have it because you will not take care of them, they have to provide for their family there's a serious consequence of not having the levites.  What do you think is the problem of the church today an absence of levites, the priest and the levites are very few, he instituted a festival on the 15th of the 8th month like the festival held in Judah and offered sacrifices on the altar substitute celebrations that God have no interesting this exactly is how false doctrine come to rain it looks like the real thing the children are Christians, the Israelites. The leader Jeroboam was appointed King by God but he comes up with a self-protecting mechanism called golden calves and turn their heart from going where God has put his name forever.</w:t>
        <w:br/>
        <w:t xml:space="preserve">         God has power to make people priests, I have a problem with people who make people do things, I always have you don't call someone God uses people to anoint people to commission people he can use people but you are not permitted to call or you have no right to speak against a servant of God, they are called by God that's why churches that want to spread by force are very fast are guilty of these things they constantly pick people and make them things, many of them have zero levites calling, they were never called to be those kinds of the servant of God the maybe called to be one thing or the other but that wasn't part of their calling you don't make a priest from a non levites. The fourth thing Jeroboam did was that he started offering sacrifices, this is the antichrist church on the 15th day of the 8th month a month of his own choosing they used to have it on the seventh month, this guy created his own counterfeit this is how not to fear God, he offered sacrifices on the altar. He had instituted the festival for the Israelites and went up to the altar to make sacrifices. Eagles are birds of prey, they are not nice, they eat animal which represents lies, falsehood and the works of Satan. An eagle is over the house of the Lord, that is not a good thing because the rats, mice and snakes are about to experience Judgement.  The major sin of the church is the sin of rejection. how did they reject what is good? Because they set-up kings without God’s consent, Princes without approval. I wish someone will tell all the school fellowships not to pick leaders without God's permission, is how the rejected. what is good? my picking things without God’s consent. What do they use to make idols? they use their money, they use their resources and also the people too are the precious things the silver and gold.</w:t>
        <w:br/>
        <w:t xml:space="preserve">     They make Idols out of people. do many people idolize preachers?  you dare not have idols, you may have super admiration, extreme highly hold in double honour, you support them, you obey them but do not make them Idols. You don't bow down Samaria. You know impurity has become the norm, people do impure things in the body of Christ all the time so that if you are pure you are strange. May you not be real according to people's definition be as unreal as possible if being in certain groups makes you impure the Bible tells you that you should come out among them and be separate and I will come and work with you follow peace with all men and holiness without which no man will see the Lord. Romans 12. Holiness is not covering your head, holiness is being separated unto God for whatever purpose God has called you, understand that you belong to God and live as though you belong to him. This calf, a metal worker has made it, it is not God and it will be broken into pieces. How do you know something that will be broken into pieces, who started it and who built it? The Bible says it will all be broken into pieces,  in this time and season, that is why physical buildings will fall and spiritual building has already fallen, things that people have set up mighty institutions they have set up in the spirit, physically, soul  emotionally in people's lives will crumble because God is against it.</w:t>
        <w:br/>
        <w:t xml:space="preserve">      They sow the wind and reap the whirlwind, the stock has no head it will produce no flour where it yeilds and grain foreigners will swallow it up, this is what happens when God is fighting you there's no side you turn to, Israel was swallowed up and now she's among the nations like something no one wants and sometimes Christianity almost feels like that, like something that no one wants. Why are they like something that no one wants? It’s because they've made themselves available to everyone and to everything so they are despised, you see people look at Christians, mock at them, they look at so-called servants of God and disdains them, they don't have any regard or respect for them. They  look at a servant of God and say this one is it not money he wants, you know one reason I'm always afraid to ever tell somebody my needs you know like Abraham I don't want you to say that I made you rich, I'm so afraid of people laughing at God. Why do so many girls promise themselves that they can never marry a pastor, if you were to tell any of those girls to marry any wealthy pastor and ask them how many of you will marry that pastor all of the hands will be up, so the real thing is are they afraid of not marrying a pastor or they afraid of poverty in other words, God always make his servant Poor and that's the thinking.</w:t>
        <w:br/>
        <w:t xml:space="preserve">       The truth is his servant may go through tough times and sometimes they are suffering for their sins and lack of understanding and knowledge and other times the levites are not being taken care of although they have sold themselves among the nations. I will now gather them together they will begin to waste Away under the operation of the mighty king though Ephraim built many altars for sin offerings  many altars the bible says, but with God it's only one and you cannot give money for the forgiveness of sin, you cannot buy God's mercy with cash the difference between the true worship of God and the false worship of God is that there are many sin altars for the false one.  In the true version there's only one thing you can do. God's altars have become altars for sinning though Ephraim built many altars for sin offerings, so God considers those offerings when they are brought to the altar has sin, the Bible says that the same place that a person would have come to give an offering to take away their sin and  lift up their hands and say father forgive me through the blood of the son in that same place becomes an altar of sin that means when they bring out the offering and drop, God sees it a sin.</w:t>
        <w:br/>
        <w:t xml:space="preserve">        We act today like it's all about sacrifices and they keep bringing wrong sacrifices, now he will remember their wickedness and punish their sin they will return to Egypt, Israel have forgotten their maker and built many palaces, Judah has fortified many towns  but I will send fire upon their cities”</w:t>
      </w:r>
    </w:p>
    <w:p>
      <w:pPr>
        <w:pBdr>
          <w:bottom w:val="single" w:sz="6" w:space="1" w:color="auto"/>
        </w:pBdr>
      </w:pPr>
    </w:p>
    <w:p>
      <w:bookmarkStart w:id="1" w:name="t1"/>
      <w:pPr>
        <w:pStyle w:val="Heading2"/>
      </w:pPr>
      <w:r>
        <w:t>Transcript: NOV2016_Voice004_Claude—_Sovereignty,_Free_Will,_and_Preparing_for_Judgment</w:t>
      </w:r>
      <w:bookmarkEnd w:id="1"/>
    </w:p>
    <w:p>
      <w:pPr>
        <w:pStyle w:val="Heading3"/>
      </w:pPr>
      <w:r>
        <w:t>Balaam and Obedience to God's Will</w:t>
      </w:r>
    </w:p>
    <w:p>
      <w:r>
        <w:rPr>
          <w:i/>
          <w:sz w:val="18"/>
        </w:rPr>
        <w:t>[30:00] · Pastor Ita Udoh</w:t>
      </w:r>
    </w:p>
    <w:p>
      <w:pPr>
        <w:ind w:left="360"/>
      </w:pPr>
      <w:r>
        <w:rPr>
          <w:i/>
        </w:rPr>
        <w:t>“But who you marry, where you work, where you live, whether you move to America, whether you pursue [unclear — audio garbled: “Ibiza”; the intended place is uncertain] — their impact on your life is too far-reaching. You have a calling to do something in Nigeria, and you go and live in America. Yes, I know you can go and be brought back — part of the plan may be to take you there for training and bring you back, to prepare you for certain things.</w:t>
        <w:br/>
        <w:t>But on the other hand, you can ask with your heart. I told you before that if we push for something too hard, you get it. That’s why it’s wisdom not to push too hard. When we push too hard, God might say, okay, you will learn — “Okay, class, you want this class? Let’s do this class” — and you learn it in a very tough way.</w:t>
        <w:br/>
        <w:t>So — I’m not saying you’re disobeying God, but take Pastor Tunde Bakare. In about ’94 or so, he moved to the US to go and live there with family. There were issues — Abacha was after his life. Abacha was a terrorist — you couldn’t even mention Abacha; the SSS were everywhere. [unclear — audio garbled: a clause about prophesying Abacha’s death and “Nehemiah had never had anything like that”] So he moved to the US with his family, told the church, bye-bye — big church, bye. As he got to the US, the building he was to live in, he had seen it in a dream, with the staircases. As he walked into the building, Jesus appeared to him: “Go back to Nigeria, pray, preach and prophesy till revival comes.” He said, “Lord, why didn’t You tell me this before I came?” And God didn’t answer — God doesn’t answer stupidity. So he came back. The house he saw in Nigeria had a staircase, the one he’d seen in the dream. God allows certain things. Don’t always think it will always be perfect.</w:t>
        <w:br/>
        <w:t>“God doesn’t answer stupidity” — that’s not in the Bible; it’s what Lester Sumrall, his father and mentor, told him.</w:t>
        <w:br/>
        <w:t>Patrick, what’s amazing — I actually read a book where the woman was raped, and then she wanted to have an abortion. She was asking God whether she should have the abortion. God refused to answer her. There was no answer, no answer. Finally, when she got free to her friend, who was always encouraging her, she realised that God would never give permission to sin. She knew that in her heart. So — God won’t.</w:t>
        <w:br/>
        <w:t>[Patrick — name; if this is not a name, the word is garbled]</w:t>
        <w:br/>
        <w:t>Let me say this — sorry, Amaka, you’re gone — Margaret, the summary of everything I’ve said, that’s helping me now: anything that is clear in the scriptures, don’t ask God about it. Ask generally for how to apply it, but don’t — or you’re tempting the Lord your God. He probably won’t answer, if it’s clear. Not like this [“Bakaryon” — unclear; word not recovered] — that one is different. If it’s clear in scripture — “should I marry a non-believer?” — don’t do those kinds of things. You’ll get a Balaam.</w:t>
        <w:br/>
        <w:t>Balaam 1 — Asking God What He Has Already Answered</w:t>
        <w:br/>
        <w:t>PASTOR ITA UDOH</w:t>
        <w:br/>
        <w:t>We’ve shared that in the past. What happened to Balaam? So they came and invited him — to curse Israel. “Should I follow?” What was the answer? No. He told them, even if you give me a house full of gold, I won’t come; I’ll only do what God said. But he lacked perseverance — which is what makes many, I tell you, miss it. The people came back. More noble princes came. The first time was a local-government-level delegation; this time was governor-of-state level. The governor’s people came and promised him even more. And he said, “Wait, let me seek God this night, I’ll tell you.” You don’t do that with God, if it’s clear. Clear! Don’t be asking questions. You’re looking for meat when He wants to give you manna. You’ll die.</w:t>
        <w:br/>
        <w:t>[35:00]</w:t>
        <w:br/>
        <w:t>Meat To Their Craving, Leanness To Their Soul</w:t>
        <w:br/>
        <w:t>PASTOR ITA UDOH</w:t>
        <w:br/>
        <w:t>You know, He gave them the meat — I hope you know. Meat rained. [unclear — audio garbled: “The bouncer had eaten their life”; the sense is Numbers 11:33, the meat still between their teeth] Who gave them the meat? Who killed them? Why? Now, why did He give them the meat? To kill them. He gave them meat to meet their cravings and sent leanness to their soul — Psalm 106:15 (KJV): “And he gave them their request; but sent leanness into their soul.”</w:t>
        <w:br/>
        <w:t>Most Christians are dead. Most churches are dead. Most preachers have put death in the pot, and people are busy dying due to things they asked for. Losing — gaining the whole world, or losing their soul. Many are dead because they were taught that whatever your soul craves, you crave it, you demand it, you get it — and you lose your relationship with God. Your spirit goes dead. And everybody is giving it as a testimony, when that person is dead. “That guy used to be close to God. That girl used to know God. She’s lost it.” This thing — do you know Balaam went back? Do you know what God answered him this time? “Go. Go with them.” Then He sent an angel to kill him. He sent an angel to stand in the way and kill him.</w:t>
        <w:br/>
        <w:t>Balaam 2 — The Donkey, The Angel, And The Doctrine Of Balaam</w:t>
        <w:br/>
        <w:t>PASTOR ITA UDOH</w:t>
        <w:br/>
        <w:t>His donkey had to save his life. It’s a talking donkey that saved Balaam. When he was beating the donkey, the donkey complained: “Why did you beat me? Have I not been a good donkey?” And then Balaam’s eyes were opened and he saw. You see, when you come to a state where a donkey can see better than you — he now looks and sees the angel, and the angel says — it’s not for the donkey. Do you know what Balaam says? “Oh, my Lord, I didn’t know. If you don’t want me to go, I won’t go.” He was just turning around, heading back — still to show he didn’t start well. The angel now says, “Go, but make sure you only say what I tell you to say.”</w:t>
        <w:br/>
        <w:t>He went. When he got there, that king set up the altar, offered sacrifice; Balaam opened his mouth and blessed them three times — [the speaker said “seven times”; Balaam built seven altars but blessed Israel three times, Numbers 23–24]. At the end, the king said, “I would have honoured you — you came and blessed them instead of cursing them. Go to your house.” He went back to his house. The Balaam story seems to stop there. But you see it later: when Israel attacked Midian — [the speaker said “Moab”; it was Midian, Numbers 31] — the Bible says they also killed Balaam son of Beor — [the speaker said “son of Peor”; Balaam was son of Beor, Numbers 31:8]. Then Revelation 2:14 tells you what he did.</w:t>
        <w:br/>
        <w:t>See how greedy that guy was — he was damaged. He told the king: you can’t get them through cursing. There’s no divination against Israel, no enchantment against Jacob. This is standard spiritual warfare — typically, a child of God, you’re covered, they can’t. Even if you’re a small child, spiritual protocol does not allow them; they see light, they run. People see demons and scream? No — demons see Christians and scream. “The light! The light!”</w:t>
        <w:br/>
        <w:t>[unclear — audio garbled: “This guy saw that. Jackson, jump on — ”; the anecdote’s opening is not recoverable] The girl was depressed because God told her to move; she was so unhappy, she couldn’t get the building she wanted. As she entered the room, the demons screamed and ran out: “Ah, the light, the light!” They emptied from the room. So they are scared of us. It’s very bad for us to be scared of them.</w:t>
        <w:br/>
        <w:t>Coming back to Balaam — he told them: send women. Throw parties. Invite them. When they come, they stay. It’s not just a party; they let other things happen. From there, from there. The Bible says, when they were killed, they were killed because of that. Do you know how many died?”</w:t>
      </w:r>
    </w:p>
    <w:p>
      <w:pPr>
        <w:pBdr>
          <w:bottom w:val="single" w:sz="6" w:space="1" w:color="auto"/>
        </w:pBdr>
      </w:pPr>
    </w:p>
    <w:p>
      <w:bookmarkStart w:id="2" w:name="t2"/>
      <w:pPr>
        <w:pStyle w:val="Heading2"/>
      </w:pPr>
      <w:r>
        <w:t>Transcript: GLH-MON011018R</w:t>
      </w:r>
      <w:bookmarkEnd w:id="2"/>
    </w:p>
    <w:p>
      <w:pPr>
        <w:pStyle w:val="Heading3"/>
      </w:pPr>
      <w:r>
        <w:t>The Dream and the Key</w:t>
      </w:r>
    </w:p>
    <w:p>
      <w:r>
        <w:rPr>
          <w:i/>
          <w:sz w:val="18"/>
        </w:rPr>
        <w:t>[00:30:00] · Speaker</w:t>
      </w:r>
    </w:p>
    <w:p>
      <w:pPr>
        <w:ind w:left="360"/>
      </w:pPr>
      <w:r>
        <w:rPr>
          <w:i/>
        </w:rPr>
        <w:t>“Now, 2003 I am in the law school Abuja, just newly arrived and I have a dream and in the dream I walk in and Tunde Bakare is standing and facing the crowd. And I come in from a side door, he's facing the crowd like this. I come in from a side door like this and he walks over to the edge of the platform, a stage, high stage, hands me a key. There is nothing written on the key and he asked me do you know what number this is? I said no and he says 32. Now, I was studying the book of Isaiah at that time so I go back. My room was room 34 in the hostel I was in but the prophetic... the whole 32 things seems so strong, so clear that I think you know just a funny angle to that story. I can't count how many times I walk to room 32 going, trying to open the door. That's  how stamped it was in my mind. I mean my room was 34, 2 rooms down but I'll walk and get to room 32. I will keep forgetting I was in room 34 because of the 32 word.</w:t>
      </w:r>
    </w:p>
    <w:p>
      <w:pPr>
        <w:ind w:left="360"/>
      </w:pPr>
      <w:r>
        <w:rPr>
          <w:i/>
        </w:rPr>
        <w:t>And I understood it, if you look at Isaiah chapter 32, it says, "look, a king will promote fairness, officials will promote justice. Each of them will be like a shelter from the wind and a refuge from a rainstorm, like streams of water in a dry region and like the shade of a large cliff in a patched land. Eyes will no longer be blind and ears will be attentive. The mind that acts rashly will possess discernment and the tongue that stutters will speak with ease and clarity. A fool will no longer be called honorable, a deceiver will no longer be called principled. For a fool speaks disgraceful things, his mind plans out sinful deeds, he commits godless deeds and says misleading things about the Lord. He gives the hungry nothing to satisfy their appetite and gives the thirsty nothing to drink. A deceiver's methods are evil, he dreams up evil plans to ruin the poor with lies even when the needy are in the right. An honorable man makes honorable plans, his honorable character gives him security."</w:t>
      </w:r>
    </w:p>
    <w:p>
      <w:pPr>
        <w:ind w:left="360"/>
      </w:pPr>
      <w:r>
        <w:rPr>
          <w:i/>
        </w:rPr>
        <w:t xml:space="preserve">Now, in those eight verses, you have a summary. Well by the way I hope you saw the definition of a fool and of an honorable man? You just read it. Beyond saying, the fool says there is no God, this place tells you the character of a fool, the kind of people not to trust. But it's linked all the way to government. That there is going to be a king, a prince depending on your translation, someone in authority who is going to have officials who are going to.... that king is going to promote what is fair. Are you seeing? </w:t>
        <w:br/>
        <w:t>Now, understand that this was God speaking to me in 2003. I had no context for it, I had no... what do you apply this to? But this is the one thing I knew that God was speaking to me amongst other things about Nigeria. That a time was coming, take note it was Tunde Bakare who was a voice to the nation that gave me the key. He was the one that walked up to me. So you could say it was the word of the Lord to me. But he was also representative of my country, the nation. I'm sharing it as I believe and understand it.</w:t>
      </w:r>
    </w:p>
    <w:p>
      <w:pPr>
        <w:ind w:left="360"/>
      </w:pPr>
      <w:r>
        <w:rPr>
          <w:i/>
        </w:rPr>
        <w:t>How many years? This is more than 15 years since 2003. About this time was October. I'm almost certain because that's when we went to law school. So God does speak also based on where you are sometimes, your geography, your location. So I had just gotten to Abuja. So I was in Abuja when these words came, the center of government. God does that. I mean, I spend the night in people's houses and I get things for that house because of where I am, it's people. You can sleep next to someone.</w:t>
        <w:br/>
        <w:t>By the way, just in case some of you forget, sometimes your dreams, you are picking words, things from the person lying down next to you just by the way. Ok? That should help some of you immediately. Some of you you're troubled about necessary things. Sometimes those dreams are not yours. You're picking stuff. You're sleeping, you're touching someone, rolling, someone is next to you, yeah. Some of your dreams are not your stuff. Ok.</w:t>
        <w:br/>
        <w:t xml:space="preserve">So back to this. I understand that there is going to be a rain in the country, a rule, a government where there will be fairness, things will be done justly. Ok? And they would provide shelter, they would bring respite, comfort in some way. That's what it means by like streams of water in a dry region, a refuge in a rain storm. You know there is trouble, they will do things that will provide a covering. That's what a refuge in a rainstorm is. It's raining hard and a place you can go and stand instead of the rain beating you directly. Take note, there is a rain storm. Take note, there is a desert but someone is providing a covering, someone is reducing the negative impact of those difficult life. I hope you see that? Good. That's how it works. And that's what would be one of the signs of that government when it comes into being. And then the eyes that are blind will no longer be blind. </w:t>
        <w:br/>
        <w:t xml:space="preserve">Now, this is where we get the prayer we pray all the time, "give us eyes to see and ears to hear, heart to understand and a mouth to speak plainly." That's it in case you don't know that's it. I've shared this before. Constantly pray that. And he said that this would happen at that time. And in that time too... And by that time, it doesn't mean... because everything with God is progressive. It's like Bible saying that Jesus was sent to save the world. You know most of the world is still not saved. It's a process ok. That's how the words of God work. It's a process. You receive it and then work it out. You work out that salvation. </w:t>
        <w:br/>
        <w:t xml:space="preserve">So I believe, that going ahead of myself that this government was (not clear here) of massive change in Nigeria that will lead up to a time where people can't be deceived almost at all. Do you get? Like it was a beginning, this government (not clear here) but like I said I'm going ahead of myself I'll step back. This is for the benefit of those that don't understand our motivations or the reason for the things we say. And I'm hoping it will go out there too and others will hear it. </w:t>
        <w:br/>
        <w:t xml:space="preserve">It says that the mind that acts rashly will possess discernment. So when it talks about eyes seeing and ears hearing, being attentive, it simply talks about a change in attitude because obviously people were just dumb, ignorant and all that and just going along with everything, not paying attention. But they would begin to pay attention. It's like you see something on your line and you go like, wait is this thing true? Just asking, you're being attentive instead of just believing and swallowing it and going ahead there ought to be a change in the attitude. </w:t>
        <w:br/>
        <w:t>One of the ways I know that this word has not come to pass fully is because of the level of blindness and wrong hearing that exist in our country. You see these things you hear me talking about, with the lies and all that, there is going to come a time where everybody, most people will be how I am, being concerned about the authenticity of the information you get online. A time will come like that where people question, saying, where did you get this? Please don't share trash. How can you just share things like that? By the time multiple people are talking like that, people will hold themselves. Even if they don't want to correct themselves but by the time you've offended so many contacts you'll learnt to think before you share. A time will come people won't be dumb. They will tell you, do you think I'm a fool? You just share anything? You don't check things. Please, I have no interest in your post. I believe this will come to pass in the name of Jesus.”</w:t>
      </w:r>
    </w:p>
    <w:p>
      <w:pPr>
        <w:pStyle w:val="Heading3"/>
      </w:pPr>
      <w:r>
        <w:t>Confirmation of the Word</w:t>
      </w:r>
    </w:p>
    <w:p>
      <w:r>
        <w:rPr>
          <w:i/>
          <w:sz w:val="18"/>
        </w:rPr>
        <w:t>[01:00:00] · Speaker</w:t>
      </w:r>
    </w:p>
    <w:p>
      <w:pPr>
        <w:ind w:left="360"/>
      </w:pPr>
      <w:r>
        <w:rPr>
          <w:i/>
        </w:rPr>
        <w:t xml:space="preserve">“So God gave me this word in 2003, October. Life went on. Fast forward to 2015. For many years I had barely listened to Tunde Bakare. Life had moved on. I was preaching, working, very busy. I wasn't the student anymore, free time, listen to every message. I would even at the time I found out he was online download messages and never get round to listening to them, listen to one or two or half or simply like moved on. </w:t>
        <w:br/>
        <w:t xml:space="preserve">I had been pastoring from 2010 to 2013 then I went on a hiatus, stopped for a while and after that we restarted again in 2016 around September. In that 2015, one of those times I had downloaded a message in January. I hadn't listened to it. I'm driving the car, I had put some messages on an audio play I had. This is one week before election so it will be the first week or so of March, 2015. And I play a message that I had downloaded from Bakare's website. Ok. This is not the first time God was telling me about Buhari being president but it was the final straw. I was 100% sure. As I played the message I still remember where I was on Aka road driving like this and Tunde Bakare, a message I downloaded since January, hadn't heard is online and is is on air and he goes, Isaiah chapter 32; a king shall reign in righteousness. Story, you get the gist. And I tell my wife Buhari is going to be president. Like that's it. </w:t>
        <w:br/>
        <w:t>Now look for me and then God tells me how long do you think this is? I count between 2003 and 2015 is how long? 12 years. What's 12 the number of? It's a number of government. 12 apostles, 12 sons of Jacob. It's typically a foundational number for government. 12 speaks of government. So he simply told me it's 12 years, this is why I showed you this 12 years ago. He is the one of Isaiah 32.”</w:t>
      </w:r>
    </w:p>
    <w:p>
      <w:pPr>
        <w:pStyle w:val="Heading3"/>
      </w:pPr>
      <w:r>
        <w:t>God's Revelation on 2015 Election</w:t>
      </w:r>
    </w:p>
    <w:p>
      <w:r>
        <w:rPr>
          <w:i/>
          <w:sz w:val="18"/>
        </w:rPr>
        <w:t>01:00:00 · Main Speaker</w:t>
      </w:r>
    </w:p>
    <w:p>
      <w:pPr>
        <w:ind w:left="360"/>
      </w:pPr>
      <w:r>
        <w:rPr>
          <w:i/>
        </w:rPr>
        <w:t>“Now this is the other thing God told me before that last week God told me this at the time before the election but I think about a month before 2015 he spoke to me about the coming government. This is how God talks to me, you guys are sitting here, God talks to me primarily through scripture and through revelation, dreams, visions promptings of the Spirit. It's by the fruit you'll know. So if you look at the fruit if the fruit of it is good, if you sitting down here you are the fruit of this leading. If this government that we are looking at is the fruit of this leading, whatever good has come we've seen it then you can know that it means it's true leading, it's from the Spirit of God. If the fruit is good then the tree is good.”</w:t>
      </w:r>
    </w:p>
    <w:p>
      <w:pPr>
        <w:pStyle w:val="Heading3"/>
      </w:pPr>
      <w:r>
        <w:t>Isaiah 44 and Cyrus</w:t>
      </w:r>
    </w:p>
    <w:p>
      <w:r>
        <w:rPr>
          <w:i/>
          <w:sz w:val="18"/>
        </w:rPr>
        <w:t>01:00:00 · Main Speaker</w:t>
      </w:r>
    </w:p>
    <w:p>
      <w:pPr>
        <w:ind w:left="360"/>
      </w:pPr>
      <w:r>
        <w:rPr>
          <w:i/>
        </w:rPr>
        <w:t>“Now I am  Isaiah 44, we are going to move fast so follow me verse twenty four. This is what God told me, this is what he told me. I was in a church group then, I was jumping and dancing. Just jumping, you know that's my dancing. And I couldn't share with them, they will reject it. They couldn't receive it. God was telling me about, oh the president that is going to come, this is what he is going to do; this is what Buhari is going to do when he comes.</w:t>
        <w:br/>
        <w:t xml:space="preserve"> It's so sad when God says something wonderful and you can't be happy, because people are so biased and damaged. "This is what the Lord your protector says, the one who formed you in the womb. I am the Lord who made everything  Who alone stretched out the sky. Who fashioned the earth all by myself". Please as I read I'm going to explain. I think you should just pay attention to me, just look at me. Hey! God says, "I'm the one who formed you in the womb. I am the Lord who made everything, who alone stretch out the sky."</w:t>
        <w:br/>
        <w:t xml:space="preserve"> </w:t>
        <w:br/>
        <w:t>Why is he saying this? I said you should look at me. why is God saying I'm the one alone that did it. He's saying it because He's trying to say, you were not involved, you didn't help. "I'm introducing myself here, I am God Almighty and the things I do, you were not consulted."</w:t>
        <w:br/>
        <w:t xml:space="preserve"> Do you understand this? He is establishing it from the beginning. say I be God, na me be oga. You get! He goes on to say.... you know,  he say I fashion the earth all by myself. The whole earth. If I can do earth, is it small things.  </w:t>
        <w:br/>
        <w:t>"Who frustrates the omens of the empty talkers and humiliate the omen readers..." people that read signs, and "hey! ehm, this, oh! if you look at the sky it's turning like this." But this is the negative version. He says, "...who overturns the council of the wise men and makes their advice seem foolish." Says I'm the one, I can walk in and turn all of that upside down. Frustrated it. even though they say this is what will happen, I will say something else. He said I'm the one. He's still introducing himself.  "Who fulfills the oracles of his prophetic servants, and brings to pass the announcements of his messengers."</w:t>
        <w:br/>
        <w:t>Are you saying that?  He fulfills. I remember saying what I said with someone and they were angry. And then when it came to pass, they were still angry at me.</w:t>
        <w:br/>
        <w:t xml:space="preserve"> And they said it's because of people like me that he became president. I'm like, "am I that powerful? I didn't know I was this powerful."  I say something that this is what God told me, and I tell it to you. You said no, that God said the opposite. Your own is frustrated. Your own council seems foolish. My own came to pass, you are angry with me. Why are you angry with me? </w:t>
        <w:br/>
        <w:t xml:space="preserve"> </w:t>
        <w:br/>
        <w:t>And instead of repenting and coming to me and say, "brother, please explain how you knew. Lay hands on my eyes so I will see well, you're angry; you're still angry. That's why I begged...</w:t>
        <w:br/>
        <w:t>I told you what I asked God to do. Let Him just do it just to make them seem foolish. So you see how many times a person can be foolish. If someone says something before it comes to pass and it comes to pass, you don't go blaming the person for it. You go asking him how did you get to hear it? So me so I can learn and know the way.</w:t>
        <w:br/>
        <w:t xml:space="preserve"> </w:t>
        <w:br/>
        <w:t>Hey! He says, "who says about Jerusalem ....." and I took this for Nigeria. This was my understanding, "...She will be inhabited and about the towns of Judah, they will be rebuilt. her ruins I will raise up." ...that Nigeria was going to be rebuilt.”</w:t>
      </w:r>
    </w:p>
    <w:p>
      <w:pPr>
        <w:pStyle w:val="Heading3"/>
      </w:pPr>
      <w:r>
        <w:t>God's Method of Stages</w:t>
      </w:r>
    </w:p>
    <w:p>
      <w:r>
        <w:rPr>
          <w:i/>
          <w:sz w:val="18"/>
        </w:rPr>
        <w:t>01:30:00 · Pastor</w:t>
      </w:r>
    </w:p>
    <w:p>
      <w:pPr>
        <w:ind w:left="360"/>
      </w:pPr>
      <w:r>
        <w:rPr>
          <w:i/>
        </w:rPr>
        <w:t>“God chooses leaders</w:t>
        <w:br/>
        <w:t xml:space="preserve"> That it is hypocrisy; it's  not the word of God or the attitude of God to tell one person to clean up everything. Some people clean up the high places, some people..... What Hazael does not do, Jehu does. What Jehu does not do, Elisha does. This is the way of God. These are the ways of God you learn if you sit down with the Lord, and look at his words. But when you are biased and corrupted within and defiled, and unlearned and ignorant of scripture, you sound like you are speaking justice and you open your mouth and say things like, "if he is sincere, let everything corrupt person be locked up." Even David did not touch Joab while he was misbehaving. Or Shieme***, or Abiatha and  Adonija, and  some of those things Solomon did it. Solomon that did it. God spaces things out. Hazael did some, Jehu continued. Hazael or Ben Haddad; whoever his predecessor in a battle. In fact it must have been Hazael, because he killed Ben Haddad when he went back; after he got the prophetic word from Elisha. They killed Ahab, but he didn't kill Ahab's family. I hope you know the fulfillment how it came to pass? Hazael did not kill Ahab's family. Ahab had how many sons? 70! He put them in cities and gave them guardians to watch them; lords in those places. Jehu collected all their heads; literally 70 heads. They brought it in baskets. Hazael did not do it, Jehu did it. Because there is always someone that will tidy up what is left to be done.</w:t>
        <w:br/>
        <w:t xml:space="preserve"> </w:t>
        <w:br/>
        <w:t>And then Elisha when he was dying, laid hands on the hand of that king: I think must have been Joram, and said, "shoot the arrow" and he said this is the arrow of victory against Syria. That was Elisha tidying up what Jehu had not done. Every stage, there is always something to follow up. Elisha prophesied, acted, spoke and he brought destruction on Baal; the remnant of the workings of Baal. God allows different people carry out one duty.”</w:t>
      </w:r>
    </w:p>
    <w:p>
      <w:pPr>
        <w:pStyle w:val="Heading3"/>
      </w:pPr>
      <w:r>
        <w:t>Isaiah 45 and God's Plan for Nigeria</w:t>
      </w:r>
    </w:p>
    <w:p>
      <w:r>
        <w:rPr>
          <w:i/>
          <w:sz w:val="18"/>
        </w:rPr>
        <w:t>01:30:00 · Pastor</w:t>
      </w:r>
    </w:p>
    <w:p>
      <w:pPr>
        <w:ind w:left="360"/>
      </w:pPr>
      <w:r>
        <w:rPr>
          <w:i/>
        </w:rPr>
        <w:t xml:space="preserve">“Now Isaiah 45 is the main part. Follow me please: </w:t>
        <w:br/>
        <w:t xml:space="preserve"> "This is what the Lord says to his chosen one. To Cyrus whose right hand I hold in order to subdue nations before him." God holds his right hand, his strength. Your right hand is your hand of strength, the stronger arm. You can do more with your right hand if you are a right handed person like most people are, than your left hand. Yes? So when he says God holds your right hand, He said he's holding your strength; your area of strength. He say I'm upholding it. Buhari has his strength, God upheld it in his economic plan and some of those things, he upheld it.</w:t>
      </w:r>
    </w:p>
    <w:p>
      <w:pPr>
        <w:ind w:left="360"/>
      </w:pPr>
      <w:r>
        <w:rPr>
          <w:i/>
        </w:rPr>
        <w:t>Also, it's why he didn't die when everyone thought he will die of course if you are here,  I've read or have shared the revelation I had in 2011 I think. When was it please?  I've shared with you guys. When was that revelation about when they said, "Buhari is dead, he's dead" and I saw he was not dead?  I have said the date o. fourteen? Okay!  likely 2014. Was Buhari president in 2014? Did you know anything about his health in 2014? God showed me and they were saying in Nigeria, "Buhari is dead, Buhari is dead." And I said, "no, I saw Buhari, Buhari is not dead." Now all that came to play out when?  2016/2017 when he say he's dead. God had shown me.</w:t>
        <w:br/>
        <w:t xml:space="preserve"> So in whatever way, I didn't I see..... As a person, I think of myself primary as a teacher. primarily that's how I used to think, because that's what God told me years ago that I would be. I didn't used to think of myself as a prophet in the sense of, oh the thing that, God will speak to me about the nation. I never thought about it. I didn't ask. I was not kneeling down and saying, "God speak to me about Nigeria." No! It's why even till today I struggle. Some people ask God for these things, they are serious, they seek, they fast and pay for that. I don't, I've never. </w:t>
        <w:br/>
        <w:t>I don't ask about Nigeria, I ask about my calling.  I used to, you know, but I don't ask about...., go seeking. So the things I get, I think are more of like crumbs from the table of God on these things. What used to surprise me is when they would come to pass. I've seen other things about him that contribute to my believing he's God's man doing God's assignment. Since some have come to pass, why should I doubt the others.  Someone tell me why I should doubt the others, when the ones that have come to pass have come to pass the way I was shown. I wasn't asking to see them. Am I going to go with people that are trying to make themselves prophet; trying to make themselves prophet: "that I said something, it came to pass." But you said it, and the opposite came to pass. Don't you think you should shut up and sit down, and stop bringing dishonor to the name of God Almighty, before his punishment and discipline comes on you. This is what people ought to do, but they don't fear God. pride and hatred in their heart against maybe Northerners and all that. You won't let them think.</w:t>
      </w:r>
    </w:p>
    <w:p>
      <w:pPr>
        <w:ind w:left="360"/>
      </w:pPr>
      <w:r>
        <w:rPr>
          <w:i/>
        </w:rPr>
        <w:t>02:00:00</w:t>
        <w:br/>
        <w:t>Will not allow them even when the voice of the Lord seems to come, it is all mixed up. Unfortunately they are the ones with the loudest trumpet shouting and people are hearing.</w:t>
        <w:br/>
        <w:t>God said he would hold him up. Why? To subdue nations before him. What was one of the first things he did immediately became president? He began to travel. He went to many countries and they were shouting everywhere. Even my beloved Tunde Bakare said "sir the answer is not abroad, it is from above" and criticized the president even though he supported him to become president but he criticized him. Now, that does not mean he is not a servant of God. Tunde Bakare has paid a great price for this nation but I do not think he was right there.</w:t>
        <w:br/>
        <w:t>I think a very important virtue is to not speak quickly, give space you do not have to be under pressure. Soomeone comes and says "you supported this man so what are you saying about what is happening now?" You must not say something immediately, you can keep quiet. You do not have to say something immediately. Have I said that many times?  "I do not know I do not know, let us see how it plays out maybe in a year or 2 we will know". Wait. You do not have to say something. "What do you think about that person? I heard she is a thief."</w:t>
      </w:r>
    </w:p>
    <w:p>
      <w:pPr>
        <w:ind w:left="360"/>
      </w:pPr>
      <w:r>
        <w:rPr>
          <w:i/>
        </w:rPr>
        <w:t>Time validates prophecy!</w:t>
        <w:br/>
        <w:t>"I do not know. I have not seen her stealing, I have heard rumors but that does not mean it is true." And we can stop there. Then the day they catch the person red handed and it is all over and the person say "yes I did it".He say "hey you see I told you, why were you arguing?" I say "I did not argue. I told you that I do not know. I did not know, neither did you. If you had a revelation from God, good! If you told me, okay I will be careful around the person. It does not mean that I knew." People say "make sure you take a position". People do it with the bible, it is like you must sound sure. Why do you have to sound sure? You can be unsure, you are a human being you are not God to know the difference between good and evil fully.  God knows it, do not eat that tree, do not eat from that tree.  "I will be like God so that I will know the difference." Every time? No, it is through reason of use that you exercise your senses to distinguish between good and evil. Are you understanding?</w:t>
        <w:br/>
        <w:t>It is a process it is not immediate. I just look at him now "is he a good person or bad?" He is bad. How, how do you know? Let the person be around first. Things must be given time. "Oh, that prophecy she gave how do we know is the spirit of God? How do we know it is God, how do you know it is not a false spirit?"</w:t>
        <w:br/>
        <w:t>Has any of you ever wondered? Anyone here you have ever thought. Someone is prophesying or you heard someone and you are wondering is it the spirit of God or is it a deceptive spirit? Let me see your hand. I am asking you, how do we know? The pastor must jump up immediately and say is not God.</w:t>
        <w:br/>
        <w:t xml:space="preserve">I have been in places where someone gave a word. Someone went up took the mic and said "that is not God." Could you not wait? It is not that you are saying that is not God because you say God told you the opposite. It is because you do not like it. </w:t>
        <w:br/>
        <w:t>"God can never talk to you and jump the man of God here!" What a thing!  It is through reason of use so what do I do? I watch your words I listen to your words you keep prophesying at different times I assess your words, I am listening, I am noting down it may take me one year. I pray God will be faster, I do not have to form an opinion. Because of the many many people that prophesy, the prophetic gift because of how abundant it is in this house, you can imagine the quandary I have as the lead pastor. Because I am often wondering "is this God?" Because the enemy does do things. That is a fact I taught you about it yesterday. So sometimes I wonder and I pray within me I say "Father God can you reveal, Father God help me understand" and sometimes after many months God confirms it and I say "na wa o, that took a while."</w:t>
        <w:br/>
        <w:t>Some of them I know they have to grow in it but I would like for it to be that all of us are like this; be humble and allow God to do things with time. Do not be under pressure to take a position. The word that came to me was that God will subdue nations before him that is, they will submit they will agree to his request and his demands. Has it happened? Has it ever happened like this? Who knows, has Nigeria ever had so much goodwill from so many nations? Never never! Who knows it, who is talking about it? They are saying things are terrible.</w:t>
        <w:br/>
        <w:t>He said he is going to disarm kings to open doors before him so that the gate remain unclosed. That is the gate remain open, that is what it says. That he is going to open these things and they will remain open. That he is going to disarm kings; all those kings are armed "hey we will fight you". They will drop their arms and be peaceful. How many leaders did they say came to Nigeria in a period of 2 weeks? Nine world leaders just last month or the month before last. Nine came. This one was not us going. These are the big boys; Britain, Germany China coming to you? Came to you. This is God.</w:t>
        <w:br/>
        <w:t>Please understand that I am showing you what God told me before this man became president so that you do not blame me for my trust in God's reign. Can God call someone and the person goes bad? Yes. Has he done the best job that can possibly be done in every area? No. But I believe he has done the best he can, he has the ability. By 'can' I mean his own ability within his upbringing, training, skill, understanding, I believe his heart is right and he is doing what he believes is best within his limitations because he has limitations. Do you have limitations and influences at work in your life? Good. He has too. But I believe he has done a beautiful job. Maybe part of why I am saying this is because like I have been saying for a long time we do not know what is going to happen. You do not know if he is going to be president again but I do not want you to carry the wrong false thing even if he is no more president in a few months. It does not matter at all. You have heard me talk many times it even sound like I am expecting someone else so it is not that I am saying this so you vote him. I am thinking either he will not be president or he will be, begin and may not complete it. That is what I believe. That is me based on what I think but if God gives more clarity I will adjust that to fit it.</w:t>
        <w:br/>
        <w:t>I am not saying this as though he should be there, I actually tell people that say he must win again so he can finish the work. I say "well God can have someone that will even do a better job" so do not act like God cannot come up with another way. Let us not over insist. It says  I will go before you and level mountains bronze doors (that is very hard doors) I will shatter and iron bars I will hack through.</w:t>
        <w:br/>
        <w:t>What is God saying? I am going to make difficult situations easy, I am going to level things that were big. Do you think Ajaokuta Steel Mill was a big deal? You do not know about it. How many years was it shut down 30 years, 30. It has never produced a pin since they released tons of money. It has been sitting there. It has been restored and many other things like that.</w:t>
        <w:br/>
        <w:t>So things that were like mountains have been leveled things that were high like cannot be done has been done in your so called recession oh. Those things have been done. Multiple governments met them and left them. In a period of three plus years it has been done. Not just 1 not 2 not 5 not 10 not 20, these are miracles that Nigerians should be giving praise for while they are saying "nothing is working in this country". Lying or simply not knowing.</w:t>
        <w:br/>
        <w:t>God has been doing what he told me he would do leveling mountains. Doors that were so sealed no one could go through he said "I will break it open" -so we see what is on the other side- I will give you hidden treasures, riches stashed away in secret places so that you may recognize that I am the Lord. How has that one been fulfilled? Out of the ground literally minerals solid minerals have been discovered more than ever. So much money, almost the amount that crude oil used to bring has been brought from solid minerals from the ground.</w:t>
        <w:br/>
        <w:t>Before now where was it? They were still bringing it out still it didn't enter government coffers now it is entering the coffers of government. If there was no oil, the other sources of money have been making as much money as oil was making. Why was it not happening before?  Another treasure I think that was stashed away -I like the word stashed away- in Swiss banks in foreign countries they have been exposed. Foreign countries have opened up and said "you people your money is here oh". It has happened, it has come to pass. Do you know some governments came in that money was there they refused to give it to them, they did not trust they will spend it right. They said they will steal it but this government the money has been handed over. It says it will be given to you.  It has come to pass. God told me this before Buhari became president.  He said so you may recognize that I am the Lord the one who calls you by name the God of Israel. For the sake of my servant Jacob Israel my chosen one I call you by name.</w:t>
        <w:br/>
        <w:t>God is not doing it for his sake, he is doing it for the nation and for the sake of his children for the sake of Christianity and the plan of God, Israel, the people of God in the country. God is doing these things to enable us fulfill our prophetic spiritual destiny. He said for the sake.  Now listen to this I am going to read it again hear this. This is the first time God says it, he is going to repeat it more than once. For the sake of my servant Jacob Israel my chosen one I call you by name and give you a title of respect even though you do not recognize me.</w:t>
        <w:br/>
        <w:t xml:space="preserve">Prophecy on Akwaibom state politics </w:t>
        <w:br/>
        <w:t xml:space="preserve">Did you hear that this man this Cyrus does not recognize God? God told me this. He would not be a Christian but he is going to do my job. So when you hear Nigerians say a Muslim can never rule, do you still think so? Do you think God raises leaders who who do not know him? Yes. God raises leaders who are not Christians or born again. All those people, all those children Christians that say "no you have to support a born again Christian". All over this State who were they supporting to be governor that time, in Akwa Ibom State? Who were we supporting? It was because of Akpabio they did not like Udom from the beginning but generally speaking they say "Udom is a born again Christian Udom is a born again Christian". The churches said that. Now they do not like him again. Well apart from financial encouragement that some are really preaching but the rest your parents have you spoken with them since? Is it funny only 4 years? </w:t>
        <w:br/>
        <w:t xml:space="preserve">We do have to pray for Akwa Ibom seriously. I hear the main person being pushed Nsima Ekere is an occultist Ogboni, strong. And that is not cool, it is not cool at all. If things go as they will he will be governor. But again what is my own? If the person will do what God say should be done.God can always bring someone in and remove the person when he wants.  Is it true that people died yesterday? They are killing people. People are dying already in your State. I hear maybe up to 20 people so the deaths have begun. Is this from Buhari again? Is it not herdsmen? They will not shout about that one, it is not political. </w:t>
        <w:br/>
        <w:t>It should be all over Nigeria, not Akwa Ibom papers. They should be shouting all over Nigeria, they should be shouting. There should be pictures of Deborah, they should be shouting, they should be screaming. But "no, it will not affect the Muslim president so nobody is going to shout." Hypocrites!</w:t>
        <w:br/>
        <w:t xml:space="preserve">Victor Ekanem: Sir I think the reason it might not really make the papers is because it was within APC. It was Senator Udoedege and Nsima Ekere that had a torso who should go as the flag bearer. They went to Buhari and complained and Buhari told Udoedege to step down let Nsima Ekere who is proven at NDDC lead the State. They refused to resolve and he said "go and do as you want to do it". When they came back Udoedege arranged boys and they stole the ballot boxes and the materials for the election. Nsima on hearing sent police and air force they overpowered those guys and shot them to pieces. </w:t>
        <w:br/>
        <w:t>Pastor: This thing sending people to shoot and fight it was yesterday.</w:t>
        <w:br/>
        <w:t xml:space="preserve">Victor Ekanem: It was just between Udoedege and Nsima Ekere. Udoedege had no votes and Nsima won and he is the flag bearer. It is not with PDP, it is within the party so I do not think they will make much noise because it is within the inner caucus. </w:t>
        <w:br/>
        <w:t>Pastor: No, there should be noise. But the question I wanted to ask; who had the opposite please? Because I read the opposite last night. Naija, God help us.  Who read that they said Nsima Ekere sent Ita Inang and they went to take the ballot boxes? It is online I read it last night. Nsima Ekere showed Ita Inang, Nsima went as the things arrived to collect the things and then Udoedege said "no let us prove our popularity in the field" that they fought. It may be a lie oh I am telling you what I read. My nature is I do not believe negative things till it is proven properly.</w:t>
        <w:br/>
        <w:t>They said that he kept trying with boys and Ita Inang pushed him and he physically punched him and punched him. Then Ita Inang held his hand and beat him and brought her blood. They said they fought physically, this is not boys.</w:t>
        <w:br/>
        <w:t>Then Nsima Ekere's people came and whisked him out and he ran away. That is what I heard yesterday.  You have said the opposite now. So you can understand why I do not like news. I so much more prefer to talk to God Almighty. The confusion with this people. When did you hear your own? Because we were together in the same house, when did you hear your own? Vision dream.</w:t>
        <w:br/>
        <w:t>Her own is a dream, your own is a what? I want real life. We are coming to the spiritual first comes the physical.</w:t>
        <w:br/>
        <w:t xml:space="preserve">Edidiong Inyang: Sir the story you heard cannot be true because Udoedege... </w:t>
        <w:br/>
        <w:t>Pastor: This is not at the election point they said when the materials arrived in the airport then they said Ita Inang came. What he has described is in preparation for the voting. It may be the same thing but I heard the opposite.</w:t>
        <w:br/>
        <w:t>Edidiong Inyang: Sir I am saying that that cannot even be true because Udoedeye does not have popularity. For instance in Eket from what I heard that only two people came out to vote for Udoedege and in Uyo everybody is saying Nsima Ekere. Nsima Ekere has more popularity so from what I heard, it was Udoedege's boys that stole the material so that people will not vote for Nsima Ekere.</w:t>
        <w:br/>
        <w:t>Pastor: Yes you heard but you are presuming and it is rebootable that...</w:t>
        <w:br/>
        <w:t xml:space="preserve">Edidiong Inyang: I know somebody that was there physically. And that is what she was saying. </w:t>
        <w:br/>
        <w:t>Pastor: She is a she. What was she there as? It was the delegates that were voting. It is possible. I am prone to believe this because I think even when they say Nsima Ekere went to another places, cultist and all that are all pro him. Akwa Ibomite are you worried? So I would think they would be the violent ones. But the question is if Udoedege did not have people that can defend him who would military come in against? So you are saying this story cannot be true. His story is that who were the people because now let me show you something you did not see well or  has anyone seen what I saw, what it seems she did not see. If Nsima is the popular one openly radical major popularity then this guy came with his minority and then they called in army and air force.</w:t>
        <w:br/>
        <w:t xml:space="preserve">Why would you need army and air force when every other person there is for you? That is why I am saying why would you need the army and air force when your boys apart from their being cultists are already more. I thought you want to explain my confusion why they will need army and air force. So we have 50 people here that are pro Ekere, we have 2 people here. Then these ones resort to violence then they have to call in the police to come and overpower this one when this one already has people that can overpower them like that. That is what I thought you wanted to explain. </w:t>
        <w:br/>
        <w:t>Bro Emmanuel: The reason I came late is that I had a dream this morning and I wanted to confirm the dream. So I had to wait for the guy to come home before I leave. When he came I asked what happened at the primaries yesterday. where? It was direct primaries it is not delegated election. His local government was Uruan. Urua 1 bus was burnt and people died also. They burnt a bus and shot many people. The guy told me that bad boys came and told him that he should come. I know he is lying I know he was there very well. He said that he diverted and told them he will not come. That Udoedege had already arranged the people on ground to get the material, so from the airport all his boys were ready. They got the material and they were going out to get it. At the course of the election that was when the police and other forces shoot. But all those boys were Udoedege's boys.</w:t>
        <w:br/>
        <w:t>Pastor: I am going to have a problem again now, who shot the bus and set it on fire? The police? Because it is Udoedege that is holding the material.</w:t>
        <w:br/>
        <w:t>Bro Emmanuel: I think it will be the police.</w:t>
        <w:br/>
        <w:t>Pastor: The police are burning vehicles now? Awesome. Listen to me, I am not trying to be skeptical. I am naturally skeptical, I assess things. Forgive me it is the way my mind works and I am very patient I can wait to find out what happened in four years. You are here are you planning to die? One day we will hear the story if not now in the age to come, I am very patient. So this is it.</w:t>
        <w:br/>
        <w:t xml:space="preserve">Madam till you tell me your father called you and told you something do not raise your hand. If it is your angel. You can tie it together for me, if you can tie it together for me provided you do not say "and I saw this". </w:t>
        <w:br/>
        <w:t>Margaret Ogbonna: In my dream this night, I saw that  some politicians were gathered and Nsima Ekere had gathered for himself a lot of people he was the winning man and the elections were primary election.Nsima Ekere was winning so people gathered against him or planned that there will be a dance, that there will be some form of distraction that would make them stop the primary election from going on. So they brought in a lot of bodyguards into the primaries and then they gave each politician a woman to dance with. The bodyguards had guns with them. I now saw that in the midst of the primaries was Udoedege who had his own body guard but I did not see Nsime Ekere in that place I just knew that the people that were gathered were Nsime Ekere's people but the bodyguards were Udoedege's bodyguards and they were all gathered there and each of them had a gun and each of them were standing by every man that was Nsime Ekere's person. It was like when they come to pass by you like this they will place the gun in your stomach and shoot you and the gun will not make any sound, it was a silencer. They  started killing, they had killed like two people from Nsime Ekere's camp, two politicians then somebody realized that these guards that were here were actually for Udoedege and that they were taking down their men so he raised an alarm when he raised an alarm the primary elections were scattered, people started running away.</w:t>
        <w:br/>
        <w:t>When they started running away I saw that the men that defended them were dressed in uniform orange and black like officers and they had surrounded the place. They were the ones shooting to defend Nsima Ekere's camp, people were now running. In that process people took the chance to steal money, pack things a lot of things were happening. And I woke up.</w:t>
        <w:br/>
        <w:t>The warning was you should warn your parents not to get involved in the primaries. I woke up and I sat on my bed then Pastor came into my room and asked me and I told Pastor him "sir if you see the dream I had."  Yesterday we are talking about this thing so I was saying I do not believe Pastor</w:t>
        <w:br/>
        <w:t>02:30:00</w:t>
        <w:br/>
        <w:t>PASTOR TALKING</w:t>
        <w:br/>
        <w:t xml:space="preserve">Okay, all these is Akwa Ibom updates in which you live and school and which will always be  important to you, even if you are done with school and go back to another state but it's concerning. It's amazing. I know this thing happen to me. It happened with Obama. It happened with others. I know Obama will probably be President four years before he became. Rick Joyner said look at for that black man, that little known senator, black senator from Ilelonuo 2004 or 2005. That's was the first time I knew about Obama and later Clim Cement(* not sure of the spelling) said it, I have a black man in the white house called white and all these things. </w:t>
        <w:br/>
        <w:t xml:space="preserve">So when I saw Obama, I said this man will be President, minus that, all that prophecy was been fulfilled forty years from Murtan kings(* can't spell) , juniors, I can see like Moses from the top of the mountain, a day will come. So many things were being fulfilled. You know things come to past sometimes just God trying to make a point. But a day or two, before Obama became President. I had this strong thing that if he becomes President, it won't be good. It's going to be a bad thing. You know but it just happened a day before. </w:t>
        <w:br/>
        <w:t xml:space="preserve">I got to hear that even about the major contendant that they are talking about. I just got to hear about him on Saturday for the first time. I know Margaret Ogbonna mentioned something that all the cult guys in Ikot Ekpene went after him but to actually hear that the ebonyi guys, well deep, bad guys like that. I don't know because I don't do political gist or hang around. You guys know about these things. So I'm just saying. </w:t>
        <w:br/>
        <w:t xml:space="preserve">In a sense, if I known before, this is how I wonder about some of these things sometimes. I have come to realized that God sometimes doesn't let me know things because He doesn't want my head to worry about it. If I had known before, we would have been praying. Do yout get? So He made sure I didn't know till one day before. I didn't even know that the primaries were yesterday.  I didn't know anything. I just realized, I think today. Infact as you were talking, I realized the primaries were yesterday. I just know about the struggle, I didn't know that they had actually have done the voting. I didn't even just know that the voting was coming up. Anyways. </w:t>
        <w:br/>
        <w:t xml:space="preserve">Sometimes when it happened like this from my experience, like with Obama and I started feeling oh God. You know, I think God allows things to come to my attention. He may speak to me about it long before but it's only when it's close to it. Maybe I didn't get wrap up or discussing everywhere.  You know but we really do need to pray for the state. If God will do something whoever becomes even what we are reading now from Isaiah, should be able to tell you that God can handle any situation like I shared, whether it's China or a communist regime, you wonder how God will even allow this. </w:t>
        <w:br/>
        <w:t>I hear Nigerians say this, that God will not allow things to happened to His children. I am like is it ignorance? Do people know what is happening in other countries of the world to christians, the communist regime and all that? Some of them strive even more even in those regimes. People are more serious in those places and the question is how? Because God does not want those things to affect our work with Him.  God doesn't create peace. Peace help christianity spread, yes? Is that not what 1 Timothy says? I have a question to ask you, has it helped christianity spread in Nigeria? I don't mean people going to church. I mean real christianity, pure discipleship. Has it spread in Nigeria? Instead this false gospels, money and occultism and all that mix up  spread everywhere. So have it made you use of of peace? Have you been faithful in little peace?</w:t>
      </w:r>
    </w:p>
    <w:p>
      <w:pPr>
        <w:ind w:left="360"/>
      </w:pPr>
      <w:r>
        <w:rPr>
          <w:i/>
        </w:rPr>
        <w:t xml:space="preserve">How the church has failed to stand in the gap. </w:t>
        <w:br/>
        <w:t xml:space="preserve">We are in a country where you can preach in a bus, preach in a vehicle. Have you been faithful in it? So my question is why should we be giving more? if the scripture that says, he that is faithful in little will be given more. We have not been faithful with the peace. When there's no fear or trouble, we have not grown spiritually. </w:t>
        <w:br/>
        <w:t xml:space="preserve">So I don't really care that much about the government, I care more about the church. I care about the government and the poor and how life is for people. But I care more about the spiritual government. I don't like people that are bad spiritual government leaders, I mean spiritual shepherds to speak against political government leaders, who are also shepherds. Did you noticed Cyrus is a shepherd? But there are shepherd over another realm. If you're bad in your spiritual responsibility. How dare you criticize someone else when you're are guilty too? So we have to uphold our state and pray. Hopefully we'll pray for state today. We are praying. Let's shot ahead. </w:t>
        <w:br/>
        <w:t xml:space="preserve">God said, from verse 5, I am the Lord. I have no peer, that is no mate. There is no God but me. Please pay attention to, why He is. You will soon see why He is introducing Himself, saying I am God. I have nobody that is my mate. I am not running for office. I am not competing. I am going through election. I am you for battle even though you did not recognize me. Have you seen that again? Did you hear that? I am am you in battle.  The President have been attacked but God says, I am you for battle even though you don't recognize Me. I do so, so people will recognize me from east to west that there is no God but Me. I am the Lord. I have no peer. </w:t>
        <w:br/>
        <w:t xml:space="preserve">This is why I'm doing what I am doing. This is what I'm aiming you for battle. This is why I am equipping you. This is why I'm bringing you something in the earth through someone that does not recognize me. So people will recognize what? That I am the Lord, that there is no God but Me. This is why God does this. This is why He makes a donkey talk. So that you will recognize the Majesty, the Lordship of Jesus of God. He wants people to know that He is God. He can do and undo. God does things like that. God can pick anyone but He does it a way you don't. He's trying to say, remember I am God, I don't answer to you. Do your understand this? </w:t>
        <w:br/>
        <w:t xml:space="preserve">Church of God, hear me. It is important you understand these things, please set aside the capacity to set aside the emotional connection to all these things that we said and learn the theology of it. You know, what the Bible teaches about leadership. Why? Learn it so that. I hope you know you may live through ten different governments before you are old? Yes. How we you manage each cycle?  Let's say you won't be here with me, hearing me say these things. How are you going to manage each of those new cycles that occur? How are you going to manage it? If you don't have understanding, you will find yourself taking sides and saying no, this that. You have to understand how God thinks. He allows different kinds of rulers you don't even expect because He wants you to know that He's God. So don't get angry and woke up. </w:t>
        <w:br/>
        <w:t xml:space="preserve">Where did He say He wants people to recognize it? From east to west. In the east, in the west, Nigeria, I want you to recognize it. I want you guys to recognize something. That I am God. I pick and choose. I am the One who forms light and create darkness. The One who brings about peace and create calamity. Are you hearing? I am the Lord who accomplishes all these things.  Oh sky rain down from above. Let the clouds send down showers of deliverance. Let the earth absorb it so that salvation may grow and deliverance may sprout up along with it. I, the Lord create it. What are the things God showed us that He can create? Apply to Nigeria. </w:t>
        <w:br/>
        <w:t xml:space="preserve">Did you see the Lord talked about light and darkness? Peace and calamity? You've heard but are you hearing? Are your ears open? I say I got this before Buhari became President. Did you hear God says He create peace and calamity? In other words, when God wants them to be peace,  there will be peace. And you are busy quarreling with a human being. Don't quarrel with a human being when he's not in charge. It's God that is in charge of these things. Okay? It is God. </w:t>
        <w:br/>
        <w:t xml:space="preserve">You know I was somewhere some time ago, months ago. Someone talked about one violent guy, very violent and he came and brought his cutlass, slapped someone during election and all that. That the man is a cultist. The lady that was telling this story is very funny. The way she was saying is, that he was a nonsense guy. Like a cult guy. That that guy has killed people and all that. I was like chai nawa and I asked her, so where is he now? Is he in? She said he's dead. They shot him dead. I was like why will you tell a story like that as if the person is still alive. But this is my point. That was a violent person. Violence have swallowed him. He live by the sword. He die by the sword.  I hope you know many of the things that happen, this and that happen. That happens, that in the midst of that, God is doing all sorts of things, judging people. I hope you know that? Before you get too worked up about when people die. </w:t>
        <w:br/>
        <w:t>Do you know how many people they said die? That they are violent people. The other day I heard about one carrying, you know. Thank God I have forgotten how I heard it but I heard it from a close source, someone that is very close to the situation. Infact a relative direct, I think I remember. And the guy grabbed ballot box with a gun in his pocket and his gun shoot him. And what did they say? They said he killed himself. His gun shot him dead as he was carrying evil. So he has gone and shot guns carrying boxes as he is running. You see those kind of things. So you never what's happening. So I don't get worked up about things. My only concern about things is that if I hear someone ought to be a child of God and they say violence overtook him, then I have a problem. Why?</w:t>
        <w:br/>
        <w:t xml:space="preserve">Why did God not deliver you? Where were you? What were you doing? Because I know God is able to deliver. So why didn't he deliver you? Maybe you are a sinner. Maybe I thought you were a child of God. Maybe you are a wicked sinner. Why didn't He deliver you? Why didn't He make a dog chase you and you ran? How many of you that a dog chase you and you run? And when you finish running and they come and open fire in that place. How many of you know that some stout can carry a stick and say who you be? And you shift backward and they hit you on the head and you run. How many of you know God can deliver you like that? But where was God? You stand there, the bullet came and met you, for what? </w:t>
        <w:br/>
        <w:t xml:space="preserve">Why didn't God deliver you? Something is wrong. Are you understanding? God is able to deliver the righteous from as many troubles as He find Himself. It should be so.  This is one of the things that God says if you love Me, I will do for you. Many people don't love God, so when disaster comes on them, is not because God fails to be God. It is because they were not where they should be. </w:t>
        <w:br/>
        <w:t xml:space="preserve">Don't focus too much on what people do. Focus on how you are, you and God. Do you understand? Then after God says He is the one that accomplishes all those things. He now talked about.  Did you hear God says sky rain down from above? So is God that can bring rain, an abundance, blessings, clouds, sends showers of deliverance and God was prophecying Nigeria that there was going to come rain, that they were to come blessings, that they were going to come deliverance from certain that used to exist. Those situations, deliverance is beginning to  come and it will grow and sprout. </w:t>
        <w:br/>
        <w:t xml:space="preserve">One who now listen to God giving a warning here. One who argues with his Creator is in great danger. One who is like a mere Shar, the other Shar of the ground. I don't like this translation. It's talking about a portray, a piece of portray.  Then He said, the clay should not say to the porter, what in the world are you doing? Your work lacks skill. Who is God referring to here? He was referring to Nigerians. He was telling me that Nigerians should not be confronting Him about His choice of leader. Are your hearing me? </w:t>
        <w:br/>
        <w:t xml:space="preserve">Don't think and hear me say oh, this Pastor. Why is so really defending Buhari like this? I am defending what God told me. God told me that You shouldn't question Him. Who are you? When I pick a leader, don't question Me. If you don't like Obama, don't question Him. Don't question God the one that decided. You wil say what is he, he's nobody. Why you come question this piece of clay, sand. He goes on to say danger awaits the one who says to his father. What in the world are you flaggering? And to his mother, what in the world are you bringing forth. Are you understanding? No! You didn't get that last point. </w:t>
        <w:br/>
        <w:t xml:space="preserve">Did you hear danger awaits? Your translation says woe. You don't understand? Have you been surrounding with people that are questioning God did and has done in Nigeria. Do you understand? God told me this before this government came in. He told me woe to you. This one says danger awaits you, who questions what I am bringing forth. </w:t>
        <w:br/>
        <w:t xml:space="preserve">God is bringing forth a new Nigeria. The other day, not one person at a time, different people had it and Nigeria was bringing forth, it's like a pregnant woman bringing forth and you are questioning your father and your mother. You are asking God, who is responsible, the land, your mother. What is this you are producing. You shouldn't. He says don't do it. You may sound sharp. You may be articulating it in expressing it. You shouldn't do it. This is what the Lord says, the Holy one of Israel, The One who formed him? Cyrius, concerning things to come. How dare you question Me about My children? How dare you tell Me what to do with the work of My own hands. I make the earth. I created the people who live on it. It was Me. My hand stretched out the sky. I give orders to all the heavenly light. </w:t>
        <w:br/>
        <w:t>It is Me that stirred him up and commissioned him. I will make all his way level. He will rebuild My city. He will send My exiles people home but not for a price or a bribe says the Lord who commands armies. Are you hearing the word of the Lord?  Who has this help me understand me better? I mean standing here. Do you understand me better? I was told this before president Buhari became president.”</w:t>
      </w:r>
    </w:p>
    <w:p>
      <w:pPr>
        <w:pStyle w:val="Heading3"/>
      </w:pPr>
      <w:r>
        <w:t>God's Plan for Nigeria</w:t>
      </w:r>
    </w:p>
    <w:p>
      <w:r>
        <w:rPr>
          <w:i/>
          <w:sz w:val="18"/>
        </w:rPr>
        <w:t>02:30:00 · Margaret Ogbonna</w:t>
      </w:r>
    </w:p>
    <w:p>
      <w:pPr>
        <w:ind w:left="360"/>
      </w:pPr>
      <w:r>
        <w:rPr>
          <w:i/>
        </w:rPr>
        <w:t xml:space="preserve">“r is in great danger. One who is like a mere Shar, the other Shar of the ground. I don't like this translation. It's talking about a portray, a piece of portray.  Then He said, the clay should not say to the porter, what in the world are you doing? Your work lacks skill. Who is God referring to here? He was referring to Nigerians. He was telling me that Nigerians should not be confronting Him about His choice of leader. Are your hearing me? </w:t>
        <w:br/>
        <w:t xml:space="preserve">Don't think and hear me say oh, this Pastor. Why is so really defending Buhari like this? I am defending what God told me. God told me that You shouldn't question Him. Who are you? When I pick a leader, don't question Me. If you don't like Obama, don't question Him. Don't question God the one that decided. You wil say what is he, he's nobody. Why you come question this piece of clay, sand. He goes on to say danger awaits the one who says to his father. What in the world are you flaggering? And to his mother, what in the world are you bringing forth. Are you understanding? No! You didn't get that last point. </w:t>
        <w:br/>
        <w:t xml:space="preserve">Did you hear danger awaits? Your translation says woe. You don't understand? Have you been surrounding with people that are questioning God did and has done in Nigeria. Do you understand? God told me this before this government came in. He told me woe to you. This one says danger awaits you, who questions what I am bringing forth. </w:t>
        <w:br/>
        <w:t xml:space="preserve">God is bringing forth a new Nigeria. The other day, not one person at a time, different people had it and Nigeria was bringing forth, it's like a pregnant woman bringing forth and you are questioning your father and your mother. You are asking God, who is responsible, the land, your mother. What is this you are producing. You shouldn't. He says don't do it. You may sound sharp. You may be articulating it in expressing it. You shouldn't do it. This is what the Lord says, the Holy one of Israel, The One who formed him? Cyrius, concerning things to come. How dare you question Me about My children? How dare you tell Me what to do with the work of My own hands. I make the earth. I created the people who live on it. It was Me. My hand stretched out the sky. I give orders to all the heavenly light. </w:t>
        <w:br/>
        <w:t xml:space="preserve">It is Me that stirred him up and commissioned him. I will make all his way level. He will rebuild My city. He will send My exiles people home but not for a price or a bribe says the Lord who commands armies. Are you hearing the word of the Lord?  Who has this help me understand me better? I mean standing here. Do you understand me better? I was told this before president Buhari became president. So don't blame me please. Don't feel bad. Don't say I like my Pastor in everything except this Buhari thing. This is my reason and to anybody hearing me preach. This guy why does he? I hate this man. </w:t>
        <w:br/>
        <w:t xml:space="preserve">God told me, that I shouldn't question Him and He's asking you, that is questioning. How dare you question? Why are you questioning? He asked why are you questioning? What are you questioning for?  Can you question the one that brought you forth? In other words you are saying God does not know He is doing. And I am here to tell you that God He is doing in Nigeria. He has been knowing what He's doing in Nigeria since and He doesn't like being question by clay, sand, natural human beings that don't understand what they are talking about and did you notice it that He won't do it for a price or a bribe? That He will rebuild His cities. He didn't do it for a price. </w:t>
        <w:br/>
        <w:t xml:space="preserve">No matter what people will try to say, you cannot accuse the present government, the President or Vice President of corruption. Forget it. He's stealing here. He's starching away here. He's using his office to manipulate here.  The things they said Obasanjo did. I won't talk about Jonathan at all and all those things. All those kind of things. You don't accuse this One of that. He doesn't want your money. He's not taking any secret cult. He's not doing hidden contract. The other ones were open, many things, indebted, all sorts of deals. </w:t>
        <w:br/>
        <w:t xml:space="preserve">You know someone went to Prison because of deals with Nigeria in Obasanjo's time. In America arrested, I mean corruption charges but it hasn't been enforce but it was done with our government and all sorts of guys. The Articu guys, corrupt people, high level corruption, very high level but not this guys.  How many of you heard that they said they were building a gate house for the Vice Presidential, lodge for something billion or so. Who heard that News clip? Not recently. Sometimes ago. So it was that the Vice President that why should this government waste so much money. It was so much money, lots of money. Maybe two bullion? I can't remember and they said what kind of gate house. </w:t>
        <w:br/>
        <w:t xml:space="preserve">Did you hear that it was commission during Jonathan's time? That it was the Vice President during Jonathan's time that they started building it. And that this Vice President came and said I don't even want that house, where I'm living is fine. I am not interested in that house you are building. I have no zero interest. You didn't hear that? You see. It was another government that did that. Jonathan's government not this government. I saw it on the papers. Someone posted it on our family group. What did I do? What should any sensible person with data do? So I went online and I saw that it was a Newspaper article from. I said wickedness is a wicked thing.  Now you see, Imaobong heard it and has been carrying it as a source spot but it's a lie. You know after a while you will start worrying. If there are so many lies, which one are you right about? And again this is not a matter of how do you know is true because it's open. It's not secret. The man live, I times in a gudahouse or so. He's fine. He said I don't need and it wasn't this government that did it. I am just trying to say that, there are honest people, very honest. How many of you heard that years ago, that they give every. </w:t>
        <w:br/>
        <w:t>03:00:00</w:t>
      </w:r>
    </w:p>
    <w:p>
      <w:pPr>
        <w:ind w:left="360"/>
      </w:pPr>
      <w:r>
        <w:rPr>
          <w:i/>
        </w:rPr>
        <w:t xml:space="preserve">The President is given a new car every three to five years, they give them a new car as part of their pension… like your pension, State government governors agreed.. that president, don't worry forget about state. This president any which way, how many of you heard long ago it's not a recent thing that Buhari used to take back the old one and return before he collect the new one every time? like I hope you know he was president 1980’s that's how he has been living, that's how you know why they call him what is that was that his nickname that his environment his community they know him to be an honest person, a different kind of him has been known to be so they call him a man of integrity and that's so I don't believe he has been a dishonest person. When people try to say eh there was a time in his government that they found someone with boxes of money or they say what about this and they say things, that didn't even mean anything typically the man is straight forward and honest not greedy he's not taking cuts (bribe) you don't go to him and say I will do this.  He arrested one of His brother in-law, so he's known for being honest, he doesn't hear oh you’re so so and so stole money and he keeps you. Former secretary general eh HDF what's his name Lawal secretary Lawal, What was his name before the present guy? What's the present guy's name?  The guy that they said gave contract to cut grass now for two hundred million Naira to cut the grass around the IDP camp,  that was the allegation, they removed him, His name was Lawal or something. I have a question. Where was he from? What was he? A Muslim or a Christian? Are you guys serious? Because they pastor are you guys serious? Are you guys serious? Are you guys serious? Are you guys serious? Oh, wow. Now I'm bad oh.  See those are the three top people the president, the vice president who is a pastor the next guy was a pastor and still is the present HDF that took over from him, is he not a president of a chapter of full gospel business and fellowship he has a Muslim name  but he's a Christian bornagain, now tongue talking. So there are lots of things that say something about him.  </w:t>
        <w:br/>
        <w:t>listen to verse fourteen; this is what the Lord says the prophets of Egypt and the revenue of Ethiopia along with the those tall men will be brought to you and become your,s are you hearing are you hearing that prophets goodies from other nations will come God showed me this they will walk behind you coming along in chains that they will be bound to you. A contract is a chain. Do you know I've just told you if you didn't know before, a signed agreement is a chain. They will bow down to you and pray to you truly God is with you he has no peer there is no other God yes, you are God who keeps hidden oh God of Israel deliverer they will all be ashamed and embarrassed those who fashion idols will all be humiliated ,Israel will be delivered once and for all by the Lord you will never again be ashamed or humiliated. Nigeria will be deliver Once and for all by the Lord you will never again be ashamed or humiliated for this is what the Lord says the one who created the sky he is the true God the one who formed the earth and made it he established it he did not create it without order he formed it to be inhabited. I am the Lord, I have no fear by the way that's an argument, anytime someone comes to say how do you know your religion is better than mine? tell them that my God is the one that created the heavens and the earth. Is your own the one that created it? it is not the same one that created your own is not God the one that made everything? the creator must be God okay even those that say there is no God say no there is how do you know there is well, he can say something will happen and it will happen now let me show you in the bible and show them a few things that were written before they happen and some will tell you how do you know it happened well some of them happen recently so and this book nobody can argue how old the bible is so some of them happen after that. Do you know people have said something … sorry, did I tell you that when Cyrus's name was written that he was not yet born? he didn't exist , you thought Isaiah was prophesying when Cyrus saying ‘Isaiah prophesied before they took them into captivity’.  you didn't get that I'm not too sure if I can remember I think about 300 years before Cyrus existed Yes, with the name. He called Cyrus's name before Cyrus existed. Isaiah, the book of Isaiah was was written before Judah was taken into captivity. Cyrus came after, the Cyrus, there were two Cyruses but Cyrus came, the first one came after Babylon was overthrown which is at least 70 years after Judeo Jerusalem was taken captive so how could he be prophesying about someone that didn’t exist. Have you not heard that it is rumored this it is the belief that Cyrus saw the prophecy of Isaiah and went and did what was written, this thing you are reading was written before Cyrus existed by Isaiah this is a prophecy of Isaiah not  Jeremiah. I hope that's clear . Isaiah existed when during the time of King Hezekiah. Hezekiah had a son called Manasseh who ruled for 55 years, Manasseh had another son called Josiah, who ruled not too long after him and he had a son if I'm not mistaken called Jechoniah and then Josh’s… .Babylon came and took them captive so it was years later Isaiah had given his prophecies long then Babylon’s Nebuchadnezzar had come and was king and ruled over them and after that Belshazzar, Then Medopersia showed up and conquered Babylon and took the kingdom where you now had Darius, you had Cyrus, they said one was a region, this one sent the other one then the other one went back and ruled  the main kingdom, you know it's historical stuff but my point is Cyrus came down the road Isaiah had called his name ‘Cyrus my shepherd’ are you are you slightly more respectful of God almighty right now? don't joke with God when he keeps talking, can you understand now when you read and hear him say I have no fear, I speak of things which are not, I speak it before it comes to be long before? that's why God can tell us things before we see it happen. I have not spoken in secret in some hidden place, I did not tell Jacob's descendants ‘seek me in vain, I am the Lord the one who speaks honestly, who makes reliable announcements… are you hearing this? when we are praying we are asking God, we are going to ask him…,that we are not seeking in vain abi and we are going to ask him to speak to us honestly and make reliable announcement. we want announcements from God amen let him tell us the things that will be This dream Margaret shared the dream she had tonight. I hope you know it's not the first dream you know she had been telling us for I don't know how long some months now that Nsima Ekere that she saw Nsima  Ekere become governor when was that?  but the leaders ehm we've been hearing it over and over again, now we've been hearing, we've known, we've been hearing it he saw saw that Udo did not win than Nsima became governor oh long oh I'm not sure they believe so at some point you have to go and bring that book before while we are eating something go and bring the book so you see it with your eyes God talks About things, he makes reliable announcements. In fact that was why I was open to say my governor that's why when I heard about his affiliations with all sorts of wrong groups on Saturday, I was like oh because in my mind I had wanted…..I used to say ah he's fixing…. how many of you heard me and say he's fixed the roads… I don't mean, 1 mean many many months ago not during election season I mean before now when I talked about NDDC fixing things and ah you know and all that so in my mind he was a good guy. I'm just getting to hear that he may be good at working but he's a bad guy but for a long time we already heard that Udom did not win and that well that's what Margaret saw that Udom did not win that that eh Nsima Ekere became governor .</w:t>
        <w:br/>
        <w:t xml:space="preserve">She will tell us Nsima Ekere is my father's friend, all that, so maybe in my mind I say maybe your bias you want your father's friend to to be governor but I had you know… the other day I said I saw Udom in my dream okay I didn't say it everywhere, I said it to you I I mentioned it, because it looked as if… I went and was searching out something now I was searching for something in book and I saw when was that Udom dream in 2014, whete he was governor elect he was not yet governor… so I did see Udom.  So, when I was talking here that I had a dream just the other day about Udom shaking my hand, remember… why I said ah you know then I went back, I was setting something up for Akpabio, something you know, something about say Akpabio give out money because she said something about the scholarship Akpabio may want to give, so I said I once had a dream about Akpabio giving money, you know I went and saw a dream where he was giving student also went to give money and he didn't give just through some change on the ground, so I went to check in connection to something she said, then I saw that I had a dream where Udom was abusing Akpabio in 2014, I can show you oh, don't doubt me it's in my laptop here I can show you, I had a dream where Udom was abusing Akwabio and then I work here and a boss of mine was standing there with him and he shook my hand so I realized he had actually shaken my hand before, that wasn't the first time. You know when I said that's the first time I'm seeing Udom but I found I was wrong, I've seen him at least I think twice before between 2015 and it was 2015 because I said governor elect 2015 . </w:t>
        <w:br/>
        <w:t>1 didn't even know about the last moment, I didn't know about it, he just showed up now towards the very end you know was foisted upon the people yeah so say it was 2015 March or February February or March and he showed up, so I've seen him twice, I don't know what it means cause I don't know he has shaken hands with other people. I have Buhari sitting on the bed or chair next to me shatter that one is and he was a nice guy in my dreams. Buhari, he was a nice guy nice, playful simple, just simple guy, just eh simple relax I mean he was talking to me about his health in 2011 or 2014 but talk about his health and they were asking, so how is your health? he say I'm better now, better now……</w:t>
        <w:br/>
        <w:t>verse 24 gather together and come approach together you refugees from the nations those who carry wooden idols know nothing those who pray to a God that cannot deliver, tell me present the evidence let them consult with one another who now listen listen who predicted this in the past who announced it before hand was it not I the Lord I have no peer there is no God but me a God who vindicates and delivers, there is none but me.</w:t>
        <w:br/>
        <w:t>What was God talking about here? well he was making announcement about Cyrus a king who will help rebuild Jerusalem this is before Jerusalem was destroyed, oh come on this is before Jerusalem Isaiah was prophesying before Jerusalem was destroyed , And he's saying these things and it ends up coming to pass and even while he's saying it, he's saying I am making this announcement, I am reliable, they will come to pass then he said this is how you know who is it, who God is. He announces things. When you want to know, did God talk to me, did he tell you the things before hand and it came to be? that’s very often a sign of it being God. I know the devil can predict some things because he has evidence available that he may not have you know in the spirit realm. God may have marked someone to be a leader and since he is in the spirit realm the devil can see it. God may have put an angel over one bad guy to protect the person so the poor will not die because the person has to be a leader do you know that's my thinking God can put an angel that's how you hear someone be an accident and not die and everybody else died, have you heard some people stories and they are not children of God, they are not born again and you hear the story ah ah you know like something kept them alive so the devil can see these things.  So if the devil, if a false prophet or someone with a spirit of divination prophesies and say this person is the one to be a with…… or an Islamic or a Muslim Imam prophesies and give some prophecy he can be right because he can see into the spirit realm do you get? Doesn't mean so, the devil can foretell some things but mostly he misfires a lot, he misfires well that's the good thing about the devil. Once someone wants to start claiming to be speaking for God like TB Joshua is going to end up saying something, like who said it the other day Ty was driving on the road and saw in Lagos very large electronic billboard, TB Joshua the day before election America election said Clinton will be president ah I was so happy but I just heard it the other day I had known online later that he had said something. I heard later but someone said the other day that the person drove and saw it written he put it out he was on an electronic billboard: TB Joshua predicts Clinton victory the next day he kept his face like a fish cause it was a lie I'm so happy when the devil makes them fail like that of course you know God has this. God said I am the one that hides myself what verse was that? He said yes you are a God who keeps hidden, you know Trump…., that officially Clinton in a way should have won but Trump won that God did one of those His Haman, Esther, Mordecai things, they did like this when he does that it's so tense that's why suddenly and then he switches around. I remember telling you guys of those that were here that Trump would be president you know and then I was watching the election as he was coming he was so scary, I didn't watch I knew he was in the middle of the night and everybody says Clinton had rented the place they were going to break the glass from above shout victory… everything, big place and they are rented it and she was to give a speech If you watch today, see preparation. Hey. One of the most beautiful things to behold and when the time came that hall was empty. The the greatest shame. It looked like the people on CNN have been crying then they washed their face. Clinton News Network. I love it when God does that thing but I don't like it when he does it in my life oh why are you laughing do you like it? who likes it when it seems that you die finish, then at the last minute one magical something now happens who likes it? why are you laughing at me?but I like to hear it when you tell me about the happenings in your life, I enjoy it, it's so beautiful but God does that. He hides is a God that hides alright we are wrapping up verse 22 -25, turn to me so you can be delivered. Nigerians are meant to turn to God and stop depending on things. praying to a God who cannot deliver.</w:t>
        <w:br/>
        <w:t xml:space="preserve">Turn to me so he can be delivered all you who live in the earth, remote regions: for I am God and I have no peer. How many times has he said that I have no contemporary? I have no meat , I solemnly make this oath. What I say is true and reliable. Surely can you see where they quote it from in the New Testament? every knee will bow to me and every tongue will solemnly affirm they will say about me yes the Lord is a powerful deliverer all who are angry at him will cower before him, that is shake and bow and tremble. </w:t>
        <w:br/>
        <w:t>All the descendants of Israel that would include me and you will be vindicated by the Lord and will boast in him. Amen we are going to be the vindicated, I know I will be the vindicated someday. I know, I know we won't have to hide and be saying things that nobody else is saying. You can’t be telling the truth and you are hiding. And then people are lying loudly on very large platforms lying saying things that are not true. It's a painful thing, you know this person that many people follow and believe, you know influences many men of God because he sees things or says things he sees,  I believe he sees things, I mean we've seen him in the spirit when we prayed about him, the messenger you know and people talk about. Yesterday someone send me this, he gave me this, I'll just read a short part he talks about preachers. It says ‘your ministers have sinned and served idols, provoking the Lord.  Nigerians ministers, it means preachers, thousands are perishing and forced into hell from Maiduguri to Port Harcourt Zamfara and Sokoto to Lagos, Plateau, Benue, Kogi and more Nigerians are dying like flies from militants and bandits that God has allowed to punish the nation for your shepherds corruption sake, that is, preachers, your pastors are the reason that God has allowed this happen because of the corruption of preachers, sounds very good right? sounds a bit of what we say right? that the church is the main wahala and many more souls will depart to hell except you all with one accord repent. Sounds good so far because men of God have insisted on flamboyant Christian lifestyles and by it have contributed to the corrupting of the 16 years of the past government, past former government, not this 16 years, I hope you know Christians have been more or less been in government for 16 years, except for two years when Yarudua stayed. I hope you know it's Christians that have been in government, should worry you that the amount of looting that happen in those 16 years, in the last three years plus it has been a Muslim all this development has been. Does anyone here, ever wonder what Muslims discuss when they sit down to talk about Nigeria?  do you know they sit down and talk about Nigeria like you guys sit down and talk or you think they are all chasing cows? sorry do you know there are elite Muslims? people that have schooled in universities abroad, do you know they meet, they sit down too, do you know they talk, do you know they discuss the papers? do you know they read your newspaper? they hear, they are on the internet. Do you know they have brains? Do you know they talk about Nigeria? do you know that they think of things, like what I just said now that.  Christians have been in government for 14 years, look at what Buhari has done in three years, do you know they form conclusions that two plus 2 is four. Do you know, do they have a right or they have no right, the problem is are they telling the truth, have the so-called Christians the one that say repent and be like us have they brought devastation on the nation or good? have their so called Allah brought about more result? I'm not saying he's the one that brought out, but the man at the hem of affairs now that goes to a mosque has he done more than those 16 years. Have those two Christian president been amongst the most corrupt people and done the most terrible things in this land, having their fingers everywhere, you know there is one white woman in the next state, he used to tell me.. I don't know if she  is still alive at least I haven't heard she's dead yet but she's very old she must might be in her 80s now or near to eighties. She's married to a black man who talks about her husband's land that Obasanjo started dragging and struggling with since the 1970’s when he was briefly in charge and they've been in court, they were in court still I don't know it's few years ago, I don't even think the thing is set up and he uses power and I was wondering see where this man lives, look at where you live, look at where someone's land is where Cross River state is, see the distance! you can't be dragging land with someone there and that white woman she's a German from Switzerland, i think she's Swiss but speaks German and she will talk with me and she say ‘I don't know that man, she talk a little, talk and should I mean you know when someone is telling you stories from the seventies and you are sitting and you know white people have a certain kind of honesty black people don’t have, there is a kind of honesty they have in certain ways that is hard to find an expression and all that. So my point is some of these people are just bad, really corrupt struggling for things everywhere, having a finger in all sorts of things eh how many have you ever heard of oppression feed the nation, How many of you have heard of  it’s operations? Obasanjo Farms Nigeria. Who has a marker? Give me the acronym for Operation Feed the Nation. OFN, give me the acronym for Obasanjo Farms Nigeria. What happens if you take the equipment for Operation Feed the Nation and use on Obasanjo Farms Nigeria? What happens if you take all the equipment that belong to a national project and name your farm like that, so you can just move everything okay you want me to tell you that he did it before you understand whatever Bakare say he did it oh and he's from the same village, those are people that you will be listening to. How many of you heard when he came out and said Buhari shouldn't be president again and began to attack him that he heard that there is a plan that they can't find they will take the whole farm in the name of Jesus! what belongs to Nigeria will belong to Nigeria in the name of Jesus. Listen we are not playing oh forget that we are gisting and laughing and all that, we will have food, amen. You know when I was serving youth service, I remember Yoruba boys coming from there, they say in Obasanjo  farm, if they catch you stealing they shoot you dead they shoot you dead, this is not they caught a thief they call police, say they kill you, they kill you so it's not like my father's farm where they steal and steal and steal, say they will kill you, can you can you see his method of discouragement don't come near my farm this thing cause soldiers and everything people, this guy, his laughter, he has always been a very mean fellow and greedy.</w:t>
      </w:r>
    </w:p>
    <w:p>
      <w:pPr>
        <w:ind w:left="360"/>
      </w:pPr>
      <w:r>
        <w:rPr>
          <w:i/>
        </w:rPr>
        <w:t>03:30:00</w:t>
      </w:r>
    </w:p>
    <w:p>
      <w:pPr>
        <w:ind w:left="360"/>
      </w:pPr>
      <w:r>
        <w:rPr>
          <w:i/>
        </w:rPr>
        <w:t xml:space="preserve">And I have no personal beef with him, I mean I don't even think of this things but the truth be told you can't compare, there is no comparison then he comes out and says I am saying that Buhari has not done well. A totally dishonest person, completely dishonest, doing all sorts of deals. Has he done good to Nigeria? Yes! He oversaw privatization and all that like every other leader but I'm only making that comment with regards to him commenting on the present government and saying that he's not doing well. Compared to who? You? How many of you have heard this thing about the bogus salary of the  house of assembly? The massive salary, I say bogus you dont understand? We talked about it. You haven't read it? Didn't you post it on the classroom? A week or two ago? I don't think it was the full one. Their salary, so massive, the amount they pay house of assembly people. </w:t>
        <w:br/>
        <w:t xml:space="preserve">Who knows how they got to pay them like that? You don't know. Obasanjo. He wanted to be president for the third term so he allowed anything. They haven't been able to take it back now. You didnt know. Know it. It wasn't like that before sir. That's not how much they were getting. Nobody got that. He allowed them. You know how you'll strike deals. So he wants to be president for the third term. He wants to become the president again, finishes his eight years and wants to be president again and is going around trying to whip up support. </w:t>
        <w:br/>
        <w:t xml:space="preserve">Government matters continues </w:t>
        <w:br/>
        <w:t xml:space="preserve">Let me tell you how they used to get budget passed. Have you heard sometime when they say there is no money? That they have not passed the budget? Because to get a budget passed, the president, the executive arm will create a budget and say, house of assembly, this is the budget please look at it, approve it, so money can be released for us. The normal thing is as you do that you bring bags of money, share, everybody will walk away some God knows how much hundreds of millions. You'll share to all of them, they will approve everything. They will put their own, add all sorts of endless things.  How many of you ever heard of budget padding before this government? Padding is where they put things. I said before? How did you hear? Whose time? They used to catch them and remove it? No, do you understand? That is they pad it and then Good luck will say no, it was not there, remove it. Ok you heard about it that they put it and everything is approved no problem. So you put your own, all of you here will have put your own thing into the budget. </w:t>
        <w:br/>
        <w:t>This is the first time the government, when they put it they give it back, number one the government does not give them money to approve it. For the first time. You see sand in their garri. So they refuse to approve the budget so money is not released and that's why things are hard too. Are you hearing? These are simple facts. This is not opinion. Well that's your opinion, these are facts. They don't give them money, they don't come with bags to come and share to them. Have people collected money from you so your file will move fast? But this one is at a high level, billions of Naira are shared. So this government refuses to give them that money and they can keep a budget nearly for six months and not approve it.  Second, when they send it back, they add things and when they give it back to the president instead of the presidency respecting himself and saying let them put it now, let them chop, the president will say, no! What's this? This was not there, remove it. That's how this problem you keep hearing in your country. And they will say, which kind of government does not do this at once. Corruption that has eaten our soul. And you have a government that comes and says, no more, let's stop these things. Are they perfect? No. Have they been able to control it completely? No. But even when you say, how can you have a secretary to the government of the federation that did this kind of thing? But he was removed. When they catch the one in your own, doesn't the person stay? They will stay. So things have changed. This is the Cyrus message. This is what God told me will happen that the leader will come who will begin to rebuild the ruins of Nigeria. And we thank God it came to pass.</w:t>
      </w:r>
    </w:p>
    <w:p>
      <w:pPr>
        <w:ind w:left="360"/>
      </w:pPr>
      <w:r>
        <w:rPr>
          <w:i/>
        </w:rPr>
        <w:t xml:space="preserve">Now, let me finish this short thing I was reading for you. And this people who claim to be prophetic who we've read words, I've told you about the messenger before and they send out words. The guy's name I've confirmed, his name is Isaac Eze. How many of you have seen that book, Nigeria's prophetic destiny something? Anyone? No one? Nigeria's prophetic destiny, it's a book like that. It was quite popular, people are reading all over this country. </w:t>
        <w:br/>
        <w:t xml:space="preserve">By the way I think he said Obasanjo was supposed to die last year Obasanjo has not died. You have to check that book again. Me, I want to find it because you hear people quoting it as though... You see all these things. And he said Obasanjo was to do something, he didn't do well and all that. But I don't think his words have... Don't worry the number he put here I thought it was WhatsApp, I was trying to send a message yesterday. I have to find a way to communicate with him and tell him that you are not right. He may have gotten stuff, we've seen him in the spirit that he gets stuff but no. Why?  A pure example, everything he's saying here about men of God is true but this is the problem. He said because they've contributed to the corrupting of the 16 years of the past government by their fake prophecies, lying messages, acquisitiveness, avaricious manipulation and competition for the attention of those placed in power in Aso villa and the state government houses. I agree to all of that. Listen to where I don't agree anymore and it's not small disagreement because if it's God that is talking to him like God talks to me and to us why is he wrong? This is a factual error. He says consequently, he's talking like God talking, I have given the nation a blind lost despotic cabal to rule and teach Nigerians a lesson since 15 May 2015. In other words this government is blind, lost and despotic. Compared to who?  </w:t>
        <w:br/>
        <w:t xml:space="preserve">Do you know that Obasanjo used jet fighters and opened fire on a village? A whole village. Do you understand what I'm saying? Who has heard of Odii? I wonder how many died? Anyone? Sorry people, do you understand what it means to enter a village? Picture your village. Men, women, children. And shoot everyone dead. Oh, ok, you've been shouting about herdsmen. Everyone! Where is Odi in Delta, Ijaw area. Where is Gabratu? He opened fire on them, killed them. Why? That they killed some military men with regards to... so militants killed military men, you released the might of Nigerian military on a village of everybody. How many of you knew this? How many of you have never, you didn't know this, you've never known it before? Please what do you compare that I mean Obasanjo I mean day before yesterday that's Obasanjo, the Obasanjo that is talking, that is saying in the killings of Islamic terrorist that go around attacking people, that's the person. So all this attitude, Obasanja has even said it. Don't ever quote him, please. He didn't do well enough himself. He was not a military ruler he was a civil leader, look at the things he did. Would Buhari ever do such a thing? When they killed military men in Wtim ekpo next door, did they release the army against them last month or a few months ago? They didn't. </w:t>
        <w:br/>
        <w:t xml:space="preserve">Obasanjo farms Nigeria. To become operation feed the nation in Jesus name. It will feed the nation. The farm is big, the farm is massive to feed the nation. So I wonder how much they pay military personnel that some of them are say rich. He said that a government that is fully sectional, that is operating according to North South you know, and autocratic, that means forcing people, doing anything he likes, masters of nepotism, that's what you call tribalism, vengeance, that means they are carrying out acts of vengeance against people. I wonder how that can be true. Meanness and wickedness in its policies, considerations and actions, feeding all those children. You haven't seen a single good thing about what the government has done, that alone renders this useless. Not one. You wonder, is this the same government we talk about and all these things are happening. Not one good thing. </w:t>
        <w:br/>
        <w:t>So how can you be speaking for God? God gave me what we've just finished reading. This is what God gave him or them. A government that disregards the rule of law, due process and human rights, a government that scuffs at court orders, the judiciary and justice. Noone is really safe from their coersive hands and machinations and none to bring help. Then he goes into talking again to church leaders, that they should stop their fake fasting and prayers and repent. But you hear...</w:t>
      </w:r>
    </w:p>
    <w:p>
      <w:pPr>
        <w:ind w:left="360"/>
      </w:pPr>
      <w:r>
        <w:rPr>
          <w:i/>
        </w:rPr>
        <w:t xml:space="preserve">Now see, so there is a group of people that will support this and say yeah he's telling the truth and he told the truth about the evils. Do you know why it's shocking? Everyone, I got this from someone that is not part of us or anything. Look at the heading, read a letter to my Nigerian church. How do you feel? What's that on the wall? What has God been telling us to do since? Have you seen number three there? What have you been talking about? When I saw it I went like, shay! This man has gone and written this thing before us now. Now when we write our own, they will think we are copying. But all of you know that since July we are supposed to write letters you know and we've been planning. </w:t>
        <w:br/>
        <w:t xml:space="preserve">Yesterday after service I was given this from someone else. He's not part of this house at all. Someone we are praying for and ministering to sent it to me. A word from the master of the church, a letter to my Nigerian church. And I felt convicted like chay! Ita I told you to write letter since you see, now someone else has gone and written. But it also challenges us to know that we can't sit down, yes? Because while we sit down, lies will be going out. And that's the vision we saw about this messenger man long ago, April 1st when we waited on the Lord and we prayed. When he talked about that the president was picked from the chamber of hell that it was ok, sixth chamber. Must you mention it in (not clear here). Fine just in case you thought it was the third chamber. He said that the president Buhari is hell's choice.  Sorry can you understand why we can't meet in the middle? Because God told me that Buhari is heaven's choice, that he's the one raising him. And someone comes and says that Buhari is hell's choice, that's what he said. Those are the words he used. He said that in the sixth chamber of hell that's where they pick leaders for strategic nations. How many of you know the bible says that it's heaven that decides. Daniel says that it's the heavens that rule and decides who, raise one and put down another. So which one do you go with? Because the temptation is, who is right? Is it me? Is it him? How do I know I am right? How do we judge the word? How do we judge the spirit that brought the word like we studied yesterday? Does it fit with scripture? Have you tested the word? According to you, Satan is the one that picks leaders. Do you notice he said that is why I have given you a wicked leader? Do you notice he said that's why I have given you? God can raise a cruel leader to judge a people, I agree. But why are you fighting God's cane? </w:t>
        <w:br/>
        <w:t xml:space="preserve">You don't understand. I wish there was a cane or a stick here. If God raised this bottle, made it very hard to hit the heads of stubborn people, should you abuse this bottle? If God gave it, say use this thing, hit all their stubborn heads. Should you come and say, look at this wicked bottle, look at how hard you are, you can now...? But it's God that raised it. So how can you say God raised something as discipline for a wicked church? Then you abuse the instrument? Does it make sense? You are telling the people to change that they deserve the wicked instrument then you stop and abuse the instrument. In other words, God does not know what he is doing. That thing we just read in Isaiah 45, what are you doing? He's asking God. I disagree completely even though when we saw him in the spirit and there was total agreement, everybody what we prayed because I asked we were sincere. We said, God please reveal to us about this messenger person, just tell us and God showed us and he was all negative oh. He may be telling the truth but it's like again it's just like preachers that are preaching, that God called to preach and they are preaching error and misleading people. And he hit all of them, he hit them, it's only names he did not call. He hit them here. So when you read it you are like ah! If you read it you see it's exactly the things I preach except for that place. Do you remember 99% truth, 1% poison? It's perfect poison because anyone that feels bad about the things that happen in church when you read it you are going to go, it's true, this man is telling the truth then he mixes that poison, you accept it too. Test all things, every paragraph, every line. That part cannot be true because it doesn't fit scripture. </w:t>
        <w:br/>
        <w:t xml:space="preserve">How God used Nebuchadnezzar </w:t>
        <w:br/>
        <w:t>How many of you have read about God criticizing Nebuchadnezzar? Have you read Jeremiah criticizing Nebuchadnezzar up and down? No. He talks against the children of Israel who were the sinners and tells them to submit to Nebuchadnezzar, that they are being disciplined. When Nebuchadnezzar misbehaves, it's years later. Sorry, do you think Nebuchadnezzar was a nice guy? Was he a wicked guy? Do you see Jeremiah prophesying against Nebuchadnezzar? Even when he prophesied, he prophesies against Babylon for the future. I think the archaeology is wrong they don't understand how it was”</w:t>
      </w:r>
    </w:p>
    <w:p>
      <w:pPr>
        <w:pStyle w:val="Heading3"/>
      </w:pPr>
      <w:r>
        <w:t>God's Plan for Nigeria</w:t>
      </w:r>
    </w:p>
    <w:p>
      <w:r>
        <w:rPr>
          <w:i/>
          <w:sz w:val="18"/>
        </w:rPr>
        <w:t>03:30:00 · Margaret Ogbonna</w:t>
      </w:r>
    </w:p>
    <w:p>
      <w:pPr>
        <w:ind w:left="360"/>
      </w:pPr>
      <w:r>
        <w:rPr>
          <w:i/>
        </w:rPr>
        <w:t>“Now, let me say one more thing and then maybe someone will say something that needs to be said, anyone that has something to say and then we will pray. The next chapter, Isaiah 46. I will just read verse nine to eleven or to thirteen. I don't know what this means but I'm sharing it. I've mentioned it in the past, I don't know if... But Aniebiet said something about it in her prophetic thing. Someone should open that word and hold it. I want to read that word about the man from the east. But verse 9 of Isaiah 46 says, remember what I accomplished in antiquity, that's in times past, truly I am God, I have no peer, I am God there is none like me. Are you still hearing? God is still ascertaining, saying it's him that is God, we are not two. Who announces the end from the beginning. We are going to ask him to announce to us today the end from the beginning. Do you want that? We will ask God to announce the end from the beginning. And reveals beforehand what has not yet occurred. Who says, my plan will be realized, I will accomplish what I desire. We are going to ask God to do that in Nigeria in the name of Jesus. To accomplish what he desires, that his plan should be realized. We will ask God for his desires to be accomplished. We will hold him to his word.  Oh God, I made a mistake I should have started from verse 8, remember this so you can be brave, think about it you rebels. Remember what I accomplished in antiquity, that's in times. So that's how he started. Now verse 11; who summons an eagle from the east, your bible says a revenous bird. Where is your Bible? I'm calling a man from the east. Do you hear that? We are looking at verse 11. Calling a bird of prey from the east.</w:t>
      </w:r>
    </w:p>
    <w:p>
      <w:pPr>
        <w:ind w:left="360"/>
      </w:pPr>
      <w:r>
        <w:rPr>
          <w:i/>
        </w:rPr>
        <w:t xml:space="preserve">First time God showed me this was before Buhari became president. Where I was they said 2 weeks fasting and prayer. The first day I waited on God, I saw... I fasted only one day because I fasted and then I went and then I didn't know what they were doing. I thought we would gather and say father what do you say about Nigeria? And they gathered and did not do this. They gathered and blasted, Buhari can never be president in this country. I was like, I don't understand, this is the first day of a 14 day fast. When are we going to say, Father God speak to us? When? If within the first hour of 14 days of prayer you have..., what are we here for? Me, God taught me to inquire, to ask questions even when I'm sure.  You heard all that story I was telling how God began to tell me in 2003, even up to the day before election, even on election day, I was still saying Father, let your will be done. I'm trying to change, you guys are seeing me change. Even when God would speak and speak and speak I'm still, well in case I'm wrong, in case I'm wrong, that's how I've been. I don't speak definitely about things because I'm like I don't know it that clearly. But God has told me over and over again stop that thing, I've proven it to you too many times, you can't keep doing that. Like he's trying to let me know that that's not even humility. When I speak clearly, take it. Or when I speak, even if it's not too clear, you want an angel to stand in front of you and say, I am Gabriel who stand in the face of God. Because most times that's not...  One of the ways you get to know the voice of God is check the fulfillment. Do you understand? He speaks about it before it comes to pass. So that's how you knew it was God, did it come to pass? And different times and many times he's shown me things that have come to pass. </w:t>
        <w:br/>
        <w:t>Alright, so he says in verse 11. God showed me this that 2015 in March. I'm so sorry it must have been February because it was two weeks before elections. Our election was around 15th, towards, at the beginning. So God showed it to me at the beginning, so it must have been around first March. And as I waited on God that first day... it was 15th? Any which way. And God showed me, I'm bringing a man from the east, a man of prey. How many of you have heard me say it before? A bird of prey from the east. And I remember wondering then that people should be more worried about someone that is going to rise from the east not this man from the north. A man from the east. I don't know who it will be, I have no idea. I don't know if it literally means the east of Nigeria but I think it may. I don't know what it will be. He said I'm bringing. Now when eh Aniebiet was saying that, I don't know if she... Where is that word? It's not been put out there? It's on PIT?</w:t>
      </w:r>
    </w:p>
    <w:p>
      <w:pPr>
        <w:ind w:left="360"/>
      </w:pPr>
      <w:r>
        <w:rPr>
          <w:i/>
        </w:rPr>
        <w:t xml:space="preserve">Let me finish reading this. It says... so my Bible doesn't say a bird of prey, a preying bird. It says an eagle, from a distant land. It says from the east, from a distant land, one who carries out my plan. Are you hearing? That's why I don't think it's Buhari. Where is Buhari from? Is he from north east? I don't think it's him. Yes, I have decreed, yes I will bring it to pass. I have formulated a plan, yes I will carry it out. This is God talking. Listen to me you stubborn people, you who distance yourself from doing what is right. I am bringing my deliverance near, it is not far away. I am bringing my salvation near, it does not wait. I will save Zion, I will adorn Israel with splendor. I will save Nigeria, I will adorn it with splendor. I will save Nigeria.  You are tired of saying amen? You want us to have intercessory time where we pray for two hours, the holy ghost will fall on us and all that? If you're wise say amen. Mean it, don't just say it. Pray with me, Nigeria I don't know but 2015 I got the ravenous prey from the east, I wonder if it literally means that. Let's see what happens but I won't be surprised if someone arises from somewhere and he's there to do God's plan and he will do things. </w:t>
        <w:br/>
        <w:t xml:space="preserve">How many of you know you can do more with the hand of God upon you in 30 minutes than you can do in 3 hours? I say how many of you know it? You don't, you're raising it because others have raised. You still don't believe. Sorry oh if you don't, sorry. After all the testimonies you've heard? After all the testimonies you've heard, you still don't believe? You can do more in 30 minutes than you can do in 3 hours. Who has had the hand of God upon you before while you were reading and it's like they opened your head and started pouring the thing inside? You were reading at high speed? Anyone has it happened to you before? See, it was supernatural, it's not that's how you read. That's what I mean. Don't raise your hand if you don't know what I'm talking about. It's like something happened and you know it's supernatural like that. Anyone? You don't want it to be happening a lot? If you want it to happening a lot live by faith not by sight, have peace. How can you give up one hour for...? What's one hour or 45 minutes? It's nothing now. How many of you have read for days then you entered exam hall and you're like, am I a student? See the race is not for the swift, the battle is not for the strong. Don't believe it sometimes. This is what I'm trying to teach you, believe it every time. Don't have times you don't believe it. </w:t>
        <w:br/>
        <w:t>I think it's yesterday I don't know if I was in the bathroom or where I was but I know I was like God you know something and this was what the Spirit of God was impressing upon me. He said, listen you guys, you don't believe me permanently. You believe in seasons, maybe you are in a tight corner so you... you know how you are in a tight and you start believing God. I believe, that thing pastor has been preaching. I believe it, I'm going to be able to catch up. Because you are in a tight corner.  No, he was telling me, he said... Let me say it the way it came, teach your people to believe me all the time, that you don't see enough of me, the whole miraculous thing because you don't practice the belief. Your brain still kicks in too often. Ah, I'm sick, I need money to have medication. No, you don't. No, you don't need money for medication. You don't. Especially if you don't have money, it means you are not supposed to take medication for that thing. You are meant to pray for yourself or ask someone to pray with you and rebuke that thing and learn to gain ascendancy over it. Because it will save you maybe millions in fees. If someone has cancer ever that can't be really dealt with, the faith you acquired from overcoming malaria, you watered and grown can deal with cancer. But if you didn't have the.. So it's more beneficial to be compelled through circumstances to grow like that. Now let me read this short word. There are many words we got on Nigeria that day, you heard it. Now let me just read part of this.</w:t>
      </w:r>
    </w:p>
    <w:p>
      <w:pPr>
        <w:ind w:left="360"/>
      </w:pPr>
      <w:r>
        <w:rPr>
          <w:i/>
        </w:rPr>
        <w:t>04:00:00</w:t>
        <w:br/>
        <w:t xml:space="preserve"> </w:t>
        <w:br/>
        <w:t xml:space="preserve">God and leadership </w:t>
        <w:br/>
        <w:t>When we were singing, El Eleon Nigeria. no! El Elohi Israel, El Elohi Nigeria, God... the God of Nigeria. I saw a massive part. It seemed to be going through different lands or kingdoms. A part. There was this super vast army of darkness, that super vast army of darkness dressed in black. I saw the Lord Jesus. He was swiftly and smoothly cutting down and killing the evil soldiers. ah! the way he did it, it was so beautiful, It seem he was dancing with the sword. He was dressed in glowing white apparel. He brought down the enemy camp in their...soon many people joined to fight with the Lord. It seemed like it was us,dressed in white, moving with him, in the dance like manner.</w:t>
        <w:br/>
        <w:t xml:space="preserve">          Now, when we were praying for the father to put in and remove leaders, I heard, Behold my king from the east, behold my king from the east, behold my king from the east who is he that says Nigeria will not be righteous?  oh! they will see and know. Who is he who heals your nation? except the Lord. Behold I give you a king. See me uprooting what my father has not planted. my father...my king will emerge from the east. Behold my king from the east. You don't know what that means? maybe today you should ask when we were praying. But this much I know.”</w:t>
      </w:r>
    </w:p>
    <w:p>
      <w:pPr>
        <w:pStyle w:val="Heading3"/>
      </w:pPr>
      <w:r>
        <w:t>God Hiding in Darkness</w:t>
      </w:r>
    </w:p>
    <w:p>
      <w:r>
        <w:rPr>
          <w:i/>
          <w:sz w:val="18"/>
        </w:rPr>
        <w:t>3:20 · Pastor</w:t>
      </w:r>
    </w:p>
    <w:p>
      <w:pPr>
        <w:ind w:left="360"/>
      </w:pPr>
      <w:r>
        <w:rPr>
          <w:i/>
        </w:rPr>
        <w:t>“he can affect changes and I just told you about Job.</w:t>
      </w:r>
    </w:p>
    <w:p>
      <w:pPr>
        <w:ind w:left="360"/>
      </w:pPr>
      <w:r>
        <w:rPr>
          <w:i/>
        </w:rPr>
        <w:t>Who was behind the darkness, the calamity that hit Job? God. Satan was the executioner. God was the one behind it. He hid behind that darkness. Satan said "he will curse you." God said "he will not curse me." And God hid behind the darkness that hid Job's life. Like he is hiding behind the darkness in so many people's lives. Like he is hiding behind the darkness in China, that was in North Korea and all that persecution goes on. God was there, he is a God who hides himself. Do you think people all over those places cried out and said "God where are you?" Do you think God there are people in Southern Kaduna when there was trouble or Benue State or Jos that asked God "how could you allow this?"</w:t>
      </w:r>
    </w:p>
    <w:p>
      <w:pPr>
        <w:ind w:left="360"/>
      </w:pPr>
      <w:r>
        <w:rPr>
          <w:i/>
        </w:rPr>
        <w:t xml:space="preserve">Do you not know that anytime you ask God that question "God why?" That it is because darkness has come to your life or calamity and you cannot see God. You cannot see the hand of God in it. Do you understand? </w:t>
        <w:br/>
        <w:t>Whenever you see trouble, do you think "wow awesome, this is God." Not ordinarily.</w:t>
      </w:r>
    </w:p>
    <w:p>
      <w:pPr>
        <w:ind w:left="360"/>
      </w:pPr>
      <w:r>
        <w:rPr>
          <w:i/>
        </w:rPr>
        <w:t>Now in spite of this congregation that you have been told, trained, taught and prepared for this a lot how many of you have really learnt to say "there may be good in this too, God may be behind the troubles and challenges." How many of you? Because you have been taught. Before now do you used to think like that? You will be wondering "what nonsense?!"</w:t>
        <w:br/>
        <w:t>But if you read your bible and study it carefully and do not avoid those kinds of verses we read where it says I create light I create darkness. If you do not dodge it and say things like "God forbid, God can never!"</w:t>
      </w:r>
    </w:p>
    <w:p>
      <w:pPr>
        <w:ind w:left="360"/>
      </w:pPr>
      <w:r>
        <w:rPr>
          <w:i/>
        </w:rPr>
        <w:t>If you are open to the fact that God allows things to happen too, then you learn to wonder "God is this you, is that your voice, is that you behind this situation?" Then you can ask "God what should I learn from it, what are you testing me on, what do you want me to know?" Can you see the good thing there, what is the good thing? That is how God is going to identify his better workers and those that should be promoted. If he comes out plainly every time everybody will agree with him and follow him.</w:t>
        <w:br/>
        <w:t>Can you understand why Paul formally Saul of Tarsus when God came out plainly, before Jesus came out and appeared to him plainly did he know Jesus was Lord? Why did Jesus not call Paul and lead Paul when Jesus was alive? Why did Jesus not appear to Paul, why did Jesus not do something supernatural in Paul's life before then? Answer, God was hiding himself.</w:t>
        <w:br/>
        <w:t>When it was time did God come out from hiding and revealed himself said "I am the Lord whom you are persecuting".</w:t>
        <w:br/>
        <w:t>And Paul was shocked and Jesus said "from this time now...". Thereafter did Paul pass through difficult circumstances that were dark? So did God keep playing hide and seek with him or not? He did.</w:t>
        <w:br/>
        <w:t>God plays hide and seek with everyone.”</w:t>
      </w:r>
    </w:p>
    <w:p>
      <w:pPr>
        <w:pStyle w:val="Heading3"/>
      </w:pPr>
      <w:r>
        <w:t>Prayer for God's Plan</w:t>
      </w:r>
    </w:p>
    <w:p>
      <w:r>
        <w:rPr>
          <w:i/>
          <w:sz w:val="18"/>
        </w:rPr>
        <w:t>05:00:00 · Pastor</w:t>
      </w:r>
    </w:p>
    <w:p>
      <w:pPr>
        <w:ind w:left="360"/>
      </w:pPr>
      <w:r>
        <w:rPr>
          <w:i/>
        </w:rPr>
        <w:t>“Father we thank for knowledge and understanding of your dealings with mankind. Father we know there are things you say that are hard to understand and painful for our humanity but we are the pot and you are the potter, we will not question you, we trust you. We depend on you. So we ask that you make known to us the secret things. The plans of your heart. We have waited on you these days. We have made a choice to be on your side we ask that your house, your plans, your protection, your covering be established for Nigeria that every plan you had, every desire you had and spoke through your servants, different ones including Pa Elton and many other servants you raised up, let it be accomplished.”</w:t>
      </w:r>
    </w:p>
    <w:p>
      <w:pPr>
        <w:pBdr>
          <w:bottom w:val="single" w:sz="6" w:space="1" w:color="auto"/>
        </w:pBdr>
      </w:pPr>
    </w:p>
    <w:p>
      <w:bookmarkStart w:id="3" w:name="t3"/>
      <w:pPr>
        <w:pStyle w:val="Heading2"/>
      </w:pPr>
      <w:r>
        <w:t>Transcript: GLH-FRI06102017</w:t>
      </w:r>
      <w:bookmarkEnd w:id="3"/>
    </w:p>
    <w:p>
      <w:pPr>
        <w:pStyle w:val="Heading3"/>
      </w:pPr>
      <w:r>
        <w:t>God's Promise of a Righteous Branch</w:t>
      </w:r>
    </w:p>
    <w:p>
      <w:pPr>
        <w:ind w:left="360"/>
      </w:pPr>
      <w:r>
        <w:rPr>
          <w:i/>
        </w:rPr>
        <w:t>“I the Lord promised that in due time, it will certainly come when I will raise up for them a righteous branch, a descendant of David. He would rule over them with wisdom and understanding and will do what is just and right in the land. Under his rule, Judah will enjoy safety. Israel will live in security. This is the name he will go by. The Lord has provided us with justice”</w:t>
      </w:r>
    </w:p>
    <w:p>
      <w:pPr>
        <w:pStyle w:val="Heading3"/>
      </w:pPr>
      <w:r>
        <w:t>God's Command for Justice</w:t>
      </w:r>
    </w:p>
    <w:p>
      <w:pPr>
        <w:ind w:left="360"/>
      </w:pPr>
      <w:r>
        <w:rPr>
          <w:i/>
        </w:rPr>
        <w:t>“God said that the reason he was judging this people was because of oppression as you read. God said, I have told you to do justice, be fair between people, do what is fair between two people, don't defend someone and say he is my friend and you know your friend is lying and guilty and you take his side. Don’t do any of those things. I have heard pastors teach that you should do it, that this is how to get judged or better put that is how to get dead. Don't do any of those things.”</w:t>
      </w:r>
    </w:p>
    <w:p>
      <w:pPr>
        <w:pStyle w:val="Heading3"/>
      </w:pPr>
      <w:r>
        <w:t>Doing God's Will</w:t>
      </w:r>
    </w:p>
    <w:p>
      <w:pPr>
        <w:ind w:left="360"/>
      </w:pPr>
      <w:r>
        <w:rPr>
          <w:i/>
        </w:rPr>
        <w:t>“The power of God still moves during the day. That's not the major warfare. Go to celestial church, Cherubim and Seraphim, where you see people are falling and things are happening. So why should we put our faith in those kinds of things. You see people falling, is that what matters? What matters is are you doing God's will? Spiritual warfare is linked to obedience.”</w:t>
      </w:r>
    </w:p>
    <w:p>
      <w:pPr>
        <w:pBdr>
          <w:bottom w:val="single" w:sz="6" w:space="1" w:color="auto"/>
        </w:pBdr>
      </w:pPr>
    </w:p>
    <w:p>
      <w:bookmarkStart w:id="4" w:name="t4"/>
      <w:pPr>
        <w:pStyle w:val="Heading2"/>
      </w:pPr>
      <w:r>
        <w:t>Transcript: MIC0038</w:t>
      </w:r>
      <w:bookmarkEnd w:id="4"/>
    </w:p>
    <w:p>
      <w:pPr>
        <w:pStyle w:val="Heading3"/>
      </w:pPr>
      <w:r>
        <w:t>God's Invisible Plan Through Nature</w:t>
      </w:r>
    </w:p>
    <w:p>
      <w:r>
        <w:rPr>
          <w:i/>
          <w:sz w:val="18"/>
        </w:rPr>
        <w:t>0:00:00 · Speaker</w:t>
      </w:r>
    </w:p>
    <w:p>
      <w:pPr>
        <w:ind w:left="360"/>
      </w:pPr>
      <w:r>
        <w:rPr>
          <w:i/>
        </w:rPr>
        <w:t>“What does Romans chapter one say? It says that the invisible things of God are known from the things that are seen. You use the things that you see to know about the things that are not seen because God is invisible to the natural eyes but He's not invisible to the spiritual eyes. Okay. And so a major way we get to see God would be throughnature. Just as God told Noah, on the seventh day, "I will cause the fountains of the deep to open and the windows of heaven to open"; that He would pour out an abundance of rain, I told you that this is the season. It's the seventh day. It's a season of rain. And that when the water rises, it will lift up those who have built what an ark and it will drown those who have no ark. The same water that will cause others to live and be lifted, will kill others and discontinuetheir life.</w:t>
        <w:br/>
        <w:t>There will be people, there will be movements, there will be groups, there will be gatherings that will die under the flood of the Spirit of God. You will see and hear it happening all over the world. There will be denominations, groups that will scatter. They have always been, but they will be more of so in this seventh day, they will be disappearing. The seventh day is a very long period; it's a thousand years. Just for your information, in case you don't understand, I'm not saying it will happen in one week, one month, but there will be an increase. There will be moves of God that will result in a perishing. The Bible says everything in the time of Noah that was not in the boat perished. One of the ways this will happen will be that you will see large groups, gatherings, denominations implode. They will scatter. They will end. It will be very beautiful when it comes from the person at the top. When it's the person at the top that says, "brethren, I'm here to say that the Lord has spoken to me. From henceforth, we shall no longer force this relationship. I hereby free all the different parishes to go. Whoever is the pastor, that is now your responsibility. You do not answer to me anymore. You answer to God Almighty through his Holy Spirit. If we have programs and you want to come and join, or you have something, and we have seasons when we all come together and seek the Lord's face, feel free. If you feel the Lord is not leading you to do so, feel free. But remember,you will answer to God for what you do with this flock I have given to you." By the time that happens, that denomination is perished.</w:t>
        <w:br/>
        <w:t xml:space="preserve"> </w:t>
        <w:br/>
        <w:t>Will some unclean animals be spared?</w:t>
        <w:br/>
        <w:t xml:space="preserve">In scripture, you'll see from Daniel 7 and from Revelation that when the Bible talks about animals and beasts, it's often talking about people and people groups, it's talking about nations, gatherings of people and that would be like all the beasts that were not gathered on the boat. Some things will not survive it. When you hear it, don't shout, don't be surprised. God will kill them. The spirit will rise so much that they will perish. Not in the sense that a bad thing happened, but a good thing happened. And the people walk away from being bound to all sorts of groupings that God did not create and they will be free to serve the Lord in spirit and in truth. Instead of serving a church group, they will serve God.  </w:t>
        <w:br/>
        <w:t>Do you know why it was a 40 day flood? Because it had to kill every animal. I hope you know the giraffes probably didn't die in the first five days, they are animals with their head above the water. Elephants. You think they died quickly? Elephants can swim and so while the cats died and the dogs, of course the snakes died, it starts with the very small creeping unclean things but there are the bigger bad guys who didn't die immediately but with time as the waters kept rising. Everything that had the breath of life perished. Everything that has had life breathed into it on this earth that is living and active, every organization, every grouping, everything will perish at some point as the glory of God increases and covers the earth, as the waters cover the sea.</w:t>
        <w:br/>
        <w:t>Elephants and probably dinosaurs which were even bigger back then still ended up dying. The only things that didnot die were the things that were made to live in water. Ezekiel chapter 47, says that wherever the river that cameout from under the throne of God flowed, everything lived. And that is what's going to happen. Everything will live wherever that water will flow. Can you understand why we need to be fishers of men? Can you understand theanalogy of fish? Fishes were made to survive water. They will survive flooding, nothing else will except you're on the boat and so there are some unclean animals that will be allowed to also survive. Have you heard me say before that after the first resurrection and all, that there still will be unbelievers on earth? Have I just proven it a little more? Unclean animals are people who didn't believe in Jehovah, but comparatively there will be more clean animals and there will be fewer unclean animals at this time in the world. Now unclean animals seem to be in charge everywhere but when God finishes soaking the earth with his glory, there will just be a few of them.</w:t>
        <w:br/>
        <w:t xml:space="preserve">The Kind Of Prayer God Commands Us To Pray </w:t>
        <w:br/>
        <w:t>Matthew 9:38 - "Therefore pray the Lord of the harvest to send out laborers into His harvest." Jesus taught us on prayer here, that you are allowed to ask for laborers. There are not many things that God tells you to pray about clearly anddirectly. There's general instruction on what you can pray for but here specifically he says, "pray for the Lord of the harvest to send laborers." I haven't seen many places where it says, "pray for the Lord of the harvest to send you money." We ask for money a lot, don't we? God's children ask for money a lot. How many ask for laborers habitually? "Oh God, raise people that will do your work. Bring them from the north, the south, the east, the west." How many people typically ask for laborers? Typically we do not. We ask for supporters, we ask for destiny helpers.</w:t>
        <w:br/>
        <w:t>1:00:00</w:t>
        <w:br/>
        <w:t xml:space="preserve">03-MIC0038 </w:t>
        <w:br/>
        <w:t>The Kingdo”</w:t>
      </w:r>
    </w:p>
    <w:p>
      <w:pPr>
        <w:pStyle w:val="Heading3"/>
      </w:pPr>
      <w:r>
        <w:t>The Seventh Day Plan</w:t>
      </w:r>
    </w:p>
    <w:p>
      <w:r>
        <w:rPr>
          <w:i/>
          <w:sz w:val="18"/>
        </w:rPr>
        <w:t>0:00:00 · Speaker</w:t>
      </w:r>
    </w:p>
    <w:p>
      <w:pPr>
        <w:ind w:left="360"/>
      </w:pPr>
      <w:r>
        <w:rPr>
          <w:i/>
        </w:rPr>
        <w:t>“Just as God told Noah, on the seventh day, "I will cause the fountains of the deep to open and the windows of heaven to open"; that He would pour out an abundance of rain, I told you that this is the season. It's the seventh day. It's a season of rain. And that when the water rises, it will lift up those who have built what an ark and it will drown those who have no ark. The same water that will cause others to live and be lifted, will kill others and discontinuetheir life.</w:t>
        <w:br/>
        <w:t>There will be people, there will be movements, there will be groups, there will be gatherings that will die under the flood of the Spirit of God. You will see and hear it happening all over the world. There will be denominations, groups that will scatter. They have always been, but they will be more of so in this seventh day, they will be disappearing.”</w:t>
      </w:r>
    </w:p>
    <w:p>
      <w:pPr>
        <w:pStyle w:val="Heading3"/>
      </w:pPr>
      <w:r>
        <w:t>The Kingdom as God's Plan</w:t>
      </w:r>
    </w:p>
    <w:p>
      <w:r>
        <w:rPr>
          <w:i/>
          <w:sz w:val="18"/>
        </w:rPr>
        <w:t>0:00:00 · Speaker</w:t>
      </w:r>
    </w:p>
    <w:p>
      <w:pPr>
        <w:ind w:left="360"/>
      </w:pPr>
      <w:r>
        <w:rPr>
          <w:i/>
        </w:rPr>
        <w:t xml:space="preserve">“The Kingdom of God </w:t>
        <w:br/>
        <w:t xml:space="preserve">...Jesus said—He didn't say, “Ask for destiny helpers.” He said, ask the Lord of the harvest for laborers. To go where? Into the field. I'm trying not to read everything. Do you know the story? Okay, let's just read. Let's just read this. Matthew, chapter 9, verse 36. “But when He saw the multitudes, He was moved with compassion on them because they fainted and were scattered abroad as sheep having no Shepherd.” Verse 35. I'm moving backwards. How were they fainting? And like sheep without a shepherd, what is the sign that the sheep have a shepherd? “And Jesus went about all the cities and villages teaching in their synagogues” Today, what would that be? Churches. “...teaching in their synagogues and preaching the gospel of the kingdom.” Not the gospel of salvation, not the gospel of prosperity, not the faith gospel. What was He preaching? The gospel of the kingdom. We've tried to point out briefly the difference between the preaching of the kingdom of God which is at hand. The first thing the Bible says, “And John began to preach ‘repent for the kingdom of God is at hand’.” Not the prosperity, not the abundance, that it is time for us to shine. They didn't preach any of those things. They preached the gospel of the kingdom. The same thing is said about Jesus. “And Jesus began to go out around all the cities and preach.” We've just read it, the Gospel of the Kingdom. Don't you think it's important that we understand this kingdom? Hey, you see that topic we like so much, the resurrection of the dead? That's the Gospel of the Kingdom. I've told you that many times. The kingdom of God is upon you, is at hand in the time of the reign of Christ. Jesus began to preach over and over again; “And the kingdom of heaven is like, the kingdom of God is like...” Everything He kept saying was about the kingdom of God. A time, a reign when the earth will be at peace. I'm only saying this for some people that are so new, they don't understand us. It's a time period that would resolve the wahala of Genesis, chapter 1, 2 and 3. Remember the time of Adam and Eve and how sin entered the world. </w:t>
        <w:br/>
        <w:t xml:space="preserve">The Bible says that Jesus is the last Adam. And He showed up with His forerunner to tell you people. Let me just make this thing very simple for you. You want to understand a sensible gospel? You want to understand what all preaching and teaching should be focused on? It should be saying that the time is here and nearer than it was before. Why does the Bible say your salvation is nearer than before? Don't you think you got saved on the day you got saved? It's not that salvation that was the big deal. That was the beginning; your spirit salvation. And your soul salvation is going on now. But the real deal is your body salvation. The Scriptures say that your salvation is nearer than when you first believed. That season is coming. Jesus was the one that was prophesied about. The seed of the woman will crush the head of the serpent. And remember, that everything that is Jesus's own is also ours. He was the one that was promised. So He shows up with His forerunner to say, “Hey, dat matter wey my Papa tell una. E don come.” Do you understand? What? Who speaks Hausa? What's the meaning of walahi? I hope it's not a bad thing, huh? So all the time I say walahi. What's wrong with swearing? Okay, the Bible says that. Oh, let me not. Don't make me. Don't make me swear in Hausa. How can I be saying something so powerful? You guys are thinking it's so boring and you've heard it before. Have you heard it before? What's wrong with you? Even me, I've not heard it before. Mind yourself oh. So Jesus shows up and all He says is, “Hey, that time has come. I've come. I am the seed of the woman that was promised. Satan's rule is about to end. The Garden; Eden is about to be restored.” That's Christianity. Not hidden in the spirit only. Yes, it starts in the spirit, but even in the soul and hidden in the body. That's what He came to say. That's what it was about. This is the season. This is the season. This is it. He began it two days ago. Yes. And He promised on the third day, that He will raise us up and we will live in His sight. This is Christianity in a nutshell. The gospel of the kingdom is, you tell people that the time has come. Jesus is about to take the throne again. Adam is about to be restored. The last Adam. We are about to be fully in God's image, after His likeness. He promised. On the sixth day, He made man. And on the seventh day, He rested. He stopped. He rested from all His works. All the work is supposed to end. We've entered the season for His works to end. The Bible says He's going to cut short the work in righteousness. He's going to do a swift work at the end, going to do all these things in people's lives that will resolve many of the issues. And we will be as we should be. And all those that refused to be restored to the image, the original intent of God, they will now answer. They will answer. This is Christianity. Everything else is noise; everything that doesn't have this at its center. You don't have to know all these specifics to keep Jesus at the center, but Jesus does have to be at the center. He has to be at the center. Let me finish reading. He was preaching the gospel of the kingdom and doing what? And healing every sickness and every disease among the people. How many sicknesses and diseases? Doctors, you can understand. That thing I've been saying is not personal. This is our job description. When you preach the kingdom, what else do you do hand in hand? Do you remember? Have you read Luke, chapter nine? Have you read it at the top? But, go read it later. What does it say? It's either Matthew 10 where He sends out His disciples two by two. I think it's Luke 9 and Luke 10. He sends out the 70 in the next chapter. What does He tell them when He sends them out? Exactly the same thing. He says go and preach the kingdom of God. And again, many of you still don't understand preaching the kingdom. Preaching the kingdom is not saying get born again per se the way we do. Even though getting born again is how you first get to see the kingdom. Do you get? The kingdom is the reign, like you say, the nation. Preaching the kingdom of God means to preach the republic of God. Do you understand? It's a place. It's not so much a place as it's a time. Remember the time of David. He reigned, ruling over other nations. Then the time of the Babylonians, the time of the Medo Persians, the time of the Greeks, then the time of the Romans. So the kingdom of God was the kingdom after all those ones Do you remember? It came and hit the idol and became a mighty mountain that filled the earth. That's the kingdom of God. I'm not airing my opinions. The kingdom of God is the kingdom that replaces a succession of kingdoms. Can you understand why I say it's a time? So the kingdom of God is a time when Jesus showed up. He was saying, “Hey, do you remember what Daniel talked about? It's here, it's here.” His disciples understood a bit, but not too well. Do you remember after He rose from the dead in Acts of the Apostles chapter one and they asked him after His resurrection, “Will you at this time restore the kingdom to Israel?” Can you see their limited understanding? They didn't understand it well. So don't feel bad. What was their thinking? That the kingdom coming will mean that God will make all the nations once more like in the time of David, be under Israel physically. And Jesus was like, “You guys are not serious, you'll receive the power when the Holy Spirit comes upon you.” The power for the kingdom. And what's the kingdom of God? Romans 14:17; “For the kingdom of God is not meat and drink, physical, but righteousness, peace, joy and the Holy Ghost.” The thing that will enable the manifestation of the kingdom in its fullness will be righteousness, peace, and joy. The more it can spread on the earth, the kingdom will be spreading. Do you get it? The fullness of the time will come and it will manifest physically. Do you get it? Are you hearing? How does that work then? </w:t>
        <w:br/>
        <w:t>Why Jesus looked upon them in Luke chapter nine and said, “Preach the kingdom, healing the sick and raising the dead.” It's because the preaching of the kingdom always goes with power. There has to be healing of the sick. There has to be the raising of the dead. Is sickness only in the body? It's the soul. Where do you get the instructions? Isaiah, chapter 61, “The Spirit of the Lord is upon me, has anointed me to preach good tidings to the poor.” There is a poverty mindset, not of the physical only like some preachers preach, but there's this sense of who am I? What can God do? Have you noticed that the more you expect from God, the more you experience, I mean spiritually. Have you noticed that part of what began to change you and make things start happening is that you suddenly had a mindset that you deserve a little more. I deserve to be able to pray for someone and something happens. I deserve to open my Bible and it vomits information. Didn't you notice that as your faith went up, God responded? You guys are reading some of the messages. Some are not general. Some were shared with me personally. I don't know if I can make them share all, but people are sharing testimonies. It's not one person. It's not two in their houses right now. You guys are still in school. But houses where they don't even hold morning prayers for long, they are holding now because they went home and obeyed. And families are saying we should be praying. Yesterday, someone from Lagos was telling me—the same thing Precious shared. A similar thing is happening here. It's happening there. Houses that are like angry dogs, all sorts of things are happening. That's the kingdom. It's meant to spread. People that quarrel, peace should come. Someone told me how she obeyed and bought a gift for her father. The father was overwhelmed, at a loss for words. Has been very quiet recently. A simple act of obedience. No, no. It's serious. This is real. That's the kingdom for you. It can come through giving. It can come through sharing. People are changing. Family members are adjusting. Real things are happening. I haven't even heard much, I've just heard from a few but all round... Maybe soon, I'm going to demand everyone to tell me what's happening. How long has it been since they went home? One week. One week plus two and things have begun. At least, Precious shared her own for everyone to see. I told her to share it because as usual she shared it with just me. I said no, share it. At least the way she wrote it. It wouldn't be embarrassing or anything. So share it. Of course she had finished the believers bible classes since. From her grandmother to her mother to her brother that she led to the Lord, to everyone by force. They have heard the preaching of the kingdom. Foundation has been laid. And she was talking again the other day about how her mother is telling her friends, it's the only way the kingdom spreads. When people have not heard the joyful sound. What do you want them to respond to? How can you dance without music? At least a song in your heart. But when there's nothing, all you're hearing is a funeral dirge. Boring. Dead! No signs. What is this? Is it not a church? Have I not been going to church since I was born? When the kingdom goes out, their faces are lightened. Jesus was not sent to sound the death knell, “you will die.” Jesus was sent to announce joyful... What did the angels tell the shepherds? I have come to bring you good news, not bad news but exciting news. Things will be well. The kingdom is here. Jesus is about to take over. The whole earth will be filled with the knowledge of the glory of God.”</w:t>
      </w:r>
    </w:p>
    <w:p>
      <w:pPr>
        <w:pBdr>
          <w:bottom w:val="single" w:sz="6" w:space="1" w:color="auto"/>
        </w:pBdr>
      </w:pPr>
    </w:p>
    <w:p>
      <w:bookmarkStart w:id="5" w:name="t5"/>
      <w:pPr>
        <w:pStyle w:val="Heading2"/>
      </w:pPr>
      <w:r>
        <w:t>Transcript: MIC0040</w:t>
      </w:r>
      <w:bookmarkEnd w:id="5"/>
    </w:p>
    <w:p>
      <w:pPr>
        <w:pStyle w:val="Heading3"/>
      </w:pPr>
      <w:r>
        <w:t>A New Season of God's Plan</w:t>
      </w:r>
    </w:p>
    <w:p>
      <w:r>
        <w:rPr>
          <w:i/>
          <w:sz w:val="18"/>
        </w:rPr>
        <w:t>[00:00:00 · Pastor Ita Udoh</w:t>
      </w:r>
    </w:p>
    <w:p>
      <w:pPr>
        <w:ind w:left="360"/>
      </w:pPr>
      <w:r>
        <w:rPr>
          <w:i/>
        </w:rPr>
        <w:t>“Now, God is saying the things he's saying to us here. He's saying it to our brethren scattered around the country. Saying it to them too. Same things, prophetic words. I'm going to read out stuff on Friday so we can use it to pray.  Today we want to study. Let's study a little more. But I can hint you. I'll rein back. I'll hint you for less than one minute.You know, but there's a whole lot of talk about a new, you know, already God began to speak to us about this before the retreat and after a whole thing new thing about a new phase, you know, we're going to talk about that. A new phase. A new phase. A new phase. A new season. A new phase. Okay. You know, but even as a congregation that we're entering to something, God shown it to different people in different ways. It's a new season. And whenever God talks to us about new seasons, he's talking to us about create space. He's talking to us about. About, you know, things that have to do with preparation. Whether you call it building an ark, whatever you call it has to do with doing things differently because of what you're expecting. What happens when you are about to start university? You. You go shopping, right? You go shopping? Yeah. The average human being goes shopping. When I was about to start university, I went to Ariaria for the first time. Some of you have never been to Ariaria. You have not gone to a market yet. Go to Ariaia. That's a market. So you went shopping. You go shopping for stuff. That's what happens when you enter a new phase. New phases require new actions. It requires new, you know, it's a new day. You do things differently. New phase, okay. New phases require new ways. New ways. You don't act the same way during a new phase.”</w:t>
      </w:r>
    </w:p>
    <w:p>
      <w:pPr>
        <w:pStyle w:val="Heading3"/>
      </w:pPr>
      <w:r>
        <w:t>The Doctrine of the Remnant</w:t>
      </w:r>
    </w:p>
    <w:p>
      <w:r>
        <w:rPr>
          <w:i/>
          <w:sz w:val="18"/>
        </w:rPr>
        <w:t>[00:00:00 · Pastor Ita Udoh</w:t>
      </w:r>
    </w:p>
    <w:p>
      <w:pPr>
        <w:ind w:left="360"/>
      </w:pPr>
      <w:r>
        <w:rPr>
          <w:i/>
        </w:rPr>
        <w:t>“It's called a remnant. It's always called a remnant. There's always a remnant. There must be a remnant. There's no operation of God that does not leave a remnant. Read your Bible everywhere. Read Jeremiah, read the prophets, read Zechariah. There must be a remnant. God never leaves himself without a witness. How many of you want to be a remnant? I want to be swept away. The flood. We have to maintain the things God has taught us and keep at it. Or even you can be disqualified. Do not take anything for granted. God has told us about these things over a long time. There are some things we don't really share or have not shared because some of you want to share. It sounds a bit pompous or bombastic and all that.  And again, much of the body of Christ has not come to a place where they understand but when the things are happening, they will understand. A few will understand after it happens, though, maybe long after it happens, when they look back, they'll go like, wait, wait. Why didn't it affect those ones? How come in the midst of all that loss, all this gain here. It's called remnant. Oh dear. It doesn't have a name. I just want to create one. Can't say remnant theology, remnantism. There will be a remnant. There's always a remnant. There has to be a remnant or God is not God.”</w:t>
      </w:r>
    </w:p>
    <w:p>
      <w:pPr>
        <w:pStyle w:val="Heading3"/>
      </w:pPr>
      <w:r>
        <w:t>God's Choice of the Weak</w:t>
      </w:r>
    </w:p>
    <w:p>
      <w:r>
        <w:rPr>
          <w:i/>
          <w:sz w:val="18"/>
        </w:rPr>
        <w:t>00:05:27 · Surviving the Coming Flood</w:t>
      </w:r>
    </w:p>
    <w:p>
      <w:pPr>
        <w:ind w:left="360"/>
      </w:pPr>
      <w:r>
        <w:rPr>
          <w:i/>
        </w:rPr>
        <w:t>“The 1 Corinthians Mandate: God’s Choice of the Weak</w:t>
        <w:br/>
        <w:t>Have you noticed the people with the massive anointings and graces and callings and preachers? Have you come across preachers whose English is so bad? Even yourself, you're weak. You're like, "God, wait. Your level of choices, Father I think you need an advisor. Applying here. I think you need a PA, Almighty. Did you think this through? Listen to this guy's English." The guy comes out, you can't hear what he's saying, and then he says, "Power everywhere!" Like power, miss road. No, it is your God, and it's in your Bible.</w:t>
        <w:br/>
        <w:t>Have you noticed 1 Corinthians chapter one, that God has chosen the weak things of this world? The despised things of this world—God chose it to be so. You dare not despise the people of God. That's one of the things He's coming to judge. He's coming to judge it. You dare not. Some of you will be thinking, "How does it apply to me? Little me, I'm in the congregation." You may soon not be in the congregation. You dare not! He will sweep you away when His flood comes. You dare not. It is best—it is best that you do not make any decision based on finances. Don't ever make a decision on finances. You want to give gifts? Give it based on God's leading and merit. Don't give it on anything else.”</w:t>
      </w:r>
    </w:p>
    <w:p>
      <w:pPr>
        <w:pStyle w:val="Heading3"/>
      </w:pPr>
      <w:r>
        <w:t>Building the Ark for 120 Years</w:t>
      </w:r>
    </w:p>
    <w:p>
      <w:r>
        <w:rPr>
          <w:i/>
          <w:sz w:val="18"/>
        </w:rPr>
        <w:t>00:05:27 · Surviving the Coming Flood</w:t>
      </w:r>
    </w:p>
    <w:p>
      <w:pPr>
        <w:ind w:left="360"/>
      </w:pPr>
      <w:r>
        <w:rPr>
          <w:i/>
        </w:rPr>
        <w:t>“Building for 120 Years: The Mockery, the Patience, and the Unwavering Obedience</w:t>
        <w:br/>
        <w:t>Can you imagine people gathering around saying, “(mockery laughter)Noah, what did you say you're doing? Sorry, Noah. Who did you say said you should do what you're doing? Noah. We always knew you were peculiar. Noah. Noah, wait. When you were saying this thing, I know we thought you were joking. But Noah, seriously, Noah, did you put all your life investment into this thing? Noah have you wiped out forests to build this thing? Shem. Shem, come oh. Where's Ham? Japhet, come here. Wait. What do you guys say… grown men like you? What do you guys say you're doing? Wait, your father... Have you seen a psychiatrist? What? I. Who did you... What do you say will happen?”</w:t>
        <w:br/>
        <w:t>“It will rain for 40 days.” Now we've heard stories. We've heard it said that it had not rained till then. I don't know. So let's say it had not rained till then. “You are saying it will what?— Rain? What's rain?” “Water will be falling from the sky.” “Like how? Like you mean the river will no more be a river. Will the river jump up?”</w:t>
        <w:br/>
        <w:t>If it didn't rain, in truth, till then, there's nothing….”</w:t>
      </w:r>
    </w:p>
    <w:p>
      <w:pPr>
        <w:pStyle w:val="Heading3"/>
      </w:pPr>
      <w:r>
        <w:t>Noah's Sons Postponing Everything</w:t>
      </w:r>
    </w:p>
    <w:p>
      <w:r>
        <w:rPr>
          <w:i/>
          <w:sz w:val="18"/>
        </w:rPr>
        <w:t>00:05:27 · Surviving the Coming Flood</w:t>
      </w:r>
    </w:p>
    <w:p>
      <w:pPr>
        <w:ind w:left="360"/>
      </w:pPr>
      <w:r>
        <w:rPr>
          <w:i/>
        </w:rPr>
        <w:t>“The Lesson of Noah's Sons: Putting Marriage, Career, and Reproduction on Hold for the Ark</w:t>
        <w:br/>
        <w:t>All right, I will share on Friday some of the things God has been saying. It's serious stuff. It's serious stuff. See, God went to Noah. One man, one man… See, don't ever despise yourself.</w:t>
        <w:br/>
        <w:t xml:space="preserve"> </w:t>
        <w:br/>
        <w:t>If God chooses you and tells you something, don't. Do you know God has gone to people and told them special things and they couldn't believe it. Like me!. Noah's story should tell you. It is possible God can go to one small group of people and make them promises that their ears cannot believe. This is where you make the mistake. If you believe and think that because he told you it will happen tomorrow, do you know that's where many people err?</w:t>
        <w:br/>
        <w:t xml:space="preserve"> </w:t>
        <w:br/>
        <w:t>Do you even know how many people God has told things like that and long… Simple example; Noah is building this boat and 40 years have passed and nothing has happened. And his sons drop their tools and say, daddy, we are not doing again. When did you say this rain will happen? Where is the water?</w:t>
        <w:br/>
        <w:t xml:space="preserve"> </w:t>
        <w:br/>
        <w:t xml:space="preserve">All my friends are laughing at me. Look at my friends have gone on to succeed. See So so and so's son, he has achieved this. This one has done this, this one has done that. Do you know… i suspect that his sons postponed marriage because of it. Why didn't they have children? There were eight souls on that boat. Were their wives barren? Talk, Talk. Look at me. Talk with me. Why didn’t they have children? </w:t>
        <w:br/>
        <w:t xml:space="preserve"> </w:t>
        <w:br/>
        <w:t>Can I make a suggest, that they did not marry the wives yet because they were too busy building the boat and that they married shortly before they entered the boat. Like, I need a partner, you need a partner, we need a partner. Let's find them, One, two, three. You go marry me. You go marry me. You go marry me.</w:t>
        <w:br/>
        <w:t xml:space="preserve"> </w:t>
        <w:br/>
        <w:t xml:space="preserve">Then they entered the boat and not long after. “Like Shem, Ham, Japheth, have you been checking out the girl you’ll carry?” Because if they had them, the Bible tells you eight souls. It says it clearly in the New Testament that there were eight souls. If there was even one baby, it should have added as a soul. </w:t>
        <w:br/>
        <w:t xml:space="preserve"> </w:t>
        <w:br/>
        <w:t xml:space="preserve">Why would all of them not have children? All,if one had or two or three. It seems those young men put their lives on hold. </w:t>
        <w:br/>
        <w:t xml:space="preserve">Marriage on hold, plans career on hold. All to build this ark, you understand? And Noah maybe stop reproducing to Just pause and then they might… </w:t>
        <w:br/>
        <w:t xml:space="preserve"> </w:t>
        <w:br/>
        <w:t xml:space="preserve">Because I think you find it very hard to convince me that they married their wives and all of them just couldn't have children or they live like they had a platonic relationship with their wives, I doubt it. All right, so, you know, when they came out, they multiplied enough. </w:t>
        <w:br/>
        <w:t xml:space="preserve"> </w:t>
        <w:br/>
        <w:t>Enough multiplication, see the whole earth now from them only. So they had the ability. God can pick anybody and make the person have a special role in his plans. Do you agree?”</w:t>
      </w:r>
    </w:p>
    <w:p>
      <w:pPr>
        <w:pStyle w:val="Heading3"/>
      </w:pPr>
      <w:r>
        <w:t>God's Secrets and Insider Information</w:t>
      </w:r>
    </w:p>
    <w:p>
      <w:r>
        <w:rPr>
          <w:i/>
          <w:sz w:val="18"/>
        </w:rPr>
        <w:t>6:45 · Pastor</w:t>
      </w:r>
    </w:p>
    <w:p>
      <w:pPr>
        <w:ind w:left="360"/>
      </w:pPr>
      <w:r>
        <w:rPr>
          <w:i/>
        </w:rPr>
        <w:t xml:space="preserve">“The same incident that wipes out some people breaks them down, takes away what they have, weakens them and embarrasses them and makes them sad. The same thing lifts up some people and makes them strong, powerful and well known. </w:t>
        <w:br/>
        <w:t xml:space="preserve"> </w:t>
        <w:br/>
        <w:t>The same breath, he does nothing without telling his servants, the prophets. But also his secrets are with those that fear him and he will show them his covenant. The passage for that is Psalm 28:14 and Proverbs 3, verse 32, it says, “his secret is with the righteous.” The Bible says that his secret.</w:t>
        <w:br/>
        <w:t xml:space="preserve"> </w:t>
        <w:br/>
        <w:t xml:space="preserve">You can go and study that sometime, that God has secrets and he tells them to…Have you seen people that don't fear God trying to know how to escape? Wahala. Very funny thing, but I've come across it a few times. Very funny. No, no, no, God tells his secrets to those who fear Him. </w:t>
        <w:br/>
        <w:t xml:space="preserve"> </w:t>
        <w:br/>
        <w:t>His covenant is with the righteous. The Bible is full of that information”</w:t>
      </w:r>
    </w:p>
    <w:p>
      <w:pPr>
        <w:pBdr>
          <w:bottom w:val="single" w:sz="6" w:space="1" w:color="auto"/>
        </w:pBdr>
      </w:pPr>
    </w:p>
    <w:p>
      <w:bookmarkStart w:id="6" w:name="t6"/>
      <w:pPr>
        <w:pStyle w:val="Heading2"/>
      </w:pPr>
      <w:r>
        <w:t>Transcript: GLH-SUN041216 (1)</w:t>
      </w:r>
      <w:bookmarkEnd w:id="6"/>
    </w:p>
    <w:p>
      <w:pPr>
        <w:pStyle w:val="Heading3"/>
      </w:pPr>
      <w:r>
        <w:t>God's Plan for Ministry</w:t>
      </w:r>
    </w:p>
    <w:p>
      <w:r>
        <w:rPr>
          <w:i/>
          <w:sz w:val="18"/>
        </w:rPr>
        <w:t>00:00:00 · Pastor Ita Udoh</w:t>
      </w:r>
    </w:p>
    <w:p>
      <w:pPr>
        <w:ind w:left="360"/>
      </w:pPr>
      <w:r>
        <w:rPr>
          <w:i/>
        </w:rPr>
        <w:t xml:space="preserve">“it wasn't God's will to release like that. And thousands of years later today, it is still not his will to release like that. It doesn't please God that you hear him through people only. He will always have people that he speaks to. He will always have Levites and priests. Those that their own assignment is to give more time to just being with God. As human beings, God is so vast. Let me explain something that will help you all. </w:t>
        <w:br/>
        <w:t xml:space="preserve">God is so vast, so big. Like Paul said in the book of Romans, how his ways are past finding out. There are so many things about God that this age is not enough. We just live for a short time. And therefore, he needs some people that will spend more time than normal paying attention to him. So they can bring and come and share with the rest of the body. The illustration I would use would be having someone in the kitchen. Now you know people in a house, there are many jobs, there are many assignments, there are many things we have to do. Everyone could not be in the kitchen. Because while one person is in the kitchen, another one would be cleaning the car. Another one would be caring for the children. Another one would be sweeping the floors. If the style was that everyone who wants to eat should go and make his food, how would it be? So just think of that picture. Have that picture in your mind whenever you think of what we call men of God, priests. Full-time ministers. There are those who are supposed, according to the book of Luke chapter 12, to prepare food and serve the house. That is why the word minister does not mean someone that wears big clothes and you call him emoji. </w:t>
        <w:br/>
        <w:t>The word minister, Greek, is diaconos, from which you have deacon. People say deacon, which means one who waits on tables. What is the modern word for someone who waits on tables? A waiter. Yes, that is, whenever you think of the word being a minister, think of the guy that comes to you, not in a school restaurant, you go by yourself. The guy that comes to you in a real restaurant and asks you for what you would like and goes and brings it. And if it is a place where it is prepared a la carte, like nothing is made and kept, he is the one that will go and tell him to start making the food and he will come back to the table. Now that is the meaning of a minister. That is why that word is used in the Bible. It is not used in the way we use it today. Jesus exemplified it just before he died in the book of John chapter 13, when he came and washed their feet. That was part of what they would do. They would wash the feet, the servants, in a big household as you came in with your dusty sandal clad feet. Walking through the dusty city of Jerusalem, their shoes were not like ours, covering your feet completely. They were exposed to a lot of dust and maybe, maybe poop? I don't know, maybe animals pass droppings and all that. And you would come as you entered the house, they would wash your feet and they would anoint your head with oil.</w:t>
        <w:br/>
        <w:t xml:space="preserve"> Literally, do you remember when Jesus asked Simon, that guy that went to his house, and the former prostitute also came, poured oil on his feet, cleaned it and all that. Jesus said to her, to the owner of the house, when they were busy murmuring in their hearts, he said, I came to your house, you did not wash my feet. They despised him. He didn't wash my feet. He treated me like a nobody. Maybe we should read that place. We will come back to it, just so you see it. Whoever finds it, read it. John chapter 13. No, no, not that. Are you there? Where are these? Luke 7. All right. You're going to read it from... Luke 7 verse 36. There was one of the Pharisees who invited him to eat with him. Hold on, hold on. So, for those that like to read the top of the Lord's table. By the way, let me just say this. Any table where the Lord is invited to eat becomes his table. I know you've thought that he has his table somewhere and he calls you to come and eat at it. Yes, in a general sense, because he owns all the tables of this world. He's the Lord of all. You didn't know. You know that mindset that we own things? We are clowns. Have you ever considered that you're a clown? You haven't. Wait, you've never told yourself that you're a joker. If you haven't, if you have a too high a view of yourself, tell yourself, I'm a joker. Say it. I'm helping you confess your sins. Say, I'm a joker. You're too proud to agree you're a joker. You should be start counting things in your life. If you haven't told yourself you're a joker yet.</w:t>
        <w:br/>
        <w:t xml:space="preserve"> But in the new comers, sorry. Who didn't say I'm a joker? Look at your face this time. If you're a joker, you better agree or not, you're a joker. If you didn't know. Some of you are going in for a headshot. I know you're a joker already. You didn't know since you've been living with yourself since you were born. Agree first that you're a joker. After that, let's walk on it. Number one reason people don't change. They don't even tell the truth. You tell lies. No, you're not fine. If you don't know, you're not fine till now. Something's wrong with your head. You're not fine. Who didn't know? Who has thought he's fine? Everything is cool. I'm good. Like that. You're not fine. And the way I look at myself many times, it's not just that I'm not fine. I'm like a clown. I'll tell you, I'll tell you. That's it. That's it. You know how something is so bad you start laughing. Like are you serious at all? Like you need help bro. God has to help you. All these people that are keenly to them won't hear that they're jokers. Okay, please take out the drum. Take out the drum. Pull out that carpet so people can sit on it or something. Your bum is on the chair. Your feet are on carpet. Now what? Is this happening? Put it down. Sorry. I'll keep apologizing. In fact, I'll stop apologizing immediately. We do many things to apologize about so don't bother. Don't be angry. Don't be happy. There's space here. There's the other, where are the other long seats like this now? Where are these other seats? There are human beings here now that would like to sit down. Some of them are dressed too well. I don't know why they came here. You guys, Sunday best. Should I talk about Sunday best? You know why it's not there? There are so many things to tell the children of God. You know the beauty of a house trot? You can do any house. But even if it's the mightiest thing, me and we sit, we should still do any house. Sunday best started when pagan kings, Constantine became a Christian. </w:t>
        <w:br/>
        <w:t xml:space="preserve">The Early Church </w:t>
        <w:br/>
        <w:t xml:space="preserve">And then naturally when the emperor goes to church, who do you think will follow? Top guys! Before that, this is how church is, not like you guys or some of you, but you're too fine. The way they dressed, all those guys were laborers, workers. They would go to church, whether it's during the week, some used to meet almost every day. Some would meet once in a while. And when they come together, they were ordinary peasant people. Ordinary people and they would gather like that. And it was in houses mostly, just like what you're seeing. Sitting on the floor, sitting in the window. They sat in the window. Who knows? How did that guy fall down there? I was sitting in the window. The Bible tells you so. Butikus was his name. So it was normal. They would just relax like that. It was in people's houses. That was the only expression of church. Only the buildings came later. Who used to build buildings to worship? The Greeks. They had massive temples. And then Israel had how many temples? One. One. Where? In Jerusalem. </w:t>
        <w:br/>
        <w:t xml:space="preserve">You went how many times a year if you're a male? Three times. In a year. In a year. You don't understand. In one whole year. Three times. Minimum. Alright. In the early church, they met in houses, simple, full. And then the emperor gets religious. What do you think they would start doing? What do you think big people do that have money? How do you think their mind works? They would say, no, no, no, no. My God is bigger than that. One of the greatest roots of the problems we have in the body of Christ is my God is bigger than that. A God that dwells with the humble and the contrite. Have you read Isaiah 57 before? Verse 15 down. Have you read Isaiah 66? You say, which house will you build to me? Everything is here and made. What house are you going to build for me? The heavens of the heavens cannot contain me. What are you building? Say, okay, a befitting house. Shut up. Today we are discussing a befitting house for God, leave your building. You can build it because you need space. But a lot of the things people do in the name of doing for God, no, they are doing it for their own vanity. They are ashamed of being part of something that looks too humble. So they insist on making fit the kind of status. They don't want their friends to come and say, ah, now, is this how your church is? They can't endure that. So they change it. They throw money at it. </w:t>
        <w:br/>
        <w:t>They won't throw money in the direction of the church Jesus died for. That's the human beings. No, no, no, no. But they will come out in front, I am here by donating. Boom, boom, boom. And then some, they will write their name into it. You know God is going to scrape off all those names. In fact, he is going to pull down most of the buildings. Or in the future, you are going to see, lots of church buildings will be pulled down. Write it down in a corner of your book somewhere. Don't say where the book is. You remember I told you. Many buildings, I am not praying for it. I am telling you what will happen. Many buildings will be pulled down like this. Church buildings. Take it like prophecy. You can just write it in a corner. Church buildings will be pulled down. Plenty. Am I saying I don't, I don't want a building. I mean we pray for space on Friday. So maybe ours will be pulled down too. That's not the issue. And I won't bother. The point is this. The building, the church is not the building. It's the people in it that are God's building. We are going to see that in scripture. So the Sunday best mentality came when the big men started coming to church. They didn't dress lightly. And suddenly people started feeling uncomfortable with their ordinary jeans and t-shirt. So they started dressing well. Then they now had Sunday best. The day when you dressed the best. I am not saying it's bad to dress well. I am just telling you where it came from. Is it ok? Do you like knowing history? It's very good to know where things came from. It helps you think properly.</w:t>
        <w:br/>
        <w:t xml:space="preserve"> And better still. So you don't look at others that are too kind and say how can you dress like that to the house of God? Where is the house of God? It's not a place. Same God can live in you when you are in the bathroom. We do not live in you when you have complicated your life with hot stuff. Just make sure the things align you to focus on what's important. I think the lawyers have not suffered enough. That's the law lawyers should be trying to change. That's you in your dress. You guys have suffered. Even as a student you are suffering. Then after you say you suffer some more. That's a prayer point. Ok fine. So let's come back to what we were talking about. Are you hearing haters laughing? Alright. She's from a distant faculty so she's laughing like yes I've been saying it suffer head. I agree with you. I'll let the truth spin. Are you sure? Yes. </w:t>
        <w:br/>
        <w:t xml:space="preserve">The Role of the Levites </w:t>
        <w:br/>
        <w:t xml:space="preserve">Before that we went off a side road that led to this other side road. No. It wasn't a scripture at all. It was a concept. That's where the one minister comes from. God used to pick out the first son of each family who was supposed to serve in the temple. Then he came and said no let's take Levi's. Let's take one tribe to represent all the first born sons of the different households. That's how the Levi's tribe was picked. That's where Moses and Aaron were from. He picked out the priests. So different people out of that, you had the ones that led in worship. They handled these different things. The priests worked directly within this tabernacle. Then the Levi's helped them move the defense. The Levi's and the priests together worked. Then God said they should not have one fixed place. They called their own land. That they should be scattered into all the other 12 tribes and live there. What was their duty? People were to go to them when they wanted to learn the word of God. When they wanted to know how to settle issues, direction of matters. It's not that they couldn't. They could have scrolls. </w:t>
        <w:br/>
        <w:t>They could read. But these guys lived in this. They lived in it. Their duty was to be according to Malachi. The whole book of Malachi was written to priests. Those guys were the ones that as you say something they would say, because they spent more time in the scripture, they can tell you this, what God says. And they will tell you. And that's how matters would be settled. Issues in our hearts, in our lives, between each other. That's how those issues were settled. Do you understand the job of the Levi's and priests? It's not that they were more Israelites than the Israelites. No. They had dedicated more time in the study of the knowledge of God. And therefore they could give it out. You understand this? They could have more to give out”</w:t>
      </w:r>
    </w:p>
    <w:p>
      <w:pPr>
        <w:pStyle w:val="Heading3"/>
      </w:pPr>
      <w:r>
        <w:t>God's Will Over Human Plans</w:t>
      </w:r>
    </w:p>
    <w:p>
      <w:r>
        <w:rPr>
          <w:i/>
          <w:sz w:val="18"/>
        </w:rPr>
        <w:t>00:30:00 · Pastor</w:t>
      </w:r>
    </w:p>
    <w:p>
      <w:pPr>
        <w:ind w:left="360"/>
      </w:pPr>
      <w:r>
        <w:rPr>
          <w:i/>
        </w:rPr>
        <w:t xml:space="preserve">“Why does God not tell us everything at once? Because we walk by faith and not by sight. Anything that makes you ever stop needing to go, is not God. You see that very clear plan that has been planned for your life, how you will do this, then you will do this. In fact, one of the ways I know God is not leading someone too well is when I hear all the plans too far ahead, everything is too clever. I know there is something wrong with you. Who you marry, where you school, everything. Before you were born, they planned it out. There is no disruption. Something is wrong. Your life is minus God's leading. Are you saying we shouldn't plan? Plan. Enjoy. Plan. You want to walk with God without faith. Without faith it is impossible to please God. So you want to live a life of not pleasing God. Enjoy. With God there must be something that you are hoping for, and there must be evidence of things you have not yet seen, not where everything is clear. Some of you, the so-called worst disaster that happened in your life, that was God's greatest blessing. Showed up, scattered the whole thing so you can start, oh ya let's go to the wilderness that you might learn that man does not live by bread and milk, but by every word that is proceeding out of his mouth in the present continuous. Every word that is proceeding, present continuous. Every word that is proceeding. Not like words that have all proceeded. The words have not all proceeded. The words are still coming. </w:t>
        <w:br/>
        <w:t xml:space="preserve">Why doesn't He enter this door once and just say all He has to say and go? Question. Why are you chasing God away? Children of God. Why are we chasing God away? Why should He say everything at once? The people you like, do you want them to say everything at once and leave you alone? Anyone that wants God to say everything and go away has evil in his or her heart. Do you agree? There's evil in your heart when your parents show up and you want them to do and leave, there's evil in your heart somewhere. Yes or no? Okay, I don't know your parents. I am saying that when a good person wants to come around you and you are like, do and go. There is mischief in your heart that is waiting to come out, you don't want them around. Yes or no? Okay not you, your neighbor. Yes or no? See that thing I said. You see that thing I said, our condition jokers. You know how how it is, you know how you are like hiding something, you want them to do, talk and go. That is how we behave with God. Show up, talk and go, so we can go on to do what we normally do, how we normally do, the way we normally do. We are not called to do how we want to do, we are called to do what the Master wants. We don't want distraction. </w:t>
        <w:br/>
        <w:t xml:space="preserve">The King Is Coming </w:t>
        <w:br/>
        <w:t>What did He now conclude? Be sure that if the householder, who is the householder? Okay let me keep reading. “Be sure that if the householder had known at what hour the thief was coming, he would not have allowed his house to be broken into.” Who is the householder? Us. Who is the thief? Look at these funny people that have been calling God a thief since they were small. Look at all these funny people that have been calling God a thief since they were small. Like a thief in the night, suddenly you’ve forgotten who the thief is. Okay, you don't like the illustration. It is the Master, it is Jesus that used the illustration. I think He is permitted to use any illustration He likes. Who is the thief in this story? How is the devil here? “Whether He comes in the second or third watch of the night and finds them alert, blessed are they, be sure that if the householder had known what hour the thief was coming, he would not have allowed his house to be broken in.” That is, If he was ready, prepared, he would not have been taken by surprise. Who is the thief? God. Which kine life, it's clear now. So be ready yourselves for the Son of Man is coming at an hour you do not expect.”</w:t>
      </w:r>
    </w:p>
    <w:p>
      <w:pPr>
        <w:pStyle w:val="Heading3"/>
      </w:pPr>
      <w:r>
        <w:t>God's Leading Through Valleys</w:t>
      </w:r>
    </w:p>
    <w:p>
      <w:r>
        <w:rPr>
          <w:i/>
          <w:sz w:val="18"/>
        </w:rPr>
        <w:t>17:29) · Speaker</w:t>
      </w:r>
    </w:p>
    <w:p>
      <w:pPr>
        <w:ind w:left="360"/>
      </w:pPr>
      <w:r>
        <w:rPr>
          <w:i/>
        </w:rPr>
        <w:t xml:space="preserve">“The valley, a place where most persons, His children, God's children, don't wish to go or be. He will lead us into the valley and we shouldn't lead ourselves.” Did you hear that? Have I been saying it. Don't carry crosses God didn't give you. God doesn't take any pride in your suffering. Have I said that over and over again? You will suffer naturally, don't worry, don't add. Don't sit and stand up like some churches would preach. Just create something to suffer. “Oya go and shave off all your hair now.” I think that's the example I used some days ago. Just look for something to suffer. No! That's why those in very, in quote, deep churches will look at me and say you're too liberal. Those in very liberal churches will say you're too deep. I create a lot of confusion. Because God speaks in paradoxes. </w:t>
        <w:br/>
        <w:t xml:space="preserve">Jesus can have a garment that is seamless, high quality, and not have money to pay tax. How? Because when you're led by God, your life will be full of paradoxes. People won't understand you. You can't fit anymore. So Paul said, I've learned in every situation, whether I abase or abound to be contented. Whether I'm abounding like an example I gave, sleeping in a five-star hotel today. You go to a church, they can afford you to preach, they put you there. Then you live there. You go to a church where God has led you to go and preach, a house is good. I mean I've heard of people sleeping in very uncomfortable situations, very, very uncomfortable. Very. Very uncomfortable. You go to preach in the next place, in fact, there's nobody in the city that welcomes you so you sleep in the field. And these were things that the church used to know. They used to know this. It was normal for all the Apostles, all the preachers, all these big names we've heard, some of them, all these Kenneth Hagin them, to go to a place they don't have where to stay they almost sleep in a loft, in the barn. Yes. Now, which preacher do you know? Don't answer. When they are preachers that will tell you the number of stars the hotel has before they even come, that is, if you don't have it, don't bother, they won't come. They will not come and preach in your church, they won't come. If you're not even a certain number, they won't even come either. </w:t>
        <w:br/>
        <w:t>Through The Mountain And The Valley</w:t>
        <w:br/>
        <w:t xml:space="preserve">But we were supposed to know that the same God that leads you to the top of the mountain also does what? Leads you into valleys. That the Christian walk is like this. I'm not talking about in sin and all that. I'm talking about God's leading. Then you go like that. And before you get to the next mountaintop, you go like this, before you go like that. You don't jump from mountaintops to mountaintops, you go into valleys. Do you know the thing that makes us, everyone that has struggled with being a serious Christian, everyone that has struggled with being a Christian, let me tell you what happened, expo. You had mountaintop experiences. God! Wow! And then He says, let's go into the valley. And you said no. And he did like this. And that's where, in quote, God left you. Because He kept moving and you stopped following Him. You said, I agree. I didn't agree to that one. And you refused to agree to a valley. People that refuse to go through dark places cannot be disciples of the King. People that refuse to go through challenges, that say, no, food and clothing, food and clothing, “it's because I need money, because I need money, because I need money.” No. When He leads you through a dark place, He will provide your need. I have seen people go through dark places. I have gone, in quote through dark places, they are not usually as dark as you think, He is the light in the darkness. I'm telling you, you didn't know that. You thought that dark place is so dark that you can't see anything. No, He becomes a light in the darkness, He becomes a light in the darkness. </w:t>
        <w:br/>
        <w:t xml:space="preserve">It's guaranteed that there will be light. “Watchman, what do you see? The night comes and the morning.” That's what watchmen are supposed to tell you. The night comes, but the morning is coming too. That's what the scriptures says. Any watchman that says, morning, morning, morning, is lying, because there would be night. What has God been telling us in this place? That night is coming, He has said it so many times. Those people that are supposed to write to us, I want this things collated because there would come a time you would need it, you'll wish you framed it and stuck it in on your wall, you'll like looking at it like this. The only option with you is that you run, you say, “no God, I'm not going into this valley with you.” But do you know what happens, you'll never come to His true table, you'll not dwell in his house forever. Have you not read? A servant does not abide in his house forever, a son abides forever. If you want to enter the house and stay, you have to stay, you have to stay. You will follow Him where He gives, make up your mind, follow Him. He didn't say go somewhere and wait for me, He said follow me. </w:t>
        <w:br/>
        <w:t>That means even if I'm passing through the valley of the shadow of death, you're seeing death here, see the shadow of death, and you follow Him in it, follow Him. Don't lead yourself, He is ever ready to sustain us in the valley that we will be patient with Him in the valley. God wants you to be patient with him when you are going into your valley.”</w:t>
      </w:r>
    </w:p>
    <w:p>
      <w:pPr>
        <w:pStyle w:val="Heading3"/>
      </w:pPr>
      <w:r>
        <w:t>Reproducing God's Kind</w:t>
      </w:r>
    </w:p>
    <w:p>
      <w:r>
        <w:rPr>
          <w:i/>
          <w:sz w:val="18"/>
        </w:rPr>
        <w:t>17:29) · Speaker</w:t>
      </w:r>
    </w:p>
    <w:p>
      <w:pPr>
        <w:ind w:left="360"/>
      </w:pPr>
      <w:r>
        <w:rPr>
          <w:i/>
        </w:rPr>
        <w:t>“Jesus never had a house, it's a lie. He had  house. Matthew 8:14 tells you about Peter's house. Okay? So there's something like that house. Matthew 13:1 , “that same day, Jesus went out of the house and seated himself by the seaside”. okay, have you seen it? [Inaudible00:00:34-40]. John 1, when those two disciples, they followed Jesus. They went to the house and they asked master, where do you dwell, ane he said come and sit. And the house, yeah we read that one of those days.  Verse 27, John 1. Is that, So is is there enough? So there's—so, so don’t say Jesus, you know. Mark 7: 24 says He went to the territory of Tyre and Sidon. He went into a house and wished that no one would know. So He didn’t go to a house, and He went to hide. He won’t want someone to know where He was. He wanted to rest and all that, alright. That house that they opened the roof and dropped that paralytic was His house, alright? So He had—don’t think that He was houseless. Whether it was the same house or different houses, I don’t think people had different houses like that. But even if it was—no wahala—you know, about 30 years ago, He wasn’t living on the street before His life, alright? Well, most of the inheritance—most fathers even built and added to their fathers. Most people do. That’s not the issue. The point is, that’s not what He meant when He said the Son of Man does not have where to lay His head. So answering, just hitting straight and passing—foxes have holes. Foxes do not live in holes; they dig out holes when they are about to give birth to their young. The same way birds do not live in nests—you think birds live in nests? They don’t live in nests. They make nests when they’re about to breed young. They make a nest so they can lay eggs. That’s why you see them carrying things—that’s the only time they make a nest. When they are done and they bring forth brood, they fly away or something. But they don’t live—they live like chickens; they squat, they just stand—that’s how birds sleep. Have you heard me? Jesus was not discussing accommodation—at least, that’s not His kind of accommodation. He said the foxes have their homes—take note for bringing forth young—the birds have their nests—take note for bringing forth young— the Son of Man does not have where to lay His head.</w:t>
        <w:br/>
        <w:t xml:space="preserve"> What do you think He was saying? He doesn’t have any place to bring forth His kind. What do you think the house of God is for? Ephesians 2—we’ll get there. But before that, He told this guy—this guy was busy saying, “I’ll follow you anywhere,” and He said, “Better be aware—I’m looking for where I can produce young. I’m not looking for people to follow me.” Did you hear me? Yes, the Lord is not looking for people to follow Him. Everybody—everything—will bow eventually. He’s looking for places where He can reproduce His kind—looking for a wife. He’s looking for a place He can come in, and they will open the door, and He can have intimacy. Not looking for a place to rest His tired head—looking for a place to reproduce. When you say you want to be like Jesus, do you understand it? When Jesus says, “Be like me,” when He said, “Sit on my—I’ll give you a place to sit on my throne, like my Father has given it”—every tree produces after its kind. He said, “Except a corn of wheat falls into the ground, it remains alone and dies.” So what do you think happened? He fell into the ground and died, did He? And He reproduced—what? Me and you. What do you think He expects of you? Or since we planted that first corn, we can plant again from the new corn that comes—don’t we? Are we meant to plant more out of that corn cob? Some of those ones—they’re not meant to reproduce. We know that not all Christians will reproduce, but all of you sitting here—God is inviting you to also reproduce after His kind. He wants more Jesus. He wants more sons for glory. He needs people to sit on the throne with Him—it’s a big throne. He needs people to exercise authority on the earth, to rule. Have you not read that you will judge angels? He needs people. He needs kings. The Lord is trying to raise kings. God has made an offer to us to come to the throne and sit. It’s almost like a blank check. You can refuse it. You can reject it. You can refuse—you didn’t hear me. I’m not talking about going to heaven. We almost never talk about going to heaven. You get born again—you’re covered. See you, we’re not looking for people to get born again; we’re looking for people that will go the long haul, that will go through valleys with the Lord, that will be with Him where He is, that will allow Him to reproduce Himself in their lives. That’s what our own calling is—that there will be many Jesuses that will do greater things than Jesus did, because He’s going to the Father. That’s what He’s inviting us to do. The other one said, “I want to borrow, bury my father.” This one He called. The other one said himself, “I’ll—” follow you he didn't call him this other one he called that one said i need to do the needful you understand now let me stay my parents let me i don't want my parents to be offended let me settle house issues first. Didn’t Jesus know before He called him? Stop trying to settle issues when the Lord calls you. Don’t say, “Let me settle issues first.” What issue do you want to settle? Do you want to disqualify yourself? Or you’re like the other rich young ruler that loved God and did everything the way He said—“Sell all you have and follow me”—he had much. He didn’t say no; he just left very sad.</w:t>
        <w:br/>
        <w:t>God calls you based on what He wants to do with you. Stop looking at others. Don’t compare yourself. The moment you compare yourself, you’re going to miss His calling. The moment you say, “Oh, this so-and-so does this, the other one do  that…” do you understand these things?“Leave the dead to bury their dead.” And then He gave the person His calling: “Go and preach the good news of the kingdom.” That was that guy’s calling. When He called and said, “Follow me,” you want to tell Him”</w:t>
      </w:r>
    </w:p>
    <w:p>
      <w:pPr>
        <w:pStyle w:val="Heading3"/>
      </w:pPr>
      <w:r>
        <w:t>Repenting of Resisting God's Will</w:t>
      </w:r>
    </w:p>
    <w:p>
      <w:r>
        <w:rPr>
          <w:i/>
          <w:sz w:val="18"/>
        </w:rPr>
        <w:t>00:34</w:t>
      </w:r>
    </w:p>
    <w:p>
      <w:pPr>
        <w:ind w:left="360"/>
      </w:pPr>
      <w:r>
        <w:rPr>
          <w:i/>
        </w:rPr>
        <w:t>“I'm sorry for trying to keep things a certain way and refusing to open the door. I'm sorry, Lord. Forgive me. Forgive me for the time that feels been moving on me and I refuse to respond. I know You're calling me aside to pray, to hear You, to seek Your face, to study. Why I refuse to put in my timetable, where I just don't give You time, like I'm like, "I have important things to do." Well, sometimes I say, "Okay, tomorrow," and I keep saying that for one week and I really, really treat You lightly. I wouldn't treat a human being the way I've treated You. I wouldn't treat a pet cat—because we can't see. Because others can see what I'm doing, even where they see. And I know, I'm sorry. Sorry for keeping You waiting, for telling the King of Kings, "Wait, wait, wait, wait, wait, I'm not ready. Wait, wait, wait, I'm not ready." Wait! Like I can control Your coming back. Forgive me for running from pillar to post, looking for solutions to answers that don't exist when I know the answer”</w:t>
      </w:r>
    </w:p>
    <w:p>
      <w:pPr>
        <w:pBdr>
          <w:bottom w:val="single" w:sz="6" w:space="1" w:color="auto"/>
        </w:pBdr>
      </w:pPr>
    </w:p>
    <w:p>
      <w:bookmarkStart w:id="7" w:name="t7"/>
      <w:pPr>
        <w:pStyle w:val="Heading2"/>
      </w:pPr>
      <w:r>
        <w:t>Transcript: NOV2016_Voice003_claude—_The_Resurrection_of_the_Dead,_Barley,_the_First</w:t>
      </w:r>
      <w:bookmarkEnd w:id="7"/>
    </w:p>
    <w:p>
      <w:pPr>
        <w:pStyle w:val="Heading3"/>
      </w:pPr>
      <w:r>
        <w:t>Scripture Fulfilled in Phases</w:t>
      </w:r>
    </w:p>
    <w:p>
      <w:r>
        <w:rPr>
          <w:i/>
          <w:sz w:val="18"/>
        </w:rPr>
        <w:t>4:25:32 · Pastor Ita Udoh</w:t>
      </w:r>
    </w:p>
    <w:p>
      <w:pPr>
        <w:ind w:left="360"/>
      </w:pPr>
      <w:r>
        <w:rPr>
          <w:i/>
        </w:rPr>
        <w:t>“So there is room in the Scriptures for many of these things to have come to pass. But let me also add that many scriptures are fulfilled in phases. Much of Scripture is fulfilled in phases. Jesus the same. So you notice in Scripture that certain things have come to pass, certain things are coming to pass, certain things will come to pass. It is very important. God is so wise and so powerful that He can say something and it is going to come to pass in phases.</w:t>
        <w:br/>
        <w:t>So the Bible says God made man in His image and after His likeness. And then — on which day? The sixth day. He made man. He didn't make him on the first, second, third. He had a plan. So you come down now. And a day with the Lord is a thousand years; a thousand years, a day. And if you come from the earth's foundation: two thousand years before Abraham; Abraham to Jesus, two thousand years; Jesus till now, two thousand years. How many days would that be in God's time? Six thousand years. Six thousand years. Six thousand years, in God's time — that's six days. The Bible says God created man on the sixth day. And the beast of the earth.”</w:t>
      </w:r>
    </w:p>
    <w:p>
      <w:pPr>
        <w:pStyle w:val="Heading3"/>
      </w:pPr>
      <w:r>
        <w:t>The Joy Set Before Him</w:t>
      </w:r>
    </w:p>
    <w:p>
      <w:r>
        <w:rPr>
          <w:i/>
          <w:sz w:val="18"/>
        </w:rPr>
        <w:t>4:25:32 · Pastor Ita Udoh</w:t>
      </w:r>
    </w:p>
    <w:p>
      <w:pPr>
        <w:ind w:left="360"/>
      </w:pPr>
      <w:r>
        <w:rPr>
          <w:i/>
        </w:rPr>
        <w:t>“Doesn't your Bible say that? Someone say it. Say it — don't open.</w:t>
        <w:br/>
        <w:t>CONGREGANT (RECITING) — Hebrews 12:1–2</w:t>
        <w:br/>
        <w:t>Looking unto Jesus… let us run with patience the race that is set before us.</w:t>
        <w:br/>
        <w:t>PASTOR ITA UDOH</w:t>
        <w:br/>
        <w:t>Now, consider Him. Someone read it here the other day: who endured such contradiction from sinners; but for the joy set before Him, He endured the cross, and is now at the — [unclear — audio garbled] with powers and authorities subject to Him. For the joy that was set before Him. Because God never tells you to endure a cross without showing you the joy set before you.</w:t>
        <w:br/>
        <w:t>That's why I repeat again: Christianity can be so sad and so boring, because you can't see the throne. I hope you know that thing is a bit of the mercy seat — the thing there, that's a throne. You call it the ark; it's a throne. It's for sitting on. God sits on it. That's why it has cherubim around it. The throne of God — you know there are cherubim around. You have read the stories in the Bible. That's a throne. That's the truth. This is what we have been called to: to follow Christ all the way to the throne. You'll be put on the throne. That's where it goes.”</w:t>
      </w:r>
    </w:p>
    <w:p>
      <w:pPr>
        <w:pStyle w:val="Heading3"/>
      </w:pPr>
      <w:r>
        <w:t>The First Trumpet Plan</w:t>
      </w:r>
    </w:p>
    <w:p>
      <w:r>
        <w:rPr>
          <w:i/>
          <w:sz w:val="18"/>
        </w:rPr>
        <w:t>[40:00] · Pastor Ita Udoh</w:t>
      </w:r>
    </w:p>
    <w:p>
      <w:pPr>
        <w:ind w:left="360"/>
      </w:pPr>
      <w:r>
        <w:rPr>
          <w:i/>
        </w:rPr>
        <w:t>“You have heard of the last trumpet; today we will talk about the first trumpet. And they will be changed in an instant, and they will have a brand new body. Their bodies will be saved — a super body, and a spirit body; a body that is like Jesus's body, a superhuman body, immortal. We will see all that in First Corinthians 15. That body is what mostly is talked about as "the life." Do you understand? The life.”</w:t>
      </w:r>
    </w:p>
    <w:p>
      <w:pPr>
        <w:pStyle w:val="Heading3"/>
      </w:pPr>
      <w:r>
        <w:t>Times and Seasons of God</w:t>
      </w:r>
    </w:p>
    <w:p>
      <w:r>
        <w:rPr>
          <w:i/>
          <w:sz w:val="18"/>
        </w:rPr>
        <w:t>[75:00] · Pastor Ita Udoh</w:t>
      </w:r>
    </w:p>
    <w:p>
      <w:pPr>
        <w:ind w:left="360"/>
      </w:pPr>
      <w:r>
        <w:rPr>
          <w:i/>
        </w:rPr>
        <w:t>“You have to understand the thing about the times and seasons of God. When the season comes for something — oh, if you want to enjoy life in God, know your times and seasons. When you're in a season, a season for something, maximise it. When there's a move of God on your life, at certain — hold it with your hands, your feet; suck out the life of it, because it's the time for it. People that don't understand — the Bible says you lose, because "every time is the same." No, every time is not the same.</w:t>
        <w:br/>
        <w:t>So when it's time for Satan, it is not Gabriel, Michael and his angels fought — one angel will show up: "Come here." That will be it. Because the power comes from God, the authority comes from God. He also takes away power from people. So something that could fight and be very strong — if all He has to do is take away his power, then the same thing you need many people to fight, because he's weak, and like any big person, the smallest child can do it. You understand?”</w:t>
      </w:r>
    </w:p>
    <w:p>
      <w:pPr>
        <w:pStyle w:val="Heading3"/>
      </w:pPr>
      <w:r>
        <w:t>Daniel's Sealed Prophecy</w:t>
      </w:r>
    </w:p>
    <w:p>
      <w:r>
        <w:rPr>
          <w:i/>
          <w:sz w:val="18"/>
        </w:rPr>
        <w:t>[85:00] · Pastor Ita Udoh</w:t>
      </w:r>
    </w:p>
    <w:p>
      <w:pPr>
        <w:ind w:left="360"/>
      </w:pPr>
      <w:r>
        <w:rPr>
          <w:i/>
        </w:rPr>
        <w:t>“What is our question? This is: when is the resurrection of the dead? Daniel chapter 12 verse 8 to 9. This is what you read. Who is opening Daniel? [unclear — audio garbled] Two people can open different translations. No, not two NIVs. I want — not Amplified. No, don't scare us like you don't know if he's Amplified. Okay, fine, open anything you like. But Daniel 12; another person, Revelation 20. All right, I saw only one hand — I want two people at least with open Revelation 20. Please — Daniel 12, you're in verse 8 and 9.</w:t>
        <w:br/>
        <w:t>CONGREGANT (READING) — Daniel 12:8–9, NIV</w:t>
        <w:br/>
        <w:t>I heard, but I did not understand. So I asked, "My lord, what will the outcome of all this be?" He replied, "Go your way, Daniel, because the words are rolled up and sealed until the time of the end."</w:t>
        <w:br/>
        <w:t>PASTOR ITA UDOH</w:t>
        <w:br/>
        <w:t>When is the resurrection of the dead? The time of the end. Please, I want you to see how Scripture works when you pay attention to it. These words — he saw things. Go and read Daniel 9, 10, 11, you know, 11, 12 — things happened, and Daniel was troubled, and he asked, "When will these things be?" And he was told that these words are sealed. Are you hearing?</w:t>
        <w:br/>
        <w:t>CONGREGATION (IN CHORUS)</w:t>
        <w:br/>
        <w:t>Yes, sir.</w:t>
        <w:br/>
        <w:t>PASTOR ITA UDOH</w:t>
        <w:br/>
        <w:t>You don't understand. Yes. Do you know what it means for something — he was shown something —</w:t>
        <w:br/>
        <w:t>[85:00]</w:t>
        <w:br/>
        <w:t>PASTOR ITA UDOH</w:t>
        <w:br/>
        <w:t>— he was writing them, then sometimes they told him, "Don't write that one — seal it up." That means don't make it known. That means we don't know what he saw in Daniel 12. Some of the things he saw, we only know the one that was allowed. The one that was sealed was like an envelope in the spirit. When things are sealed, it's inaccessible until when? The time of the end. End times — that's what you call it.</w:t>
        <w:br/>
        <w:t>Deuteronomy 29:29 — Secret Things and Revealed Things</w:t>
        <w:br/>
        <w:t>PASTOR ITA UDOH</w:t>
        <w:br/>
        <w:t>What does that imply? Why was it sealed till the time of the end? It didn't say sealed forever. Why? Deuteronomy 29:29 says, "The secret things belong to the LORD" — the secret things, the one under this chair, the one in his pocket, they belong to God — "but the things that are revealed are for us and our children, that we may do the works of this law."</w:t>
        <w:br/>
        <w:t>Question: the thing that was shown to Daniel — was it revealed, or a secret thing? Think now. It was revealed. It was not a secret thing in God's wallet. It was brought out and shown to Daniel. The only difference is Daniel was told not to tell it. But the Bible has promised in Deuteronomy 29 that we just quoted, that the things that are revealed are for us and our children. Why? For the purpose of doing the works of this law.</w:t>
        <w:br/>
        <w:t>So, and I explained some weeks ago, that anything that has ever been revealed to anybody is available to them and/or their children. So if they were not allowed to talk about it, their children will be allowed to talk about it. Do you understand the logic? Very simple.</w:t>
        <w:br/>
        <w:t>Daniel Saw, John Saw More</w:t>
        <w:br/>
        <w:t>PASTOR ITA UDOH</w:t>
        <w:br/>
        <w:t>So Daniel was shown things that — I knew that at the end of the time, years later, hundreds of years later, John saw many of the things Daniel saw, and more. Have you read the two? Have you read Daniel and John's Revelation? You can see similar — the four beasts, the four beasts or things like that, all over. John was now given some of that.</w:t>
        <w:br/>
        <w:t>But have you read the book of John — John's Revelation — that the Bible says that John was also told to seal up something? Yes. What does that imply? That this generation after that time — that there are things our generation was to come into that are not written in your Bible. You didn't hear me. Because many times you're going to go, "No, show me in the Bible." It doesn't mean it's not in the Bible in a general sense, but maybe not in a specific sense.”</w:t>
      </w:r>
    </w:p>
    <w:p>
      <w:pPr>
        <w:pStyle w:val="Heading3"/>
      </w:pPr>
      <w:r>
        <w:t>Trump Called to Cleanse and Purify</w:t>
      </w:r>
    </w:p>
    <w:p>
      <w:r>
        <w:rPr>
          <w:i/>
          <w:sz w:val="18"/>
        </w:rPr>
        <w:t>[125:00] · PASTOR ITA UDOH</w:t>
      </w:r>
    </w:p>
    <w:p>
      <w:pPr>
        <w:ind w:left="360"/>
      </w:pPr>
      <w:r>
        <w:rPr>
          <w:i/>
        </w:rPr>
        <w:t>“Trump will become president. He will be used to clean and purify the nation. As hard as he is, he had been prepared for this. As Cyrus was used to discipline Israel and then to restore Israel, likewise Trump will be used in the US. He will be used to curb violence. He will be God's mouth and hands for this nation”</w:t>
      </w:r>
    </w:p>
    <w:p>
      <w:pPr>
        <w:pStyle w:val="Heading3"/>
      </w:pPr>
      <w:r>
        <w:t>Do You Want the Will of God</w:t>
      </w:r>
    </w:p>
    <w:p>
      <w:r>
        <w:rPr>
          <w:i/>
          <w:sz w:val="18"/>
        </w:rPr>
        <w:t>[80:00] · PASTOR ITA UDOH</w:t>
      </w:r>
    </w:p>
    <w:p>
      <w:pPr>
        <w:ind w:left="360"/>
      </w:pPr>
      <w:r>
        <w:rPr>
          <w:i/>
        </w:rPr>
        <w:t>“Do you want the will of God? When the will of God shows up, don't kill it. That's why they killed Jesus, in case you didn't know. The Pharisees wanted the Messiah the most, in case you didn't know. They were the most righteous of their time, the Pharisees. They killed Jesus — not the Sadducees, not the people. The Pharisees killed Jesus. And they had been the ones expecting Him the most”</w:t>
      </w:r>
    </w:p>
    <w:p>
      <w:pPr>
        <w:pStyle w:val="Heading3"/>
      </w:pPr>
      <w:r>
        <w:t>Praying According to His Will</w:t>
      </w:r>
    </w:p>
    <w:p>
      <w:r>
        <w:rPr>
          <w:i/>
          <w:sz w:val="18"/>
        </w:rPr>
        <w:t>[135:00] · PASTOR ITA UDOH</w:t>
      </w:r>
    </w:p>
    <w:p>
      <w:pPr>
        <w:ind w:left="360"/>
      </w:pPr>
      <w:r>
        <w:rPr>
          <w:i/>
        </w:rPr>
        <w:t>“Did you see the first-time prayer? Have you ever seen such opposition? Americans prayed for a few weeks before Trump's election — a few Christians I know about it. They prayed, "God, have mercy on —</w:t>
        <w:br/>
        <w:t>[135:00]</w:t>
        <w:br/>
        <w:t>PASTOR ITA UDOH</w:t>
        <w:br/>
        <w:t>— our nation," not for Trump. Many, they even believed in Trump. They'll say, "God, have mercy on our nation," because it lines up with His way. What does the Bible say? "You ask anything according to His will."</w:t>
        <w:br/>
        <w:t>So how could Nigerians pray the way they prayed and it didn't come to pass? Doesn't that tell you it wasn't His will?”</w:t>
      </w:r>
    </w:p>
    <w:p>
      <w:pPr>
        <w:pStyle w:val="Heading3"/>
      </w:pPr>
      <w:r>
        <w:t>The Heavens Rule</w:t>
      </w:r>
    </w:p>
    <w:p>
      <w:r>
        <w:rPr>
          <w:i/>
          <w:sz w:val="18"/>
        </w:rPr>
        <w:t>8:23 · PASTOR ITA UDOH</w:t>
      </w:r>
    </w:p>
    <w:p>
      <w:pPr>
        <w:ind w:left="360"/>
      </w:pPr>
      <w:r>
        <w:rPr>
          <w:i/>
        </w:rPr>
        <w:t>“Listen to me. There is a God who moves in heaven. The book of Daniel chapter 5 — 4 or 5 [the Nebuchadnezzar letter is Daniel 4] — was written by Nebuchadnezzar. You think it was written by Daniel? Go ahead and read it. It's a letter by the king, Nebuchadnezzar — that whole chapter. And he wrote, "I want to tell you," and he told his story: how he became an animal, how all that happened to him. Oh yes, it's not Daniel's story. A hundred per cent it's Nebuchadnezzar, including the visions. Yes. Now go ahead and read it. No, just one chapter.</w:t>
        <w:br/>
        <w:t>It was Nebuchadnezzar talking. And what did that pagan king — former pagan king — say? He said, "For the heavens rule."</w:t>
        <w:br/>
        <w:t>I know you like to think you're in charge. You know, I've told you this before: you guys really like to be in charge. You're not in charge of anything. You're not in charge of anything. Enjoy your life. Do what you can with Jesus. But you are not in charge of anything. The heavens rule.”</w:t>
      </w:r>
    </w:p>
    <w:p>
      <w:pPr>
        <w:pStyle w:val="Heading3"/>
      </w:pPr>
      <w:r>
        <w:t>God's Ultimate Plan</w:t>
      </w:r>
    </w:p>
    <w:p>
      <w:r>
        <w:rPr>
          <w:i/>
          <w:sz w:val="18"/>
        </w:rPr>
        <w:t>[220:00] · Pastor Ita Udoh</w:t>
      </w:r>
    </w:p>
    <w:p>
      <w:pPr>
        <w:ind w:left="360"/>
      </w:pPr>
      <w:r>
        <w:rPr>
          <w:i/>
        </w:rPr>
        <w:t>“That was Jesus's job description when He left heaven: not to come and just forgive you. Even Adam and everything — He was to come and take back everything, all of mankind, and give it back to the Father. Not that small picture you had: "save a few Christians, the rest burn forever." No, no, no. That's not why He came. Satan is not stronger than God. Sin is not stronger than the last Adam.</w:t>
        <w:br/>
        <w:t>This is the ultimate plan of God. If you ever look for the ultimate plan, this is what God has.”</w:t>
      </w:r>
    </w:p>
    <w:p>
      <w:pPr>
        <w:pStyle w:val="Heading3"/>
      </w:pPr>
      <w:r>
        <w:t>Ultimate Plan of God</w:t>
      </w:r>
    </w:p>
    <w:p>
      <w:r>
        <w:rPr>
          <w:i/>
          <w:sz w:val="18"/>
        </w:rPr>
        <w:t>26:19] · Pastor Ita Udoh</w:t>
      </w:r>
    </w:p>
    <w:p>
      <w:pPr>
        <w:ind w:left="360"/>
      </w:pPr>
      <w:r>
        <w:rPr>
          <w:i/>
        </w:rPr>
        <w:t>“as a phrase. Use it as literal: that God may be everything. I mean everything. Everything in you will be God. In everything.</w:t>
        <w:br/>
        <w:t>That was Jesus's job description when He left heaven: not to come and just forgive you. Even Adam and everything — He was to come and take back everything, all of mankind, and give it back to the Father. Not that small picture you had: "save a few Christians, the rest burn forever." No, no, no. That's not why He came. Satan is not stronger than God. Sin is not stronger than the last Adam.</w:t>
        <w:br/>
        <w:t>This is the ultimate plan of God. If you ever look for the ultimate plan, this is what God has. The only difference, I repeat, is in order that it won't all happen at the same time — it is spread.”</w:t>
      </w:r>
    </w:p>
    <w:p>
      <w:pPr>
        <w:pStyle w:val="Heading3"/>
      </w:pPr>
      <w:r>
        <w:t>Reconfiguring Bende</w:t>
      </w:r>
    </w:p>
    <w:p>
      <w:r>
        <w:rPr>
          <w:i/>
          <w:sz w:val="18"/>
        </w:rPr>
        <w:t>26:19] · Pastor Ita Udoh</w:t>
      </w:r>
    </w:p>
    <w:p>
      <w:pPr>
        <w:ind w:left="360"/>
      </w:pPr>
      <w:r>
        <w:rPr>
          <w:i/>
        </w:rPr>
        <w:t>“Yes, sister, listen: there will be people around the throne singing throughout. You can join them. I will be reconfiguring — Mbano, where are you from? I will go to Bende. If they give me that area to rule, I will be the one that makes Bende heaven. God's will be done in Bende; His kingdom will come there, and it will be done as it is in heaven. When you come visiting, Bende will be equivalent to where you have been. That's what overcomers will be doing.”</w:t>
      </w:r>
    </w:p>
    <w:p>
      <w:pPr>
        <w:pBdr>
          <w:bottom w:val="single" w:sz="6" w:space="1" w:color="auto"/>
        </w:pBdr>
      </w:pPr>
    </w:p>
    <w:p>
      <w:bookmarkStart w:id="8" w:name="t8"/>
      <w:pPr>
        <w:pStyle w:val="Heading2"/>
      </w:pPr>
      <w:r>
        <w:t>Transcript: GLH-SUN081017R</w:t>
      </w:r>
      <w:bookmarkEnd w:id="8"/>
    </w:p>
    <w:p>
      <w:pPr>
        <w:pStyle w:val="Heading3"/>
      </w:pPr>
      <w:r>
        <w:t>God's Will And Obedience</w:t>
      </w:r>
    </w:p>
    <w:p>
      <w:r>
        <w:rPr>
          <w:i/>
          <w:sz w:val="18"/>
        </w:rPr>
        <w:t>00:00:00 · Pastor Ita Udoh</w:t>
      </w:r>
    </w:p>
    <w:p>
      <w:pPr>
        <w:ind w:left="360"/>
      </w:pPr>
      <w:r>
        <w:rPr>
          <w:i/>
        </w:rPr>
        <w:t>“Remember how they brought down the walls of Jericho. Did you see the method? They walked around and they started shouting on the heaven day. Ah! What kind of warfare is that? God's warfare. Spiritual warfare. That was how God did it. God has many times people do not see God's work because they don't do it his way. They want, they want to do it the normal way or the expected way. But this is it. I've, I've taught you that, what is the strategy? Obedience is the method for winning all spiritual warfare. All spiritual warfare is won through obedience, not through method. When you obey God and march around a city and shout, you win. When you obey God and, and speak to a rock, you win. When you obey God and dig ditches, dig trenches, you win. That alone, any of those acts is enough to win a battle with God. With God, he does not require any method. All he requires is, obey my method. Oh, go and wash your eyes. Come, I want to speak and put into your eyes. You win with God. It's not the method; it is the obedience. Go to the pool call Saint. What if he went to a pool called Bethesda? Would he have sinned? No. The victory is in the obedience. The victory is not in the method.</w:t>
        <w:br/>
        <w:t>Why God Does Not Use One Method</w:t>
        <w:br/>
        <w:t>It is why God does not use one method. Has never used one method. He has never used one method. Because if he used one method, do you know what happens? You know what happens with using one method? It becomes routine. I hope you know, anything done often enough becomes comfortable. Can you give me an example? And it's one of the things we do that should be strange because we do it so commonly, it's no more strange. I don't mean here. I mean anywhere. A spiritual thing in your, in all the places you have come from. Something that is done that, if you think about it, it should be strange, but it's not strange because it's done all the time. Speaking in tongues. Yeah, but I wish I'm looking for one that everyone does not. Speaking in tongues, some people don't do it. They hide it. They are still uncomfortable with it.</w:t>
        <w:br/>
        <w:t>Speaking in tongues is a major one, but fasting, staying hungry. Why on earth would you stay hungry and say, what will not happen? You stay hungry, so what? You know when I stay hungry, something will happen. Things happen because you humbled yourself and fasted. But if you really, really think about it, excuse me, what is the connection between hunger and answer? I stayed hungry in my house, so this woman will change her mind in her office. What kind of thing is that? How? It's you that are staying hungry. But we take fasting as normal. I announce, tomorrow there will be a fast from 6 to 6. Everyone should meet by 6 in the evening in church. Nobody goes. Why? Wait, what do you mean by fast? I don't know why. Who died? Do I look sad? No. Everyone just goes like, okay, ah, tomorrow is fasting. Nobody thinks of it. The weirdest one</w:t>
        <w:br/>
        <w:t>Prayer and Familiarity</w:t>
        <w:br/>
        <w:t>Is prayer, because if, like, who are you talking to all that time? Excuse me, what are you doing? To who? To God. God. God. Okay, where is he? He's there. Where? But we've done it so much that you presume, like, ah, who doesn't know? Who doesn't pray? Now, that's the same way. Now, in response to prayer, God does things. Yes, in the same way. So, ritual done enough. Oh, everyone, let us pray. You're comfortable with it because it's prayer, because you've heard it since you were born. But what happens if someone says, now everyone, I want you to, I want you to bunch up your fist like this and do this. Do it again. Do it three times.,What do you start thinking? Excuse me, you're the one that invited me here. Can we leave now? Because which one is this one again? Punching the earth. But what if that's what God says you should do? Do you know what will happen if you don't do it? You lose. That's how it works in the spirit.”</w:t>
      </w:r>
    </w:p>
    <w:p>
      <w:pPr>
        <w:pStyle w:val="Heading3"/>
      </w:pPr>
      <w:r>
        <w:t>Obedience to God's Unusual Instructions</w:t>
      </w:r>
    </w:p>
    <w:p>
      <w:r>
        <w:rPr>
          <w:i/>
          <w:sz w:val="18"/>
        </w:rPr>
        <w:t>00:00:00 · Pastor's Message</w:t>
      </w:r>
    </w:p>
    <w:p>
      <w:pPr>
        <w:ind w:left="360"/>
      </w:pPr>
      <w:r>
        <w:rPr>
          <w:i/>
        </w:rPr>
        <w:t>“What is important is, be open to doing what God says. Be simple. Be simple. God could tell you while people are praying, now, this just happened in a short while ago, and God tells someone, “Knee,” and touch the leg. You know, God can tell someone, “Take care.” Anything. I mean, oh, I've been word this word. I've taken my forehead and touched people. Yes. Stuff like that. It could be something. You know. But I do know they will be spitting. I almost asked who wanted spitting, and I, but people won't like you too much. Make sure you always have a mouth spray. Spitting. That's dry spit. Does not smell nice. You know. But, but I know there will be people that all sorts of things will happen through. And sometimes you will not see.</w:t>
        <w:br/>
        <w:t>Obedience Beyond What You Are Used To</w:t>
        <w:br/>
        <w:t>Final story on that point. Hopefully. Kenneth Hagin was praying for a woman. The anointing of God, he felt it like a dove, rest on him. And the woman was 80 years old or so, and her stomach was as large as a pregnant woman's stomach. And the Spirit of God said, “A puncher.” And he's like, he laid hands and started praying. He felt the anointing lift. Second time, he now took the mic and explained to the crowd what he's about to do, so he don't put the blame on me. Take note. It's the Holy Ghost. That's how I should punch this man. This old woman. Big stomach. She had cancer. Very big stomach. And he obeyed. He didn't say lay hands. He said punch. He laid. He didn't walk. He went like this. The thing went like, like a balloon disappearing, like that. You understand? If sometimes we have not seen what God says come to pass because you have not obeyed. I've seen people. People have asked me things at times. People ask, and I'm looking at them, and I know it will not work till they obey. It can't work. You have to do obedience.</w:t>
        <w:br/>
        <w:t>The Wonders of Obedience</w:t>
        <w:br/>
        <w:t>In His mercy, at a certain stage, well. But if you really, really want to see God beyond certain levels, you're going to have to obey something. 80% of the time, it may be normal. Ninety. But once in a while, He will tell you, “Go beyond what you're used to.” You're used to sleeping at night. He says, “Wake up and pray today.” It's that obedience. It's God that does it. But the obedience is what works the wonders. Joshua and the Sun Joshua looked at his son and said, “Stop,” and he stopped. Who does that? Stop this son. Who are you? He stopped. Doing what God, the angel told him. “Take off your shoes. The ground is holy.” What if he had one, say, “No. No. No. I don't believe. I don't believe in those kinds of things. I've heard of brotherhood of cross and style. I don't do that kind of thing. Take off my shoe. Take off my shoe.” What would have happened? I don't know. You probably won't have the book of Joshua exactly the same way.</w:t>
        <w:br/>
        <w:t>Moses and the Raised Hands</w:t>
        <w:br/>
        <w:t>God told Moses, “Lift up your hands” for them to win. Have you read? Every time he lowered his hands, chaos. They started winning Israel. Till two people had to have job. Carry your hands. Aaron and her. You know, to hold someone's hand. You know this one. Their hand would pain them.</w:t>
        <w:br/>
        <w:t>TRUSTING GOD’S UNUSUAL METHODS</w:t>
        <w:br/>
        <w:t>Holding Up Moses’ Hands Too. So, how do you think they were holding? No. Let her be. Hold her hand. I want to see how he was holding Moses. They had to give me a seat to sit on. Carry the hand now. How would you hold? Oh. You were sitting too. I don't think they should stand. Then show me how you think they hold his hand. How I think. How I think. How I think. How I think. How I think. How I think. How I think. After a long time, we have that energy. Just fast forward two hours. No. No. What I mean, two hours later. Is that how you be holding the hand? Ah. This person. I wouldn't. You be holding to your body. You serve. You will be very near. You will be like that. And I marry. For marry the hand. This is how. Thank you.</w:t>
        <w:br/>
        <w:t>God’s Unusual Method</w:t>
        <w:br/>
        <w:t>In the Bible, did that happen? That's how Israel was winning a war. If you are like me, are you asking God? “Yes. God. Now I'm for you. What is it? What is it now? Which kind of method is this? Is this how we won the last three wars? Was it how? Is this how we won the last war?” “No.” “Which method have you come up with again?” Why does God do things like this? That's the question I want to ask you. Why? Why does He make, come up with strange things once in a while? Who knows why? Trust. Trust. Trust. Trust. Trust.</w:t>
        <w:br/>
        <w:t>Humility to Trust God</w:t>
        <w:br/>
        <w:t>But how many of you know it takes humility to trust? You have to put down your thinking. It doesn't make, in quote, sense per se. It takes humility to do things like this.”</w:t>
      </w:r>
    </w:p>
    <w:p>
      <w:pPr>
        <w:pStyle w:val="Heading3"/>
      </w:pPr>
      <w:r>
        <w:t>Willingness to Move With God</w:t>
      </w:r>
    </w:p>
    <w:p>
      <w:r>
        <w:rPr>
          <w:i/>
          <w:sz w:val="18"/>
        </w:rPr>
        <w:t>00:00:00 · Speaker</w:t>
      </w:r>
    </w:p>
    <w:p>
      <w:pPr>
        <w:ind w:left="360"/>
      </w:pPr>
      <w:r>
        <w:rPr>
          <w:i/>
        </w:rPr>
        <w:t>“The important thing to note is that you should be willing to keep moving, as long as he is moving. Okay? You should be willing to keep moving, as long as he is moving. The problem will exist when you're not willing to move, when God is moving. If you're moving with God, you'll be excited. You'll enjoy yourself in the long run. All right? If it's persecution, if it's some form of pain that comes into your life, it keeps things alive.</w:t>
        <w:br/>
        <w:t>Your roommate can make you excited. You may not probably enjoy what they are doing. Like, hmm, I have this new roommate too. Hey, God, help me. Things are happening in your life. That's what I mean. You would want it to be, "Ah, this is my new roommate is an angel. In the morning, if I wake up, she has fetch water for me." No, it may be that roommate I spoke about the other time. Remember, that wakes up and baths your water, the one you fetch, by 12. That kind. The one that thinks that your brushing cup is our brushing cup. May you not have the one that uses your toothbrush. But that's like anything.</w:t>
        <w:br/>
        <w:t>You know, it will keep things moving. I say, "Is it not just a towel?" I say, "It's like my towel." You don't share towel. It's like my towel. You don't believe in towel? And you may have to find yourself shopping when you have finished shopping. Because once, twice, they don't seem to hear. You realize, wait till the girl does not have a towel. She needs a towel. So go and buy her one, a different color from you. I'll tell you. And give her and say, "From me to you, with love," without quarrel.</w:t>
        <w:br/>
        <w:t>So, God will allow things happening in your life that will keep the adrenaline pumping. Yeah. And if you don't move, you get bored. And things will settle down. Some people don't understand that he's stretching them, so they fight the things he's bringing. We must not do that.”</w:t>
      </w:r>
    </w:p>
    <w:p>
      <w:pPr>
        <w:pStyle w:val="Heading3"/>
      </w:pPr>
      <w:r>
        <w:t>Persecution as God's Plan</w:t>
      </w:r>
    </w:p>
    <w:p>
      <w:r>
        <w:rPr>
          <w:i/>
          <w:sz w:val="18"/>
        </w:rPr>
        <w:t>00:00:00 · Speaker</w:t>
      </w:r>
    </w:p>
    <w:p>
      <w:pPr>
        <w:ind w:left="360"/>
      </w:pPr>
      <w:r>
        <w:rPr>
          <w:i/>
        </w:rPr>
        <w:t>“On Persecution</w:t>
        <w:br/>
        <w:t>Then the thing salvation said about persecution, before I leave this and we read the Bible, what he said about persecution. I've been saying that a few times now. I don't know how many of you have heard it. I want you to heed it. Even though you have to say it again. So, I'm not going to dwell on it because when I will talk about it, it will be to the larger house. When we begin to do more and more miracles, when you begin to walk in more and more power, when you begin to offend the enemy, he will try to fight back. We will fight back and win him, yes? He will try to scare us. He will roar. What did I say the other week? You will roar right back, yes? You will roar right back, louder than him. And he will be afraid of us. We will not be afraid of him. We will not be afraid of him. He is not stronger than us. Satan was not made to win us. We were made to win him.</w:t>
        <w:br/>
        <w:t xml:space="preserve">It's important, you know, when you experience some persecution, that it is not that God has abandoned you. It is that he wants to test your love and see, will you love me in spite of you Pain? I don't know if you heard that. </w:t>
        <w:br/>
        <w:t>Love in Spite of Pain</w:t>
        <w:br/>
        <w:t>Love me in spite of pain? That's the question to ask. What we shared on Friday and Wednesday, can you give up things for me, including physical comfort? It's usually a sign that God is pleased with you when there's persecution. People don't know that. Based on today's general preaching, you think the person is under, that's  the devil. People go to ask for deliverance from God's training. "Pray for me. Since I started following God, things have been attacking me." To be honest, many times it is God organizing the attack. He wants to see, will you survive my test? I am testing you. I'm proving you. Will you endure all things for me? If you're willing to do that, then you are truly mighty.</w:t>
        <w:br/>
        <w:t>So, God will allow things to, just yesterday, I can't remember, I shared it with someone. I can't remember who, on the phone. I sent it. And I said, the persecution arises because of the word. Once you have the true word, Matthew 13, go and read the parable of the sower. The Bible says it's because of the word they had received that they were persecuted. Tribulation arose because of the word. Don't be surprised. The Bible says, Peter tells you, he said, do not be surprised. Don't think it's strange that you're being tried, that you're being attacked. He said, don't think it's strange.</w:t>
        <w:br/>
        <w:t>Persecution as a Sign of Progress</w:t>
        <w:br/>
        <w:t>Some people think it's strange. Whenever I hear someone give up something good because of persecution, I don't tell them, "Don't worry, it's okay." I never do. The persecution is because you're making progress in God's eyes. So why would you stop making progress? You don't get it. You're told to write a test, an exam. Because of that, you can't sleep normally. You can't eat normally. You can't play normally. You can't enjoy, in quotes, normal. It's because of the test. But the test is not an end in itself. The test, once you pass it, the examinations, you will be what? Promoted to another level. That's how tests work.</w:t>
        <w:br/>
        <w:t>So, when you see tests come, you should be like, "Wow, I'm about to move to year three." Is it not? Do you go? "I don't even know what's wrong with these lecturers. Nonsense people. If they gave their children exams, would they like it? What are you saying? Their children are in nursery school. No, they won't give them exams. It's you that wants to move to year four, year five, whatever, that wants to finish university. I don't know why they do projects. I don't know. Is it fair? Is it fair? Do they give year one project? Do they give year two projects? Do they give year three? Let's draw up placards and carry out. We no go agree. We no go agree. We no go agree. We no go agree. We no go agree. We no go agree. We no go agree. This big thing you say we should write a hundred pages. Uh-uh, it's not fair. If it's fair, give everyone."</w:t>
        <w:br/>
        <w:t>Have you ever heard anyone make such a complaint in your life? Why do children of God look at others and say, "Others are not even suffering? It's me." You silly thing. It's because you're about to have a bigger promotion than these jambites. These year one, year two people. You look at them and say, "Year one." They'll be feeling, "Ah, test." They're looking at them and thinking, "You never see something yet. Test. Which test? They haven't seen anything yet. You're coming." That's how life works. God himself works like that. He will allow persecution. Come. It's a test. Will you pass? Because he's about to promote you. He's about to give you deeper experiences. He's about to give you more authority.”</w:t>
      </w:r>
    </w:p>
    <w:p>
      <w:pPr>
        <w:pStyle w:val="Heading3"/>
      </w:pPr>
      <w:r>
        <w:t>God's Testing and Promotion</w:t>
      </w:r>
    </w:p>
    <w:p>
      <w:r>
        <w:rPr>
          <w:i/>
          <w:sz w:val="18"/>
        </w:rPr>
        <w:t>00:00:00 · So I'm just going to say this</w:t>
      </w:r>
    </w:p>
    <w:p>
      <w:pPr>
        <w:ind w:left="360"/>
      </w:pPr>
      <w:r>
        <w:rPr>
          <w:i/>
        </w:rPr>
        <w:t>“God himself works like that. He will allow persecution. Come. It's a test. Will you pass? Because he's about to promote you. He's about to give you deeper experiences. He's about to give you more authority.”</w:t>
      </w:r>
    </w:p>
    <w:p>
      <w:pPr>
        <w:pStyle w:val="Heading3"/>
      </w:pPr>
      <w:r>
        <w:t>Raising Mighty Men</w:t>
      </w:r>
    </w:p>
    <w:p>
      <w:r>
        <w:rPr>
          <w:i/>
          <w:sz w:val="18"/>
        </w:rPr>
        <w:t>00:01:30] · But take note</w:t>
      </w:r>
    </w:p>
    <w:p>
      <w:pPr>
        <w:ind w:left="360"/>
      </w:pPr>
      <w:r>
        <w:rPr>
          <w:i/>
        </w:rPr>
        <w:t>“The mind of Christ has been opened up to me and released on me. It began to happen last year, about six months ago. The Spirit of God came on me and He tells me everything. You know, if their mouths were open before, by now, they are holding it with their hands, because it is not you. It is obvious that it is not you, and it will always be obvious when it is the Spirit of might, power, knowledge, or wisdom. It can’t be you. We have experienced the Spirit of God a little, but God is going to, this time, raise up mighty men for the David of God, Jesus Christ, whom He will put His Spirit on, and they will do the impossible.”</w:t>
      </w:r>
    </w:p>
    <w:p>
      <w:pPr>
        <w:pStyle w:val="Heading3"/>
      </w:pPr>
      <w:r>
        <w:t>The Day of Obedience</w:t>
      </w:r>
    </w:p>
    <w:p>
      <w:r>
        <w:rPr>
          <w:i/>
          <w:sz w:val="18"/>
        </w:rPr>
        <w:t>00:01:30] · But take note</w:t>
      </w:r>
    </w:p>
    <w:p>
      <w:pPr>
        <w:ind w:left="360"/>
      </w:pPr>
      <w:r>
        <w:rPr>
          <w:i/>
        </w:rPr>
        <w:t>“The day is coming, I don't know if I should say the day has come, let me stop saying it is coming, but it is upon us; it is at the doors. It is a day where if you are willing and obedient, you will eat the good of the land.”</w:t>
      </w:r>
    </w:p>
    <w:p>
      <w:pPr>
        <w:pStyle w:val="Heading3"/>
      </w:pPr>
      <w:r>
        <w:t>Maturity and Love</w:t>
      </w:r>
    </w:p>
    <w:p>
      <w:r>
        <w:rPr>
          <w:i/>
          <w:sz w:val="18"/>
        </w:rPr>
        <w:t>00:01:30] · But take note</w:t>
      </w:r>
    </w:p>
    <w:p>
      <w:pPr>
        <w:ind w:left="360"/>
      </w:pPr>
      <w:r>
        <w:rPr>
          <w:i/>
        </w:rPr>
        <w:t>“What does the Bible say? That we will grow in the knowledge of God. Ephesians 4: till we come to the unity of the faith, that is, we will come to hearing and believing the same thing in our understanding. And what will it result in? It will result in our coming to the fullness of the stature of Christ, to a mature man. You think the church is mature? You think spiritually, how old are we? Every amazing thing you have heard is child stuff. There will be a generation on this earth that will mature; the Bible says so. How? They will walk in love.”</w:t>
      </w:r>
    </w:p>
    <w:p>
      <w:pPr>
        <w:pStyle w:val="Heading3"/>
      </w:pPr>
      <w:r>
        <w:t>God's Will on Earth</w:t>
      </w:r>
    </w:p>
    <w:p>
      <w:r>
        <w:rPr>
          <w:i/>
          <w:sz w:val="18"/>
        </w:rPr>
        <w:t>00:01:30] · Speaker</w:t>
      </w:r>
    </w:p>
    <w:p>
      <w:pPr>
        <w:ind w:left="360"/>
      </w:pPr>
      <w:r>
        <w:rPr>
          <w:i/>
        </w:rPr>
        <w:t>“Don't fight when God sends you. Don't go like, " hmm! God forbid! ..." Don't even call God's name, because it's God's will being done on earth as it is in heaven. He's putting a light in a dark place”</w:t>
      </w:r>
    </w:p>
    <w:p>
      <w:pPr>
        <w:pStyle w:val="Heading3"/>
      </w:pPr>
      <w:r>
        <w:t>God's Command To Obey</w:t>
      </w:r>
    </w:p>
    <w:p>
      <w:r>
        <w:rPr>
          <w:i/>
          <w:sz w:val="18"/>
        </w:rPr>
        <w:t>5:18 · Pastor</w:t>
      </w:r>
    </w:p>
    <w:p>
      <w:pPr>
        <w:ind w:left="360"/>
      </w:pPr>
      <w:r>
        <w:rPr>
          <w:i/>
        </w:rPr>
        <w:t>“Pastor:  My instructions are the  same, and they don’t change. Apart from Victor that has asked for things to transcribe and so on and so forth, even though he hasn’t taken enough, we have said we need people transcribing things. The major instruction the Lord has given us recently is that we should shine. ( unintelligible 00: 11: 26) prompt obedience.</w:t>
        <w:br/>
        <w:t>The Instruction in a period of a week or two, we started a blog which we have not uploaded much stuff on. We also engage in other responsibilities which I shared with everyone here. I talked about some school that God has given us a mandate to help and wants to do things through and in, and as a person I was given a responsibility to help transition some things, and then we are also meant to impart them spiritually: the students and the staff, everything. And I said that I need; I’ve already taken people that we’ve prayed. Beginning tomorrow I’ll be going there constantly, almost every day in the mornings I’ll go and go there and oversee things for some hours, then I’ll return in the afternoon. Likely this is going to be my life for a while. Why are we doing it? In obedience. It’s called obedience. It’s strange, it’s different, it’s… but I prayed about it, we asked God, others prayed, I was hesitating, I was like, “No,” and God clearly said, “What are you waiting for? What is you do? Will you move?” Strange stuff. It’s called obedience. I’m not preaching to you things I don’t do. Obeying God is the number one key to working with your authority.”</w:t>
      </w:r>
    </w:p>
    <w:p>
      <w:pPr>
        <w:pBdr>
          <w:bottom w:val="single" w:sz="6" w:space="1" w:color="auto"/>
        </w:pBdr>
      </w:pPr>
    </w:p>
    <w:p>
      <w:bookmarkStart w:id="9" w:name="t9"/>
      <w:pPr>
        <w:pStyle w:val="Heading2"/>
      </w:pPr>
      <w:r>
        <w:t>Transcript: GLH-SUN290117_HYPL-</w:t>
      </w:r>
      <w:bookmarkEnd w:id="9"/>
    </w:p>
    <w:p>
      <w:pPr>
        <w:pStyle w:val="Heading3"/>
      </w:pPr>
      <w:r>
        <w:t>Suffering According to God's Will</w:t>
      </w:r>
    </w:p>
    <w:p>
      <w:r>
        <w:rPr>
          <w:i/>
          <w:sz w:val="18"/>
        </w:rPr>
        <w:t>[00:03:00] · Pastor Ita Udoh</w:t>
      </w:r>
    </w:p>
    <w:p>
      <w:pPr>
        <w:ind w:left="360"/>
      </w:pPr>
      <w:r>
        <w:rPr>
          <w:i/>
        </w:rPr>
        <w:t>“therefore those who suffer according to the will of God”, do you remember what I explained at the beginning? The suffering according to God's will and the suffering that is caused by your own error and, and foolishness. Then there's the suffering caused by, allowed in God's will, there's a suffering that is allowed in God's will. So, when you suffer according to God's will, he says, “don't be ashamed”, okay? What did he say? He said, “you should commit your soul to him in doing good”</w:t>
      </w:r>
    </w:p>
    <w:p>
      <w:pPr>
        <w:pStyle w:val="Heading3"/>
      </w:pPr>
      <w:r>
        <w:t>God's Judgment and Eternal Plan</w:t>
      </w:r>
    </w:p>
    <w:p>
      <w:r>
        <w:rPr>
          <w:i/>
          <w:sz w:val="18"/>
        </w:rPr>
        <w:t>00:03:00 · Pastor Ita Udoh</w:t>
      </w:r>
    </w:p>
    <w:p>
      <w:pPr>
        <w:ind w:left="360"/>
      </w:pPr>
      <w:r>
        <w:rPr>
          <w:i/>
        </w:rPr>
        <w:t xml:space="preserve">“rs. That one is taken for granted. That's not the hard part. Because too many people that claim to be Christians live ungodly lives and they live sinful lives. And God is waiting for the cup to fill up, like we've seen. And when their cup fills up, He acts. And everybody goes, “hei-yah! How could it happen? Why? Why will God allow such a promising…? And God is like, “No”. You can't take the most high for a ride. He can take you for a right, but you can't take Him for a ride. And sometimes it happens quickly, other times, because you don't know when someone's cup starts filling up. That's the truth, we don't know how to measure someone's cup. We don't know what level the cup is. We don't know the size of each person's cup. We don't know your background. We don't know what God has put in you so far, the ones your parents did, the ones you learned, the ones you knew. You don't know how far, how much Bible you read. God knows all those things, God is the one that has the measure. He's the judge, God is the judge, we are not. So God is the one that has the measurement for all of it. But He knows when the cup fills up. </w:t>
        <w:br/>
        <w:t xml:space="preserve">And sometimes you see people that seem very wicked and they keep, it's like when Shekal, that Boko Haram leader, over and over again they say, “he's dead” and they say, “he's still alive, he's still alive. He's still alive”. And people are wondering, “why? Why?” Typical Nigerian. “Why doesn't God just allow this person to just be destroyed?” Judgment begins in God's house. I take it as a privilege whenever there's a rise of wicked groups like ISIS and all that, you know, that are slaughtering people. You know, it really shocks us when they slaughter people. It goes against every self-preserving instinct of the human being that another person cuts off someone's head and ends his life. There are two ways to look at it. This will help you if you can receive it. Number one, just know that nobody really dies, okay? That you're not here physically does not mean that you stopped being. You continue to be at all times. So Jesus referred to death as sleep over and over again because that's what it is. There's a continuation, there will always be. There will be a continuation for everyone. If you read your Bible, even briefly, slightly, properly, Revelation chapter 20 tells you, “that everyone will be raised at some point”, everybody. I know you've had the impression that, “yes, that physically, the moment you die and after you die, is judgment”, which is a misquote of Hebrews chapter 9, verse 28, it's wrong. It's not, “it's appointed for, to man. </w:t>
        <w:br/>
        <w:t xml:space="preserve">Church: To die. </w:t>
        <w:br/>
        <w:t>Pastor Ita Udoh: to die once, after death, then judgment, Lazarus nko? I mean, the one Jesus raised to die once, no be wetin una dey talk?  How many times did Lazarus die?</w:t>
        <w:br/>
        <w:t xml:space="preserve">Church: Twice. </w:t>
        <w:br/>
        <w:t xml:space="preserve">Pastor Ita Udoh: At least twice. We don't know if he died and was raised again, but you know at least twice he died. So why do you care? And you hear people try to prove that no one can die and rise from the dead based on scripture. Illiterate reading of scripture is very bad. Do you know what that place really said? He said, “as it is appointed unto man to die once and after that, the judgment, so shall Christ, so Christ died once”. The man in that place was Christ, he wasn't talking about everybody. I don't want to be distracted so I'm not going to go into explaining all of it. You have to read from above and read down. And he was talking about the high priest and Jesus is the high priest and the high priest used to enter into the Holy of Holiest, there once a year, once a year. And he'll go there once and sprinkled the blood of atonement for the whole nation of Israel. If God accepted he would come out. And there was a fear that he would die inside there, that he wouldn't be accepted. But once he comes out and says, “the Lord bless you, the Lord cause his face to shine”. The whole people will be like, “yeah, God has shown us mercy once more”, you know. That once was like once a year, you know, and that will happen. And it would be understood that the Lord has shown mercy on the land and he wouldn't judge them and that their sins had been forgiven. That was the house of Israel and that's what happened. Through the high priest and it was equal to the high priest dying.  That blood he went in with was like, it was a picture of Jesus the high priest of our confession who laid down his life and entered into the Holy of Holies which is in heaven. Read the book of Hebrews, all these details are there. And he sprinkled, you know, and the real sanctuary. He went through the veil. The veil was the gap between the Holy place and the Holy of Holies. And the Bible tells you what the veil is. It said “it's his body”. You know, so when he tore his body, opened it, he had access into the Holy of Holies, you know, he dropped his physical life. He gained access to the Holy of Holies for us and came out and declared. Jesus is the man talked about there. He died once and then he tells him after, “so shall he appear a second time for those who are with his salvation”. That's what your Hebrews chapter 9 verse 27 and 8 tells you. That's what he meant. Don't ever quote that place to mean that people die once and after judgment. He's not referring to that, it doesn't mean that if you die today now, you face judgment. You see, ignorance is a dreadful thing. We have all suffered from it. It's a bad thing, it’s…. The consequences of ignorance are so serious that the Bible says, “that my people”. </w:t>
        <w:br/>
        <w:t xml:space="preserve">Church: “perish for lack of knowledge”. </w:t>
        <w:br/>
        <w:t>Pastor Ita Udoh: Like, ignorance is the cause of death. I've told you cars don't kill people, ignorance does. Everyone that was hit by a car didn't know a car was coming, don't you agree?</w:t>
        <w:br/>
        <w:t xml:space="preserve">Church: Yes. </w:t>
        <w:br/>
        <w:t>Pastor Ita Udoh: What killed them? You say, “it's the car”. I say, “it's ignorance”, it's not the car that killed him. He didn't realize a car was coming. Boom! Boom! If he had known or she had known, she wouldn't be in front of the car, including the child that ran across, including the drunk man. Drunkenness didn't let him realize the car was coming at high speed. Do you understand?</w:t>
        <w:br/>
        <w:t xml:space="preserve">Church: Yes sir. </w:t>
        <w:br/>
        <w:t>The Liberating Power of Truth</w:t>
      </w:r>
    </w:p>
    <w:p>
      <w:pPr>
        <w:ind w:left="360"/>
      </w:pPr>
      <w:r>
        <w:rPr>
          <w:i/>
        </w:rPr>
        <w:t xml:space="preserve">Pastor Ita Udoh: Except the one that is committing suicide. That one is a car that, no, that one killed himself. But all the rest died from ignorance. You say, “it's a car”. I say, “it's ignorance”. And almost every other thing, if you knew, you wouldn't do it. If you knew it would kill you, you wouldn't do it. You're ignorant of it, so you're doing it. “Ahh, I didn't know”. I didn't know the  reason for most things. Therefore, what does God do for us? He sent us the truth and he said, “you shall know the truth”. John 8:31-32. And the truth will make you free”. So what he does as a countermeasure to ignorance is to give you the truth, not just knowledge, not just information. He gives you the truth. The Lord gives us the truth. The truth makes us free. The best thing you can have in this world is the truth. Stop running after things, run after the truth. Where you find the truth…. Isaiah 55, He said, “buy truth, sell it not”. When you acquire truth, don't sell it. That is the one thing you don't exchange again and say, “okay, I give away some of the truth I know to get something”. Don't ever sell truth, that is something you buy, get it oh. </w:t>
        <w:br/>
        <w:t>You know every other thing in this world you can buy and sell again. Truth — you don't sell truth. You only buy it, you just keep collecting truth. wherever you find, collect. Don't give away the truth you have, because the truth keeps you free. It makes you free and keeps you free. And there are multiple ways to be free. You are not free in one way. “I got born again, I am free”. “No. You began to be free”. You got some truth today, last Sunday you got some truth, Wednesday you got some truth during Bible study. Tarry, you got some more truth. There is no time we gather that you are not getting some more truth. Truth, truth, truth, truth, truth, truth. It is freeing you here, freeing you there, freeing you here, freeing you here. But there are still multiple places of bondage, every time the truth comes, it frees your mind, it frees you from fears, it frees you from lies. Lies are equal to ropes, if you want to see what a lie does, just picture a rope tying someone up. Lies tie people up, lies bind, truth frees. Every falsehood you believe is keeping you in bondage. Every truth you know has freed you somewhere. One tiny truth has the power to destroy massive strongholds of bondage. Jesus came to set the captive free, how? By telling the captive the truth. Therefore, God's quarrel often with his people and leaders is where they are not telling the truth. If they tell the truth, they will be free. Every truth you know will free your heart. Therefore, even the truth of what I just said, the Bible doesn't say, “if a man dies…, once it's given to a man to die”. People have died and risen many times, many times. Some people have been raised from the dead more than once. If they die, they raise, die, raise again, die, raise, come back here three times, four times, here. Truly, that's happened.</w:t>
        <w:br/>
        <w:t>The Heavenly Sanctuary and the Fulfilment of the Tabernacle</w:t>
      </w:r>
    </w:p>
    <w:p>
      <w:pPr>
        <w:ind w:left="360"/>
      </w:pPr>
      <w:r>
        <w:rPr>
          <w:i/>
        </w:rPr>
        <w:t xml:space="preserve">The place was simply saying that, “Jesus is the man”. Oh dear. Let's just read a tiny part of that, okay? I know I don't like opening the Bible very much. Well, I don't like opening it in church, okay? But, so let's read it. Some of you just wrote it down. Later on, you can be reading and you're still confused. verse 24 says, Hebrews 9, verse 24. Ah, (Pastor speaks in tongues) I want a slightly more modern translation, read from verse 23, modern, quite modern. </w:t>
        <w:br/>
        <w:t xml:space="preserve">Unknown Speaker: “For Christ has entered into heaven itself”. </w:t>
        <w:br/>
        <w:t xml:space="preserve">Pastor Ita Udoh: Verse 23. </w:t>
        <w:br/>
        <w:t>Unknown Speaker: “That is why the sacred tent down here on earth and everything in it all copied from things in heaven. All have to be made pure by Moses in this way”.</w:t>
        <w:br/>
        <w:t>Pastor Ita Udoh: Pause. The sacred tent, who knows what the sacred tent is? That translation is really modern. The tabernacle, please, please, just know it, oh God, no time to elaborate too much. The tabernacle, the tabernacle of Moses, outer court, inner court, or holy place and holy of holies. He said that, “that had to be made based on what? It was a copy of what?” You're not listening to him? At least look at your Bible now if you can't listen to it. He said, “it's a copy of things in heaven. It's a replication. It's a copy”. You know what a copy is? Like, they copied it, its not exactly. Some say, “shadow of things”. It's, it’s a type, it's a bit similar, it’s not exact oh. We've shared that before. There are things that are in this tabernacle that are compared like in heaven. When you see in the book of Revelation, you see the seven spirits of God. They say, “like seven flames of fire”. But here, they made it a seven-pronged candlestick. But in heaven, it's like, you know, this physical thing, okay? All right, go on.</w:t>
        <w:br/>
        <w:t>Unknown Speaker: All had to be made pure by Moses in this way, by being sprinkled with the blood of animals. But the real things in heaven of which these down here are copies, were made pure with far more precious offerings. For Christ has entered into heaven itself to appear now before God as our friend. It was not in the heavenly place of worship that he did this. For that was merely a copy of the real temple in heaven. Nor as he offered himself again and again. As the high priest down here on earth offers animal blood in the... offers animal, animal blood in the Holy of Holies each year. If that had been necessary, then you would have, then you would have had to die again and again. Ever since the world;  If that had been necessary, then you would have, then you would have died, then you would have had, had to die again and again. Ever since the world began. But no, he came once for all at the end of the age to put away the power of sin forever by dying for us. And just as it is destined for; that men die only once and after that comes judgment, so also Christ died only once as an offering for the sins of many people. And he will come again but not to deal again with our sins. This time he will come, he will come bringing salvation to all those who are eagerly and patiently waiting for him”.</w:t>
        <w:br/>
        <w:t xml:space="preserve">Pastor Ita Udoh: All right. Let me just do something again. That, that translation... What is it? Like, there's so much water in it. </w:t>
        <w:br/>
        <w:t xml:space="preserve">Unknown Speaker: Living Bible. </w:t>
        <w:br/>
        <w:t>Pastor Ita Udoh: Living Bible, awesome. It was written for children, you know. So, let’s, let's just do some of the real Bible, you know, a translation. Look from just verse 25. “Not that he should offer himself often as the high priest enters the most holy place every year with the blood of another”. Take note. What, whose blood did the high priest enter with?</w:t>
        <w:br/>
        <w:t xml:space="preserve">Church: Blood of another. </w:t>
        <w:br/>
        <w:t xml:space="preserve">Pastor Ita Udoh: [unintelligible 00:29:07]. He represents, he was a picture of something that was to be done. Next verse. “He then would then have to suffer often since the foundation of the world”. Jesus would have had to keep dying, he had to keep dying, you know. “But now, once at the end of the ages, he has appeared to put away sin by the sacrifice of himself”. He didn't offer the blood of another, he offered his blood. “And as it is appointed for men to die once, but after this the judgment, so Christ was offered once to bear the sins of many”. I want you to see how the “once” works. It has nothing to do with the saying, “if you die once you can't die again”. No. We have clear examples where Jesus raised dead people and they stopped being dead. So you can't say, “they're dead ones” and you can't say, “they're still living until now”, can you? </w:t>
        <w:br/>
        <w:t xml:space="preserve">Unknown Speaker: No. </w:t>
        <w:br/>
        <w:t>Pastor Ita Udoh: That, so again, that's how to read your Bible, don't just believe it says, but the Bible says, that exception cancels it out. So, it tells you; I hope you've seen, I hope you’ve seen it for yourself. Alright, we could use more evidence, but let that suffice for now</w:t>
        <w:br/>
        <w:t>01:00:00</w:t>
        <w:br/>
        <w:t>The Final Judgment and Accountability for Works</w:t>
      </w:r>
    </w:p>
    <w:p>
      <w:pPr>
        <w:ind w:left="360"/>
      </w:pPr>
      <w:r>
        <w:rPr>
          <w:i/>
        </w:rPr>
        <w:t xml:space="preserve">So, the righteous, Revelation 20, did I go there for a reason? I wanted to read for you verse, I want to read verse ehmm, just verse 12 and 13. </w:t>
        <w:br/>
        <w:t xml:space="preserve">Unknown Speaker: And I saw. </w:t>
        <w:br/>
        <w:t xml:space="preserve">Pastor Ita Udoh: “Then I saw”, verse 12, “And I saw the dead, small and great, standing before God. And books were opened, and another book was opened, which is the book of life. And the dead were judged according to their works”. Who was judged? </w:t>
        <w:br/>
        <w:t>Church: The dead.</w:t>
        <w:br/>
        <w:t>Pastor Ita Udoh: “By the things which were written in the books. The sea gave up the dead who were in it. And death and Hades delivered up the dead who were in them. And they were judged, each one according to his works.” According to his what? His faith? According to his wetin?</w:t>
        <w:br/>
        <w:t xml:space="preserve">Church:  His works. </w:t>
        <w:br/>
        <w:t xml:space="preserve">Pastor Ita Udoh: Did your Bible actually say works?. </w:t>
        <w:br/>
        <w:t xml:space="preserve">Unknown Speaker: Works. </w:t>
        <w:br/>
        <w:t>Pastor Ita Udoh: What have you been taught about works? The works of the faith.</w:t>
        <w:br/>
        <w:t>Unknown Speaker: Faith is dead without works.</w:t>
        <w:br/>
        <w:t xml:space="preserve">Pastor Ita Udoh: No, no, not what I taught you. What you've known all your life about works. Yeah. But it seems at the last judgment, this “works” matter will arise again. What will we do? I mean, this is the final judgment. This is what the Bible calls, “eternal judgment”. Sorry. There is actually a day God has appointed to judge all men through Jesus Christ, whom we preach. There is a day, there’s, that's what the Bible says. It says, “there is a day”, whether it will last a thousand years, which I think it may, I don't know. But there is a day God has appointed to judge all men. And on that day, it seems that the Bible clearly says here, “that each one was judged according to his works”. Go and walk out, go and go argue over it. Today is not the day we discuss those details. Let's just say this much, that what you do matters. It will always matter. There is no time when what you do will stop mattering. Don't let anyone deceive you. God is not mocked. What you sow, you reap. </w:t>
        <w:br/>
        <w:t>That does not mean if you sin and God forgives you that you must still suffer something from it. I've heard someone say that. That's not very correct. It's not like God keeps saying, hey, I've forgiven you, but I'll still slug you. No, no, no. That's not what it means. What it means is that the cumulative effect of your life, the cumulative, your daily life, what you do, what, the choices you have made, the decisions you have made throughout your life, you will answer for them when the day comes. Romans chapter 3, gives you a little detail about that. It says, “those who sin according to the law, those that sin according to the law of God written in their hearts”, you know. But everyone has a law under which is operating. And God will say, “even if you didn't hear the Bible before, you come and”. So there's something that will happen like that. I just wanted you to see that. So that there's a time for judgment and I was saying that everyone will be raised from the dead to answer, everyone. The dead bodies, John chapter 5 verse 29. It tells you, “that all those who are in the grave will hear the voice of the Son of God and they will rise up”. Daniel 12, same thing everybody will rise again, everybody. The church does not preach the resurrection as it should. They talk about rapture and forget the resurrection. The rapture is an expression of the resurrection and its stage one. Everybody is going to be raised from the dead. Every living, everyone that has ever lived with a body, not their spirit, their body. They will have a body again, they will be recomposed and exist, all, in phases, in tranches at least two major phases, that's what the Bible says. You have to attend the Believers class, class 5 or 6, when we study Resurrection of the Dead and Eternal Judgment. Inyenne already had a question, so you keep your hands down. Inyenne, I have not forgotten. You raised your hand, I thought I asked her when she raised her hand, she said something.</w:t>
        <w:br/>
        <w:t>Unknown Speaker: My hand was up, you just bypassed it</w:t>
        <w:br/>
        <w:t xml:space="preserve">Pastor Ita Udoh: Okay, yes. </w:t>
        <w:br/>
        <w:t xml:space="preserve">Unknown Speaker: Okay, sir, we, we are taught, I am not taught, but the normal teaching is that when you are born again, you are free, like your spirit is saved. Even if you go back and sin, Christ has paid for the sin and you are free, you will go to heaven. Anywhere, anyhow, you will enter heaven because the blood of Jesus speaks for you. Like they say, “you are the righteousness of God in Christ Jesus”. So now, with this, with that story that they tell in church and this, what the Bible says now, “that the death will rise”. I’m now saying that, if your name is already in the book of life. Okay, If your name is already in the book of life. If you are a born again Christian, let me say, “you are born again, fine, your name is in the book of life, which works again will God judge you according to, [unintelligible 00:06:07] Like let's say, maybe, which works will God judge you according to, as that born again that has been saved and then, the blood of Jesus covers all your sin and everything. You are saved, you are born again, you are in the family, which works? </w:t>
        <w:br/>
        <w:t>Building on the Foundation of Christ: Rewards and Losses</w:t>
      </w:r>
    </w:p>
    <w:p>
      <w:pPr>
        <w:ind w:left="360"/>
      </w:pPr>
      <w:r>
        <w:rPr>
          <w:i/>
        </w:rPr>
        <w:t>Pastor Ita Udoh: 1st  Corinthians chapter 3, verse 10 to 15, “According to the grace of God which was given me, as a wise master builder. I have laid the foundation and another builds on it. But let each one take heed how he builds on it. For no other foundation can anyone lay than that which is laid, which is Jesus Christ”. Take note of the foundation. What's the foundation?</w:t>
        <w:br/>
        <w:t>Church:  Jesus Christ.</w:t>
        <w:br/>
        <w:t>Pastor Ita Udoh: You can't lay any other one. So the foundation is Jesus, it's not your works. Agreed, we've thought that many times. Now, verse 12, “If anyone builds on this foundation, with gold, with gold, silver, precious stones, wood, straw, each one's work will become clear. For the day will declare it because it will be revealed by fire and the fire will test each one's work, of what sort it is. If anyone's work which he has built on it endures, he will receive a reward. If anyone's work is burned, he will suffer loss but he himself will be saved, yet so as through fire. Do you not know that you are the temple of God and that the spirit of God dwells in you?” Verse 17, “If anyone defiles the temple of God, God will destroy him, for the temple of God is holy, which temple you are”. Well, except that we can't go into too much of this today. But we studied it often in the past, that salvation is in three phases, it's not one. We talk about salvation as though it's one thing. It's in three phases, there's first of all Salvation of your spirit, then the salvation of your soul, then the salvation of your body. It's real, it's throughout the scripture. Salvation of your spirit, what happens when you call upon the name of the Lord and you’re saved. Even if you're on a cross, dying. You never come down from that cross and you call on the name of Jesus, “Lord I believe, remember me in your kingdom”. He believed that Jesus was Lord, one name. Romans chapter 4, Acts chapter 4, verse 12, “that God has given his one name given under heaven, by which men shall be saved, the name Jesus”. Romans chapter 10, verse 6 all the way to 13 ends with saying in verse 13, “that whosoever calls upon the name of the Lord will be saved”. We go back to verse 11, 10, 11, it says, “if you believe in your heart, the Lord Jesus and confess with your mouth, that God has raised him from the dead, you shall be saved”. How you are saved is not by your works. Salvation of your spirit is not by your works. That's what gets you, in quote, into heaven. That you believed, that's what gets your name written in the book of life, that you believe. Your works don't get your name written in the book of life. You’re believing the one way that Jesus gave, to be saved. That is the way you get your name written in the book of life. We have studied that, when we, when, the Believers Classes, we study: Repentance from dead walks, Faith towards God, Doctrine of baptism, Laying of hands, Resurrection of the day and Eternal Judgment, those 6 primarily. Do you want to interrupt my answer?</w:t>
        <w:br/>
        <w:t xml:space="preserve">Unknown Speaker: [unintelligible 00:10:00] </w:t>
        <w:br/>
        <w:t xml:space="preserve">Pastor Ita Udoh: Yes, I know. A question in a question, ask now, it must be very urgent. </w:t>
        <w:br/>
        <w:t xml:space="preserve">Unknown Speaker: Okay, Yes, okay, so you know those pastors, the prophets that will cast out demons and perform miracles, okay? And then, okay, their spirit is saved actually that means they are in the Outer Court. So, why would Jesus said, he's going to tell them, “depart from me”. </w:t>
        <w:br/>
        <w:t xml:space="preserve">Pastor Ita Udoh: Depart from me now. He's not here, he’s there. </w:t>
        <w:br/>
        <w:t xml:space="preserve">Unknown Speaker: Like. </w:t>
        <w:br/>
        <w:t xml:space="preserve">Pastor Ita Udoh: Like they are far away. </w:t>
        <w:br/>
        <w:t xml:space="preserve">Unknown Speaker: Depart from me like go to hell. </w:t>
        <w:br/>
        <w:t xml:space="preserve">Unknown Speaker 2: No. </w:t>
        <w:br/>
        <w:t xml:space="preserve">Pastor Ita Udoh: You said that, I didn't say that, like this, like you must distinguish between what you think I said and what you said. </w:t>
        <w:br/>
        <w:t xml:space="preserve">Unknown Speaker: So what? So that means they will go to heaven? </w:t>
        <w:br/>
        <w:t xml:space="preserve">Pastor Ita Udoh: You know, I still have a huge challenge, the way our mind thinks in heaven and hell only, you know. It's a stage, I pray the church will overcome this sort of thinking. But again, I know we are not there, it's so contrary, like most of us are just like, “if we can just escape hell, like I'm made”. Okay but we've talked about it in believers classes, foundational classes, that, you do have to grow out of thinking that way. If you think that way, you'll be regretting for a very long time oh. After the first thousand years of your being inconsequential, like not even being raised, first and then the following. God knows how long of being inconsequential. You know that this heaven and hell thing is not; if from what we've seen in the Bible that all will eventually be saved. Then how, so, so, what's your advantage? Your advantage is okay, maybe you, I mean, you partake at some time. But before that, you are harming yourself. So, I would say according to scripture, we just, you just read it now. He said, “He’s, he'll be saved, if what he built was with combustible material, wood, grass and that kind of stuff”. Because God, that day, he said, “he’ll test everyone's man, man's work with what?” </w:t>
        <w:br/>
        <w:t xml:space="preserve">Unknown Speaker: Fire!!! </w:t>
        <w:br/>
        <w:t>Pastor Ita Udoh: With fire. Fire is God's test material and it passes everything through fire and if it comes out, okay? But this is the challenge which we have answered in the past. It is possible to have your name blotted out from the book of life. We've read it now. And it said that the answer therefore is in 2 Timothy chapter 2 around verse 20, It says, “the Lord knows those who are his and let whoever names, the name of the Lord depart from lawlessness”. So this is the truth. Someone there, that may have been, like you gave an example of a preacher that was doing miracles and all that. He may have had his name blotted out of the book of life. I don't know. That place says, “the seal of God stands sure, the stamp of God stamp sure”. He gave two things, one, the Lord knows those who are his. He didn't say, “you and I”. We don't know who is his. The Lord knows those who are his, he stressed it. And then he added, “whosoever names the name of God, depart from lawlessness”. If I look at someone as a human being since I don't know who is his but I can see you if you are living lawlessly. I will as a person see you doing what is wrong. What is my duty, to tell you, “if you belong to the Lord, you can't be living in iniquity. You can't be doing as you like, you must obey the words of God”. That's my part, okay? That doesn't mean I am right if I conclude that you are no longer the Lord, do you understand? He knows, but on God's side, he knows those that are his, do you understand?</w:t>
        <w:br/>
        <w:t xml:space="preserve">Church: Yes. </w:t>
        <w:br/>
        <w:t xml:space="preserve">Pastor Ita Udoh: I, do you understand? You know I am not God, so you can't make me God, I don't know those that are his. But I know, if I see you living in sin, I  can tell you, “you are sinning, are you looking for trouble with God? You’ll enter trouble oh”. What did the Bible just say in that 1st  Corinthians 3 here. What did we just read? He said, “Don't you know you are the temple of God? And that anyone that defiles it God will destroy. So if I see you, defiling God's temple. I will tell you God is going to destroy you. But according to the place we read before. He may destroy you by putting everything you do in a file. I simply don't know. That's God's prerogative. What's my prerogative? To look at you and do Hebrews chapter 3 verse 13. And look at you and say, he said, “as long as it is today, admonish one another, rebuke one another, that you don't fall to deceitfulness of sin”. So I see you sinning and I go like, “stop it oh”, and I keep exhorting you to not fall into sin deceiving you to think it's okay to sin. That's my part. But it's God eventually that knows those who are it. We read in Revelation chapter 3, when we were doing the study. When we, whose classes we occur; let me just throw this out for everyone here, you know. A Sunday meeting, even a Wednesday Bible study or a Friday tarry, I know we always look at the scripture. I know we always spend quite some time looking at what scripture says. I know we ask and answer questions almost in every meeting, like I'm doing right now. </w:t>
        <w:br/>
        <w:t>The Importance of Foundational Believers’ Classes</w:t>
      </w:r>
    </w:p>
    <w:p>
      <w:pPr>
        <w:ind w:left="360"/>
      </w:pPr>
      <w:r>
        <w:rPr>
          <w:i/>
        </w:rPr>
        <w:t xml:space="preserve">But the real place where you get more detail of specifics of what God wants every Christian to know is when you have believers classes which hold on Mondays and Thursdays. They don't hold here. They hold it except we are having a special one. Maybe like the end of the semester is coming, people are going to finish and go for holidays and all that. Then we can say, “okay we are having believers class, come for it”. So we can finish before people go on holidays, then you'll be told. Other than that, that is where we discuss details of this kind of thing I'm talking about now. We open the Bible clearly, alright? I believe God needs some people to hear this one. That's why I'm allowing it to flow the way it flows. But you know it's important you strive. Anytime you hear we have a believers class. We could have called it “a foundational class” but some people would think, “eh, I'm not a new Christian”. But you don't know it now. It's what God calls his elementary school, so attend it. I think Monday it holds at Ann and Amaka and Peace’s House at Udo ette just before Nuco Primary school. If you are; make sure you ask those that; tell them remind me, carry me, call me when you're going. Attend those classes. Every Christian was meant to know those things within a few weeks of getting born again. And most Christians don't even understand 1 over 6 of those things. Number 2 Class holds in Uniuyo on Thursday behind the Moot Court trial in Annex. Again, you know and those classes are conducted by some of the older people here. I visit sometimes, you know. </w:t>
        <w:br/>
        <w:t xml:space="preserve">Come for those classes, ask questions. These are things that will make you so free that your soul will enter freedom. We talked about different levels of salvation. Spirit salvation is that one you get by faith. The Bible says, “the spirit returns to the Lord”. But your soul nko? The Bible tells you about, what's his name, the rich man and Lazarus. He says, “he lifted up his soul in Hades, in the place of the dead”. Your King James says, “in hell”. He lifted up his soul in the place of the dead, in Hades and he was in torment. According to scripture, “he was in torment, he wasn't happy. He wasn't a happy camper. Life was not good with him there. He was saying, “I thirst”. It's not a physical existence, I agree. It's not physical, It's not like he carried his body there, just like you don't carry your body to heaven by the way, I hope you know that. I'm not saying you can’t, I'm saying when people die now that they went to heaven. Their body is not in heaven, their body is on earth. You don't know? Maggot ate it. Sorry, their body is not in heaven, their spirit is there. After the resurrection, your body will be with you. After the final judgment, your body joins you, then you are complete. Between then, you are waiting, hanging out. So there is, your soul, which the Bible tells you, “is not saved by confessing Jesus”.  Even though you have heard all your life, “save your soul”. No, you saved your spirit. Your soul is saved — James 1 verse 21, Philippians 2, the Bible says, verse 12. James 1 tells you that, “receive with meekness the implanted word which is able to save your soul”. Able to, you don't call on the name of God,  “Jesus!!” Your soul is saved, no. You say, “Jesus!!”, your body, your spirit is saved. But you receive with meekness God's word like the washing of the water by the word, Ephesians 5:25. As the word of God keeps washing, the true word of God, then your soul is being saved, cleansed of trash, of rubbish and all that. Those guys called Jesus Lord but he was not their Lord, he was their Savior. He says, “not everyone that says Lord. Lord”. There is a difference between Lord and Master, 5 stages of Christianity, you tell me. Number one. </w:t>
        <w:br/>
        <w:t xml:space="preserve">Church: Believers. </w:t>
        <w:br/>
        <w:t xml:space="preserve">Pastor Ita Udoh: Number two. </w:t>
        <w:br/>
        <w:t xml:space="preserve">Church: Disciples. </w:t>
        <w:br/>
        <w:t>Pastor Ita Udoh: Number three.</w:t>
        <w:br/>
        <w:t xml:space="preserve">Church: Servants. </w:t>
        <w:br/>
        <w:t>Pastor Ita Udoh: Four.</w:t>
        <w:br/>
        <w:t xml:space="preserve">Church: Friends. </w:t>
        <w:br/>
        <w:t>Pastor Ita Udoh: Finally.</w:t>
        <w:br/>
        <w:t xml:space="preserve">Church: Sons. </w:t>
        <w:br/>
        <w:t xml:space="preserve">Pastor Ita Udoh: Being a believer does not make you a disciple at all. And the ordinary Christian has no idea that there is any difference. There is a very big difference between being a believer and being a disciple. And in this place of course, we try to challenge everyone to be a disciple. Being a believer, there are enough places where believers are gathered. To be a disciple means you are a follower of Christ. A believer believes. But Jesus didn't promise believers that they will know the truth and he will make them free. Sorry, he promised disciples. Believers are mostly not free. Okay, I'm really spoiling that but. </w:t>
        <w:br/>
        <w:t xml:space="preserve">Unknown Speaker:  Okay, Sir. Another question. </w:t>
        <w:br/>
        <w:t xml:space="preserve">Pastor Ita Udoh: Have I ever finished answering the first one? You know I was answering yours. Then I, then I but I'm happy. If you can somehow forget the one you asked. I'll be just out, I’ll be fine. </w:t>
        <w:br/>
        <w:t xml:space="preserve">Unknown Speaker: Sir, No but this one says. If anyone defiles the temple of God. God will destroy him, for the temple of God is holy which, for God is holy or something is holy. What I'm asking now is that we are, we used to be, let me not put myself there. It is thought. </w:t>
        <w:br/>
        <w:t>Pastor Ita Udoh: Person sitting next to you.</w:t>
        <w:br/>
        <w:t xml:space="preserve">Unknown Speaker: It is thought that. To defend the temple of God means you're a married woman and then you sleep with somebody that is not your husband. </w:t>
        <w:br/>
        <w:t xml:space="preserve">Pastor Ita Udoh: If you sleep with someone that. If you're not a married woman, you sleep with someone that is not your husband. You have not. </w:t>
        <w:br/>
        <w:t xml:space="preserve">Unknown Speaker: That one is also defilement. So defiling the temple of God is restricted to adultery and fornication. </w:t>
        <w:br/>
        <w:t xml:space="preserve">Pastor Ita Udoh: Sexual Immorality. Based on what you read. Do you think it is so? I understand why people would think so because they think that their body is the temple of God. But does God really dwell in your physical body in the sense that this is or it dwells in your spirit? </w:t>
        <w:br/>
        <w:t xml:space="preserve">Church: It dwells in your spirit. </w:t>
        <w:br/>
        <w:t xml:space="preserve">Pastor Ita Udoh: According to what we read here where it talked about every man's walk and then it now ended by saying, “do you not know that you are the temple of God and that the spirit of God dwells in you”. That's what makes you the temple of God. That is the word temple, if  you want to think simply, just say the house that's what it means. You’re the house of God. The house of God is where; so wherever you read temple, don't think complicated, just think of the house where God lives. So if God tells you that, “yeah, don't you know you are where I live and that if you defile where I live, that I'm going to deal with you. I'll destroy you”, okay? It doesn't have to mean that you; I hope you know there are levels of destruction. It doesn't have to mean, like what do you think it should mean? It should mean what? Did we just read shortly there before? In verse 15, “If any man's work is burned, he will suffer loss”. I can presume that when the fire of God's judgment comes on his works that either it is destroyed. When the fire burns off the wood would you say that thing has been destroyed? Huh? In other words,  one of the reasons why this person amounted to someone that builds; why this person is called a builder of wood and grass is that he was defiling the temple of God. What you build with amount to a defiling. Ooohhh, Nobody's with me. I am all on my own. </w:t>
        <w:br/>
        <w:t xml:space="preserve">Church: Yes. I don't understand. So if you build with the fruits of the Holy Spirit. </w:t>
        <w:br/>
        <w:t xml:space="preserve">Pastor Ita Udoh: You are not, you are not defiling. When you build with wood and stubble, that's the guy now. Can you just look at the sequence he read? </w:t>
        <w:br/>
        <w:t xml:space="preserve">Church: Sir, give us an example. </w:t>
        <w:br/>
        <w:t>Pastor Ita Udoh: If anyone builds on this foundation with gold, silver, precious stones, wood, hare and straw. Each one's work, work will become clear for the day will reveal it. Everyone is building after you got born again. You start building immediately, everybody. Picture putting stone here, then you put grass here, then you use wood here. Jesus is the foundation stone: stone at the foundation, grass, wood, grass, grass, wood, grass, wood. You have defiled the temple of God because you are not allowed to build with that. He only recognizes gold, silver and precious stones. Are you listening? He's going to pass your house through fire, what you did, how you lived, what you built with it, after you laid the foundation of Jesus. And if you took it and you passed it through the fire like that and came out. If anything is left, if the only thing that is left is Jesus. Your faith that you need Jesus for your salvation and forgiveness. Then he said, “you will be saved, yet as by fire”. So all that comes at the end was the foundation of Jesus that was in your life. That's all that is left, “yeah, you’re Christian, okay, okay.</w:t>
        <w:br/>
        <w:t>Eternal Rewards, Kingdom Authority, and Ruling with Christ</w:t>
      </w:r>
    </w:p>
    <w:p>
      <w:pPr>
        <w:ind w:left="360"/>
      </w:pPr>
      <w:r>
        <w:rPr>
          <w:i/>
        </w:rPr>
        <w:t>But. No reward at all, people don't really understand, they are striving to just be in heaven. You should be striving to accumulate as much reward as possible because you have; God knows, millions of years of future. And there will be kings and massively renowned people in the ages to come. And then there will be nobodies that just barely squeezed in through the door. Then there will be Kings, Rulers of cities. So that's what I meant earlier when I said, “why would I be happy to just squeeze in through the door”. I don't even know what they will go through. I don't know how they fire,  I don't know what God will put them through. I don't know if they will leave them in hell for a while then bring them out. I have no idea how their fire, I don't know. My revelation does not go that far yet, I have my opinions, okay? Which I don't have to share now but the point is, I don't know what will happen. Then there are those that are going to; kings and priests. Matthew 25, Mark 19, okay? What does Matthew 25 say? He said, “you rule over ten cities, you rule over five cities”. And I have shared here, we’ve shared it so many times that people will actually be rulers. There will be people that are like governors and presidents in the world to come. Forget heaven, hey, forget being in heaven, in a place where everybody is equal. That's not scriptural, it has never been. It's totally unscriptural that everybody will be on the same level. Everybody will not be on the same level at all. It's not, “Heaven is Heaven”. You ever hear preachers say that, just in your mind. It's a lie. Your Bible never told you that Heaven is Heaven . What is Heaven is Heaven? There is no such thing. Heaven is a place where you wait, if you go there before the Lord Jesus returns. Jesus is coming back to earth. The Bible says, “the heavens must hold him until the time of the resurrect…  restoration of all things”, he's coming back. That's what he came for in the first place, to come and prepare things so that he can come back and set up his kingdom fully on the earth. And the kingdoms of this world become the kingdom of our God. He said in the Lord's prayer, "your will  be done on”</w:t>
        <w:br/>
        <w:t xml:space="preserve">Church: Earth. </w:t>
        <w:br/>
        <w:t xml:space="preserve">Pastor Ita Udoh: As? </w:t>
        <w:br/>
        <w:t xml:space="preserve">Church: It is done in Heaven. </w:t>
        <w:br/>
        <w:t>Pastor Ita Udoh: That is the amount of heaven we are going to have that the earth will become like heaven. Earth will be heavenly as  it was originally under Adam before sin, earth will be heavenly. So there is going to be a restoration of all things and there will be perfection on the earth. But that will take a process of time and that process is going to be conducted by the people so that their works are not burned up. So actual human beings, we have said, people you know. So let's say, Eniebiet then, you know, is a king over a city or the cities, 10, 20 cities in Lagos or Edo. And they took her and she paid the price. How did she pay the price? I hope you know, you can't build with gold, wood and stubble. If you know what gold is, according to Revelation 3, it's a trial of your faith, that's that you have faith and then it was tried — that's gold. He said, “buy from me, pure gold, tried in fire”. That is you being a Christian, you pass through fire. That's what we read in 1 Peter. Do you remember about suffering. Yes, you can't even think of achieving what we are  significant suffering, in your life, don't bother. If you are, “me, I no go suffer, lie-lie”, just forget it, you will never; what I'm saying does not apply to your life. If your brand of Christianity does not allow suffering, I've told you that you’ll be a Christian but you will not rule and reign with Christ, guaranteed. The people that rule and reign with Christ are few. I don't know, a hundred and forty four thousand, upwards. They are the ones talked about there, s hundred and forty four thousand whether that's a real number or not, I don't know. All I know is that they are few according to scripture, okay? I know, I, we are not trying to prove it, we would have been opening the Bible more. But that's not what this class, this meeting is for, now. When you pick, so if they pick up a neighbor and say, “you were faithful, you laid down your life for my sake. You gave up anything I told you to give up. I told you to do this and you did”. We have said it often, you don't go and start suffering and say, “okay, if I can torture myself, God will accept me”. That's not how you get what we are saying, it’s as you obey his voice...</w:t>
        <w:br/>
        <w:t>01:30:00</w:t>
        <w:br/>
        <w:t>The True Meaning of Suffering for Christ</w:t>
      </w:r>
    </w:p>
    <w:p>
      <w:pPr>
        <w:ind w:left="360"/>
      </w:pPr>
      <w:r>
        <w:rPr>
          <w:i/>
        </w:rPr>
        <w:t>will tell you to do things that will bring suffering. When you feel like everything in you, you have a right to revenge, to do this and do that, to say this, and you don't, because God said, “leave it”. That is the kind of suffering, not the one you impose on yourself, like people have done in the past.”</w:t>
      </w:r>
    </w:p>
    <w:p>
      <w:pPr>
        <w:pStyle w:val="Heading3"/>
      </w:pPr>
      <w:r>
        <w:t>Purpose of Scriptural Examples</w:t>
      </w:r>
    </w:p>
    <w:p>
      <w:r>
        <w:rPr>
          <w:i/>
          <w:sz w:val="18"/>
        </w:rPr>
        <w:t>[01:30:00] · Pastor Ita Udoh</w:t>
      </w:r>
    </w:p>
    <w:p>
      <w:pPr>
        <w:ind w:left="360"/>
      </w:pPr>
      <w:r>
        <w:rPr>
          <w:i/>
        </w:rPr>
        <w:t xml:space="preserve">“All right, question, who did Hosea marry? </w:t>
        <w:br/>
        <w:t xml:space="preserve">Church: Gomer. </w:t>
        <w:br/>
        <w:t xml:space="preserve">Pastor Ita Udoh: Who was what, what was she? </w:t>
        <w:br/>
        <w:t>Church:  A prostitute.</w:t>
        <w:br/>
        <w:t>Pastor Ita Udoh: So when he married her, she was an active, that is like, he married her, and then constantly, she was going out, coming in, going out, is that what? Did he go, and pick a wife, and she became his wife?</w:t>
        <w:br/>
        <w:t>Unknown Speaker: He married her.</w:t>
        <w:br/>
        <w:t xml:space="preserve">Pastor Ita Udoh: Hosea was told to marry a bad girl, yes or no? </w:t>
        <w:br/>
        <w:t xml:space="preserve">Church: Yes. </w:t>
        <w:br/>
        <w:t>Pastor Ita Udoh: He married her and she became his wife.</w:t>
        <w:br/>
        <w:t xml:space="preserve">Church: Yes. </w:t>
        <w:br/>
        <w:t>Pastor Ita Udoh: So God does not allow bad girls to marry eh? (mumbling), stopie. Did he, did he, a time came she went back, like she left the house. Has any woman in your village left her husband's house?</w:t>
        <w:br/>
        <w:t xml:space="preserve">Church: Yes. </w:t>
        <w:br/>
        <w:t>Pastor Ita Udoh: I mean in your own village. Okay, your neighbor's village. Do you think any woman married a man and then left him at some point and said “I'm going back to my father's house" kind of thing. Does it happen in the real world?</w:t>
        <w:br/>
        <w:t xml:space="preserve">Church: Yes. </w:t>
        <w:br/>
        <w:t>Pastor Ita Udoh: And while she's there, can she be seen with few men around?</w:t>
        <w:br/>
        <w:t xml:space="preserve">Church: Yes. </w:t>
        <w:br/>
        <w:t>Pastor Ita Udoh: And then the man goes back and God says, “go back and take her and marry her”. And he brought her and said, “you stay in one place you will not and I'll be on my own, and you'll be on your own until”, and then God uses Hosea as a living parable to get a message across. Yes, what was your question again?</w:t>
        <w:br/>
        <w:t xml:space="preserve">Unknown Speaker: I was trying to say that God can actually tell man to get married to a bad woman or a woman get married to a bad man to teach [unintelligible 00:17:] </w:t>
        <w:br/>
        <w:t xml:space="preserve">Pastor Ita Udoh: to teach who? </w:t>
        <w:br/>
        <w:t xml:space="preserve">Unknown Speaker: The man or the bad man. </w:t>
        <w:br/>
        <w:t>Pastor Ita Udoh: Oh, Hosea was used to teach himself something? Not anyone, no, no, no, no, no, no, no, no, no, no, no. Every time you interpret the Bible like that, you err. It was written, look at, when, when do you think the book of Hosea was written? How many years is this? How many people has God told that they should sacrifice their children on an altar? Guess, how many?</w:t>
        <w:br/>
        <w:t xml:space="preserve">Church: One. </w:t>
        <w:br/>
        <w:t xml:space="preserve">Pastor Ita Udoh: No, no, no, do you think he has kept on doing that here and there, here and there around the world? </w:t>
        <w:br/>
        <w:t xml:space="preserve">Unknown Speaker: Not just tell them something. </w:t>
        <w:br/>
        <w:t xml:space="preserve">Pastor Ita Udoh: Eh? </w:t>
        <w:br/>
        <w:t xml:space="preserve">Unknown Speaker: Maybe he won’t tell [unintelligible 00:18:58] necessarily. </w:t>
        <w:br/>
        <w:t>Pastor Ita Udoh: I am not saying necessarily, don't use big words with me. I said, “apart from Abraham, how many people?” I'm going to go on, let me just, let me tell you. I'll give you at least two or three examples now. Apart from Abraham; I've taught marriage, immediately after this I'm not saying anything on marriage  again. You people, every time you hear about marriage your brain stops working (laughter). Nice handwriting, I don't know whose they are. Alright, now, you people are so funny, so talk with me. God told Abraham, “take your son, your only son Isaac, offer him as a sacrifice”, in your mind, just use common sense, do you think he has done that again?</w:t>
        <w:br/>
        <w:t xml:space="preserve">Church: Yes. </w:t>
        <w:br/>
        <w:t xml:space="preserve">Unknown Speaker: Yes. </w:t>
        <w:br/>
        <w:t>Extraordinary Biblical Events</w:t>
      </w:r>
    </w:p>
    <w:p>
      <w:pPr>
        <w:ind w:left="360"/>
      </w:pPr>
      <w:r>
        <w:rPr>
          <w:i/>
        </w:rPr>
        <w:t xml:space="preserve">Pastor Ita Udoh: [unintelligible 00:19:00] , don't open your mouth before you think and when you open it, I'm coming for you. Yes? Why? Why would he do it? Why? Stop. Why would he ask anyone to kill their son? For what? </w:t>
        <w:br/>
        <w:t xml:space="preserve">Unknown Speaker: Not like that. </w:t>
        <w:br/>
        <w:t>Pastor Ita Udoh: Why do you think he has? That's my question. You must have a reason for having said yes. Why do you have your reason?</w:t>
        <w:br/>
        <w:t xml:space="preserve">Unknown Speaker: [unintelligible 00:19:20] I don't know why he did it. </w:t>
        <w:br/>
        <w:t xml:space="preserve">Pastor Ita Udoh: Nobody is hearing you now. </w:t>
        <w:br/>
        <w:t xml:space="preserve">Unknown Speaker: I don't know why he did it. </w:t>
        <w:br/>
        <w:t xml:space="preserve">Pastor Ita Udoh: He did it? Who did he do it to, that's what we are saying. Now he has done it now. </w:t>
        <w:br/>
        <w:t xml:space="preserve">Unknown Speaker: Okay, in, in  a church, a girl died, like the church I was going to. The girl died and then the father and the mother were actually separated. The father said that God asked him earlier that he wants his child. He said, “okay Lord you can have her” and the mother said the same thing that God asked her that he wants the child and she said okay you can have her separately. The next thing, a trailer hit the girl and the girl died. </w:t>
        <w:br/>
        <w:t xml:space="preserve">Pastor Ita Udoh: Excuse me, what was my question? </w:t>
        <w:br/>
        <w:t xml:space="preserve">Unknown Speaker: I'm giving you an example that God has been doing it and God is still doing it and you said he just did not clearly tell them I want to kill you. </w:t>
        <w:br/>
        <w:t xml:space="preserve">Pastor Ita Udoh: Can you just stop? Save her, save me. </w:t>
        <w:br/>
        <w:t xml:space="preserve">Unknown Speaker: He told Abraham to sacrifice him. </w:t>
        <w:br/>
        <w:t xml:space="preserve">Pastor Ita Udoh: I didn't ask you if God has taken people's children. He has, he does it actively. (mumbling) He takes them living and dead, (mumbling), stop talking, just don't say anything again. I said how many people do you think God has said carry your child, keep and cut the neck. I know in your own picture, they stabbed him. They don't stab sacrifices; they cut the neck. </w:t>
        <w:br/>
        <w:t xml:space="preserve">Unknown Speaker: Yes. </w:t>
        <w:br/>
        <w:t xml:space="preserve">Pastor Ita Udoh: How many people do you think has happened to? </w:t>
        <w:br/>
        <w:t xml:space="preserve">Church: None. </w:t>
        <w:br/>
        <w:t xml:space="preserve">Pastor Ita Udoh: Did it happen to Abraham? </w:t>
        <w:br/>
        <w:t xml:space="preserve">Church: Yes. </w:t>
        <w:br/>
        <w:t xml:space="preserve">Pastor Ita Udoh: How many people do you think had multiple businesses and in one day God hits all the trailers, all, a thousand trailers, Dangotee type business, all had an accident. One day someone lined them up and drove them out of the semi-border. That same day, he burned all his factories, that same day his whole taxi system died. That same day all the children died, how many people do you think that has happened to? </w:t>
        <w:br/>
        <w:t xml:space="preserve">Church: Job. </w:t>
        <w:br/>
        <w:t xml:space="preserve">Pastor Ita Udoh: No, I mean apart from Job, (laughter). How many more do you think that in one day he wiped out a human being, not a cheap, the richest man in the world, he wiped out all his business in one day not; these are different business sectors. He killed all the employees, how many times do you think that has happened? </w:t>
        <w:br/>
        <w:t xml:space="preserve">Church: Once. </w:t>
        <w:br/>
        <w:t xml:space="preserve">Unknown Speaker: The man that sings it will grow with my soul. </w:t>
        <w:br/>
        <w:t xml:space="preserve">Pastor Ita Udoh: Sweetheart, his wife and children died. </w:t>
        <w:br/>
        <w:t xml:space="preserve">Unknown Speaker: And he lost his business. </w:t>
        <w:br/>
        <w:t xml:space="preserve">Pastor Ita Udoh: Yes now, he lost his business. When your wife and children die, you might not be very happy and keep doing business (laughter). Dear girl, thank you, we know; hey how many of you might not know the story she told? That song, “When peace like a river… ”, you know it wasn't, it wasn't, like I don't know if fire cut his business that day but that's nothing to what I am saying. I talked about a multiple dimensional businessman that owns a conglomerate of businesses. I'm not talking about a small person, it could have happened to someone that has two shops. I'm talking about, like all your children died and everything. You’re not small, that is you know clearly that it is God that has released wahala against you. And then you have sores from top to bottom. How many people do you think that it has happened to? Alright, so why am I giving those examples? I don't want to go on giving those examples, why am I giving them? The question you're asking about Hosea, is one of those kinds of stories and we try to make it normal. It is not. Why was this book written? Why did it happen to Hosea? It happens, so you and I will read it today. Millions and billions of people are to use that as a case study. Like Job,  God has allowed certain individuals to be in the Bible as a lesson and it's a mistake for people, anyone, to use the lesson of Hosea's life for marriage because it wasn't about marriage at all. </w:t>
        <w:br/>
        <w:t xml:space="preserve">Church: Yes. </w:t>
        <w:br/>
        <w:t>Pastor Ita Udoh: It was about his relationship with Israel and his people and how he has been with us. Just like we, the church are so unfaithful: running after money, running after many lovers. The book of Jeremiah tells you about it, running after many things, being unfaithful to him and he was giving a picture that even though you people are so bad, I will forgive you when you come back. That’s what he was trying to convey and people go and start talking about marriage next to Hosea. Don't talk about marriage when you think of Hosea, just like you shouldn't hope;  when you say like Job, when he says, “remember Job and know that God is faithful”. It doesn't mean what happened to Job will happen to you. You likely will not survive. But it's a picture, it's an extreme. So God uses extreme pictures, he tells Abraham, “kill, physically your only son that I promise you that I will bless you through”. He said, “through Isaac your descendants will be like the sand of the sea shore and the stars in the sky” and then he says, “kill him”, then he says, “stop”. God has not told anyone since then, I don't think he ever will, “keep your son down, cut his throat”, for what purpose? The purpose has already been done through Abraham. Abraham was given that as a picture of what who knows? Jesus. Isaac was a type of Jesus, the mountain that that thing happened on is where Jesus died physically, thousands of years later</w:t>
        <w:br/>
        <w:t xml:space="preserve">Church: True. </w:t>
        <w:br/>
        <w:t>Pastor Ita Udoh: You didn't know. The Bible says, “he went, he kept them and he went on a three day journey, Mount Moriah”. So those are living pictures. God, the Bible says, “does not leave himself without a witness”, so everything he does, he gives a picture. Like God;  you know apart from the Bible, God talks through nature. If you want to hear God and get to understand God's ways and what he does and how he does, you have to learn to read. So he uses physical things to speak so the earth will hear it and heaven will hear it. That's how God speaks. And what does the Bible end up saying in Romans chapter 15 verse 4, he said, “these things”, oh yah, let's at least read that, just read that. He said, “these things were written”, someone else can read 1st Corinthians if you wish. 1st  Corinthians chapter 10.</w:t>
        <w:br/>
        <w:t xml:space="preserve">Unknown Speaker: “For everything that was written long ago, was written to instruct us, so that we might have hope through the endurance and encouragement that the scriptures give us”. </w:t>
        <w:br/>
        <w:t>The End of the Age and the Purpose of Scriptural Examples</w:t>
      </w:r>
    </w:p>
    <w:p>
      <w:pPr>
        <w:ind w:left="360"/>
      </w:pPr>
      <w:r>
        <w:rPr>
          <w:i/>
        </w:rPr>
        <w:t xml:space="preserve">Pastor Ita Udoh: Did you hear, your life is not scripture, do not marry an unbeliever. Your life is not scripture. Scripture has been concluded, are you hearing? Why  were these things written? Alright, who is at 1st  Corinthians 10. </w:t>
        <w:br/>
        <w:t>Unknown Speaker: 1 Corinthians 10:11, “Now all these things happened to them as examples, and they were written for our admonition….”</w:t>
        <w:br/>
        <w:t xml:space="preserve">Pastor Ita Udoh: Stop, all these things happen? </w:t>
        <w:br/>
        <w:t xml:space="preserve">Church: happened to them as examples…. </w:t>
        <w:br/>
        <w:t xml:space="preserve">Pastor Ita Udoh: are you hearing? </w:t>
        <w:br/>
        <w:t xml:space="preserve">Church: Yes. </w:t>
        <w:br/>
        <w:t xml:space="preserve">Pastor Ita Udoh: The things in scripture happen as? </w:t>
        <w:br/>
        <w:t xml:space="preserve">Unknown Speaker: Example. </w:t>
        <w:br/>
        <w:t xml:space="preserve">Pastor Ita Udoh: He used their lives as  illu… when your lecturer says for example, that's what he did with human lives. For, for who? Why did he allow those examples to happen? Keep reading. </w:t>
        <w:br/>
        <w:t xml:space="preserve">Unknown Speaker: Therefore, let him…. </w:t>
        <w:br/>
        <w:t xml:space="preserve">Pastor Ita Udoh: No. </w:t>
        <w:br/>
        <w:t xml:space="preserve">Unknown Speaker: upon whom the ends of the earth…. </w:t>
        <w:br/>
        <w:t xml:space="preserve">Pastor Ita Udoh: Who were they written for? </w:t>
        <w:br/>
        <w:t xml:space="preserve">Church: Us. </w:t>
        <w:br/>
        <w:t xml:space="preserve">Pastor Ita Udoh: Why did it happen to them? </w:t>
        <w:br/>
        <w:t xml:space="preserve">Church: For our admonition.  </w:t>
        <w:br/>
        <w:t xml:space="preserve">Pastor Ita Udoh: Who are the people it happened for? Those whom? </w:t>
        <w:br/>
        <w:t xml:space="preserve">Unknown Speaker: the ends of the age… </w:t>
        <w:br/>
        <w:t xml:space="preserve">Pastor Ita Udoh: Do you realize that literally those things, literally happened to Abraham, to Job, to Hosea, for you guys sitting here now? The end of the age did not come on them, it has come on us. Which day are we at? We keep saying it over and over again. Which age? Passover age Pentecost age and we are on the verge of Tabernacles age. The end of it, we; literally there's never been a time like this never. Your grandfather's time was not, John Wesley's time was not, Peter's time was not. Me and you, our time is, we are the end of the age, we are the seventh day in God's counting. So that's why it happened to Hosea, if it happens to you, who is your own for? For nobody (laughter). I hope you understand. </w:t>
        <w:br/>
        <w:t xml:space="preserve">Church: Yes sir. </w:t>
        <w:br/>
        <w:t xml:space="preserve">Pastor Ita Udoh: So God used human beings as living illustrations. I give you one more chance. That's, after that none, three. </w:t>
        <w:br/>
        <w:t xml:space="preserve">Unknown Speaker: Okay, my question is, was Hosea, the, this thing, Hosea was an Israelite. </w:t>
        <w:br/>
        <w:t xml:space="preserve">Pastor Ita Udoh: Yes of course. </w:t>
        <w:br/>
        <w:t xml:space="preserve">Unknown Speaker: See this stuff here, we’re referring to Israelites now in the wilderness, stuff, like from verse 1 to 10 before you now said this thing happened to them as an example. </w:t>
        <w:br/>
        <w:t xml:space="preserve">Pastor Ita Udoh: Yes? </w:t>
        <w:br/>
        <w:t xml:space="preserve">Unknown Speaker: I’m not referring to Hosea and Abraham. We are referring to those Israelites in the wilderness when they were? </w:t>
        <w:br/>
        <w:t xml:space="preserve">Unknown Speaker 3: Can you imagine? </w:t>
        <w:br/>
        <w:t xml:space="preserve">Pastor Ita Udoh: I am not. Can someone understand English please respond to part of [unintelligible 00:28:42] </w:t>
        <w:br/>
        <w:t xml:space="preserve">Unknown Speaker 4: You are referring to who?  </w:t>
        <w:br/>
        <w:t>Unknown Speaker: Ibim</w:t>
        <w:br/>
        <w:t xml:space="preserve">Pastor Ita Udoh: Sorry, what? I didn't hear any, I'm confused. I heard what you said but I didn't hear what you answered her. </w:t>
        <w:br/>
        <w:t xml:space="preserve">Sister Ibim: They were referring to the whole Bible. </w:t>
        <w:br/>
        <w:t xml:space="preserve">Pastor Ita Udoh: Oh, oh, you thought you were referring to… </w:t>
        <w:br/>
        <w:t xml:space="preserve">Unknown Speaker: But somebody said from verse 1 to 10 now? We're just talking about of [unintelligible 00:28:58] </w:t>
        <w:br/>
        <w:t xml:space="preserve">Pastor Ita Udoh: The things that happened... Sorry, sorry, I didn't get you. Okay, I didn't understand what you said there. </w:t>
        <w:br/>
        <w:t xml:space="preserve">Unknown Speaker: Okay, see, we should not commit sexual immorality as some of them did and in one day, 22,000 of them died. </w:t>
        <w:br/>
        <w:t xml:space="preserve">Pastor Ita Udoh: Don't read all, please. There are five things there, yes. </w:t>
        <w:br/>
        <w:t xml:space="preserve">Unknown Speaker: Okay, yes, you're not referring to Abraham, Hosea, they were just referring to the Israelites in the wilderness. </w:t>
        <w:br/>
        <w:t xml:space="preserve">Pastor Ita Udoh: What about the Romans 15 verse 4? </w:t>
        <w:br/>
        <w:t xml:space="preserve">Unknown Speaker: Romans 15 verse 4? I'm just talking about this one (laughter). </w:t>
        <w:br/>
        <w:t xml:space="preserve">Pastor Ita Udoh: How on earth? How do you do that? </w:t>
        <w:br/>
        <w:t xml:space="preserve">Unknown Speaker: I can't read them now. </w:t>
        <w:br/>
        <w:t>Pastor Ita Udoh: Romans 15 verse 4 says, “the things that are written, that through the comfort of Scripture”, all of Scripture, all. Okay, stop wriggling like you’re an eel. You can't escape the long arm of God, very long. The whole Scripture was written for us. The things that are warnings to the end of the age. I agree with you that in that instance, he was using the children of Israel in the wilderness. But you would be very unwise to… not really in conjunction with the first passage we read.</w:t>
        <w:br/>
        <w:t>02:00:00</w:t>
      </w:r>
    </w:p>
    <w:p>
      <w:pPr>
        <w:ind w:left="360"/>
      </w:pPr>
      <w:r>
        <w:rPr>
          <w:i/>
        </w:rPr>
        <w:t>That's why I mentioned the two of them. Like, how would you do that and be an honest inquirer? If you're truly inquiring for the two, you have to acknowledge that the things in Scripture were written for us.”</w:t>
      </w:r>
    </w:p>
    <w:p>
      <w:pPr>
        <w:pStyle w:val="Heading3"/>
      </w:pPr>
      <w:r>
        <w:t>Walking with God for a Spouse</w:t>
      </w:r>
    </w:p>
    <w:p>
      <w:r>
        <w:rPr>
          <w:i/>
          <w:sz w:val="18"/>
        </w:rPr>
        <w:t>[02:00:00] · Pastor Ita Udoh</w:t>
      </w:r>
    </w:p>
    <w:p>
      <w:pPr>
        <w:ind w:left="360"/>
      </w:pPr>
      <w:r>
        <w:rPr>
          <w:i/>
        </w:rPr>
        <w:t xml:space="preserve">“How do you find the husband God has kept for you? Walk with God. I just mentioned in the tarry yesterday. I just talked about it in the tarry. So, I presume that person was not in the tarry or was sleeping. You keep walking with God. Every day you walk with God, you get closer to entering the kingdom. Every time you walk with God, I said, what's the illustration I used on Friday, please? As you keep walking with God, yes? Wherever He goes. Not where He goes sometimes. Wherever He goes. And He leads people through the valley of the shadow of death. Believe me, He'll lead you through places that appear very scary. He'll lead you through places that you do not enjoy or like. He'll lead you through places that are dreadful. If it is the God I know, He'll lead you through all sorts of things. What do you think you're meant to do? </w:t>
        <w:br/>
        <w:t xml:space="preserve">Church: Follow Him </w:t>
        <w:br/>
        <w:t xml:space="preserve">Pastor: Up and down, left and right. Then in the process, He may point. That's your husband. That's your wife. What happens when someone leaves his life in this direction? Jesus is that way. Then when it's time to marry? “Jesus! Jesus! Jesus! Wait, it's me”. Wait. Who told you? Do you know the average person has not even caught up with Jesus before he's trying to make the choice of who to marry? Yes. That is you haven't even caught up. Can you just catch up with Him? No. You ignored Him since He passed. Since. When you were 17, he passed. You followed Him till 16. Between 17 and 25. You don't even know where Jesus is. You, you are where you are. Then now you want to marry. “Jesus oh!” And depending on the level of deception you suffer and who is shepherding you, they’ll say “sow a dangerous seed”. And Jesus that likes money so much, will run down from wherever He is. “Yes! Oh, hey, who gave me that money? See us, man. You see?” Then you continue as before. You live your life. He lives His life. </w:t>
        <w:br/>
        <w:t xml:space="preserve">Unknown Speaker: Sir, please, can you use wife? </w:t>
        <w:br/>
        <w:t>Pastor: There's no difference. There's no difference. So, the truth is that my advice to everyone is walk with God. But I said something on Friday that way, you heard it now. You know. Uh-huh. Let me not repeat it. So, some people that are coming for the first time may come again. God forbid. You know what's called from my... But we don't say anything that was good for that. Like, okay? That's why we allow questions and people to respond because if it's not true, then what are we doing? You know, it's the truth that makes people feel. Just know this, that God leads people to mind. Well, let me just say one thing that I said on Friday. I said that because God even gives you a spouse, it doesn't mean you'll be happy per se. What I mean... What I mean is that you don't... Don't presume you're gonna be happy every second. That's like, “if God gave me then we are going to be in paradise on earth now”. That's not true. You're a human being. Your spouse is a human being. In fact, even if your spouse is an angel, you're a human being.”</w:t>
      </w:r>
    </w:p>
    <w:p>
      <w:pPr>
        <w:pStyle w:val="Heading3"/>
      </w:pPr>
      <w:r>
        <w:t>Millennial Reign and Resurrection</w:t>
      </w:r>
    </w:p>
    <w:p>
      <w:r>
        <w:rPr>
          <w:i/>
          <w:sz w:val="18"/>
        </w:rPr>
        <w:t>02:00:00 · Pastor</w:t>
      </w:r>
    </w:p>
    <w:p>
      <w:pPr>
        <w:ind w:left="360"/>
      </w:pPr>
      <w:r>
        <w:rPr>
          <w:i/>
        </w:rPr>
        <w:t>“Life After the First Resurrection: Authority, Immortality, and Fellowship with Christ</w:t>
      </w:r>
    </w:p>
    <w:p>
      <w:pPr>
        <w:ind w:left="360"/>
      </w:pPr>
      <w:r>
        <w:rPr>
          <w:i/>
        </w:rPr>
        <w:t xml:space="preserve">I have mentioned chapters of the Bible, go and read 1 Corinthians 15… It tells you… it tells you that the time will come, that there will be people that are immortal . You can't kill them. Then it tells you that people live till a hundred years, and if they die then people will say, “Ahh! this guy was so young. Why did he die?” Yeah, that's what your Bible says. The Bible says…, that during the millennial reign, as God rewards, those who have lived faithfully, who have served Him faithfully and endured with him. He puts them in positions of authority. He allows them to have the ability to exercise His will in their life. Those ones will be like the kings of the earth. The same way you watch the news, and you hear, “oh, the president of this, and the president of that”, you know, in exactly the same way, that is what's going to happen, but the people that will be in that authority are going to be the people of God, not everybody. Don't let anyone deceive you. The children of God, Christians are going to be in charge. No, that's not what's going to happen. It’s going to only be those, who are faithful servants. Faithful.  They have to have proven themselves faithful, faithful. So all you should do is try to prove yourself faithful, Ime. </w:t>
        <w:br/>
        <w:t>{Ime}: “Sir you said there will be eating and drinking in the Kingdom…”</w:t>
        <w:br/>
        <w:t xml:space="preserve">{Pastor}: Always this marriage and food issues you are really concerned about… </w:t>
        <w:br/>
        <w:t xml:space="preserve">{Ime}: “If there be eating, it means there will be hunger, like you'll be hungry, like normal..”. </w:t>
        <w:br/>
        <w:t xml:space="preserve">{Pastor}: Who told you? Okay so Jesus was hungry when He rose from the dead? Do you think he was hungry? </w:t>
        <w:br/>
        <w:t>{Ime}: “So we'll just be eating for fun?”</w:t>
        <w:br/>
        <w:t>{Pastor}: What is wrong with eating for fun? Most of you eat for fun already. Is that not what some of you… why didn’t most of you come for tarry on Friday, matric day, going around eating for fun. Was it hunger that was deciding what you did? You want God to spoil all your fun? No, He wants you to have fun. So you’ll eat. Sorry, let me answer you properly. And you should attend Believer's Class. On.</w:t>
        <w:br/>
        <w:t xml:space="preserve">In the Scriptures, don't answer me now. You want everyone to know. Be at them. Was she there on Monday? No. Was she there on Thursday? No. Keep quiet. When I'm trying to cover you up, don't... What is it? Now, according to Scripture, according to Scripture, Jesus rose from the dead. When He stood amongst them, He said, “Touch me.” For His Spirit does not have flesh and bones. And then He told them, Do you have anything to eat? This was the resurrected Christ. If you want to know how you'll be after the resurrection, just look at how Jesus was. That's all. Especially if you're... It's after the first resurrection. Because there's not one resurrection. There are two. Revelation 20. Go ahead and read it. It tells you clearly that there's a first resurrection. Can there be a first without a second at least? It clearly tells you in verse 4 and 5, after that explains, it says that the rest of the dead did not rise again until after a thousand years. So this is there in Scripture. I'm not saying this... These things are not commonly talked about. The church that worships gold and silver and stuff does not talk about things like that. They are too distracted. Everything is present tense. They don't live in the future. So I don't know who you're going to really ask and they'll explain it better. I don't... You're going to find it very hard. If you have questions, feel free to ask. You know, in the days ahead, online, you can get phone numbers and all that. You know, you're free on WhatsApp and all that. Ask. I'll give you Scripture. I'll answer you. Alright? But at least read them. </w:t>
        <w:br/>
        <w:t xml:space="preserve">So, Jesus ate. If Jesus, the Son of God, God, in human form, ate, not just before He died, after He rose from the dead. And it's not once. He came again when they were on the sea, fishing. And He came and the first thing they saw, He had made fire. There was fish there. And He said, “bring some of your fish.” And there was bread there. How come Jesus seemed to keep doing this food thing? And then, that same Jesus said, in the kingdom of God, Abraham, Isaiah and Jacob eat and drink and people come and eat and drink with them. And then we spoke about it. And people boldly opened their mouths. They are just repeating what others said. He said, there is no food in heaven. It's a lie. I've even told you that heaven is coming here. That doesn't mean there will be no more heaven of the heavens. But there will be heaven on earth. That you sing in your songs. Literally, the earth will become as heaven.  The Bible says, the days, Deuteronomy 11, as the days of heaven on earth. There is a day of heaven on earth coming. And there is a prophecy. So once in a while, God gives people a taste of heaven on earth. Should I give you an example? Al Molonga, country of Guatemala, years ago, I don't know if it's still happening. I think it is. The power of God came on that village. They are a farming community. This is real. I watched it. It's probably online. Go ahead and check transformation videos. YouTube should have it. But I watched it on a CD. Real stuff. The documentary. Scientists went from around the world to go and study Al Molonga. That's the name of the place. What kind of thing is this? A carrot. Sea carrot. Carrots. They didn't. You know, whoever produced that video didn't do well. If it was white people, they would have looked for the best. They didn't look for the best, biggest fruit and bring it out and take pictures. They just carried the camera and the farmers with their brown teeth and you can see their village peasants. They don't look very educated. They are farmers. You know, and they are like, and they are bringing out the fruit. You know, see, just like walking through the market. </w:t>
        <w:br/>
        <w:t>Carrots. Carrots. Real carrots. This guy, you know, cucumber. There's nothing. Everything was giant in size. And I'm saying they didn't bring out, they just, just general video, just passive. What happened? The power of God came on the place and the spirit of God rested on it. Their prisons. They had four prisons. It all closed down. Nobody cried. This is the same place where they used to drink, beat up their wives. By Friday, they have finished their salary that they gave them that day,  you know, at the end of the week, you pay them. They drink it away. The prisons were full and overflowing. It was a bad place with all the problems. Revival came to that town and God touched everyone and the whole city was almost saved, got born again. And God rewarded them physically. The ground yielded like heaven on earth. Every day, trucks, massive trucks full of farm produce would be...</w:t>
        <w:br/>
        <w:t>02:30:00</w:t>
      </w:r>
    </w:p>
    <w:p>
      <w:pPr>
        <w:ind w:left="360"/>
      </w:pPr>
      <w:r>
        <w:rPr>
          <w:i/>
        </w:rPr>
        <w:t>Misconceptions About the End Times and the Thousand-Year Reign</w:t>
      </w:r>
    </w:p>
    <w:p>
      <w:pPr>
        <w:ind w:left="360"/>
      </w:pPr>
      <w:r>
        <w:rPr>
          <w:i/>
        </w:rPr>
        <w:t xml:space="preserve">And in case you're thinking it's the soil, no. The village next to them, like this. The carrots are still like this. They had nothing. They didn't change manure. Nothing happened other than the presence of God. So that's a taste of heaven. There's coming a time like that. So people eat.  But let me say this to you: This is why I was questioning your not coming for believers class. If you attend the class, you'll find out that during the thousand year reign of Christ, they are still going to be unbelievers on earth still. Yes. Yes. So that's your picture that the trumpet will go, Panah! Christians, gone. Seven years. Then everyone is killed. It's wrong. It's not in your Bible. It's tradition. It's a tradition of men. We got it from someone. We can't prove the scripture. Yes, sorry. But that's what the Bible says. Very soon, you’ll ask me a question that is not for today. I'll push you up to believers class. If you don't come for it, that's your problem. It's you that didn't come. But just know that these things are in the Bible and can be proved. The position you believe cannot be proved. I don't even want you to mention. Because you mentioned, I will shoot it down very fast. What you believe that I used to believe is not just correct. It's not from the Bible. It's from thoughts. I'm not saying that people didn't try to read the Bible. They didn't put together enough pieces. </w:t>
        <w:br/>
        <w:t xml:space="preserve">When you pick one knob from there and add, does that make a candlestick? When you pick three, what about five? No. To have the candlestick, you need all the pieces. The sum of the word is truth. You need to pick many, many pieces put together. Then you’ll have the complete light of God's intention. So some people eat from hunger. Because in the thousand year reign, it is not everybody that is with a resurrected body. Few will have a resurrected body. Because that is after the first resurrection. The first resurrection, it is only the kings and priests that will be raised. They are the rulers. They are literally kings on earth. Literally. Not by popular election, but by the appointment of God. They are the ones that laid down their lives for the Lord. Here and now. They followed the king wherever he went. Therefore, they rule with him. That's what qualifies them to rule in the thousand year reign. In the age of tabernacles. The rest do not rule. That are dead. If you are dead already before that happens, you stay in heaven. If your spirit is in heaven. If your spirit is in Hades, it is in Hades. It is where it should be. Those that are still alive, that are not born again, will be ordinary people. If you starve them, they will die. But the other guys are unkillable. They are not normal. They are like more spirits than they are human. Yes. What was your second question? Not continuation of this first one. Second question. </w:t>
        <w:br/>
        <w:t>Ime: “I thought that there would be a time that when the 666 now...”</w:t>
        <w:br/>
        <w:t xml:space="preserve">Pastor: “…would be stamped on people's foreheads. </w:t>
        <w:br/>
        <w:t xml:space="preserve">Ime: Yes... </w:t>
        <w:br/>
        <w:t xml:space="preserve">Pastor: It won't happen. No, it won't happen. Nobody is stamping anything on your head. No, no. Why should they stamp anything? Would you allow? would you like them to stamp anything on your head? Is it fine? How is it fine? Six on your head? It will spoil your beauty. It will spoil your beauty. I'm trying to discourage you from asking the question. Sister, there are very many wrong ideas you have. And I just talked about all these things last week. Some of it. You know? </w:t>
        <w:br/>
        <w:t>The Spirit Realm: God’s Power, Demonic Counterfeits, and Spiritual Laws</w:t>
      </w:r>
    </w:p>
    <w:p>
      <w:pPr>
        <w:ind w:left="360"/>
      </w:pPr>
      <w:r>
        <w:rPr>
          <w:i/>
        </w:rPr>
        <w:t>Ime: “In 1 Samuel, the portion said that woman...”</w:t>
        <w:br/>
        <w:t xml:space="preserve">Pastor: …Called up Samuel. </w:t>
        <w:br/>
        <w:t>Ime: “Yes. How was she able to?”</w:t>
        <w:br/>
        <w:t>Pastor: Because spiritual things as which I discern, it is possible. Mediums. We've talked about these things so many times. On so many occasions. In so many settings. And that is why I don't like people appearing, disappearing and doing all that. Because you pull us back. I can forgive those that are just coming. But when you start, be consistent. You keep losing out. I don't have unction to answer it. Today. Okay. Samuel came out. There’s argument, was it really Samuel? Was it not? I hope you know Saul was not seeing, that he didn't come out physically. Didn't you hear that she described how he looked to Saul? She had the ability to see into the spirit realm. People have it. You don't have to be a Christian to have it. People that have dark powers on the side of evil. Have the ability to see. Typically people with prophetic gifting. But they have not given their heart to Jesus. So they are preaching the spirit of divination. Like they are mediums. They have these things run in families and all that.</w:t>
        <w:br/>
        <w:t>That's why someone may not be born again. We talked about this. They may not be born again. But they have the ability to experience the spirit realm. And they are not born again. Even though it is demonic. You know. If that person gets born again. Likely. Going to operate in the prophetic gifting. We said this when, last tarry, before this one. Is that when I taught about generational blessings? So that. Typically. God blesses people in their generation. You know after that day, a number of people told me that they went and said, “Ah! I found out that my mother,  you know, has this gift, and all that”. How many of you went and found that? Some did. Some of you didn't. You didn't go and found. Did you find out that what I said was the truth? Some of you already knew. Okay. Yeah. Some already knew. Some didn't know that. That I know you keep hearing about generational curses.  Typically. If you have a gift you'll preach in your life. Most likely, some parents of yours or grandparent, were supposed to operate on that gift. And if they never got born again, they'll operate in it on the dark side. On the bad. On the devil side. You get born again. Typically. You know. “Yeah, we dey see our house, in my family, we have a gift.” Yeah. If you get born again. It's going to be used by the spirit of God. If you don't get born again. The spirit of the devil will use it. Because it comes with you. Like you take on some of the facial characteristics. Of your parents. You also take on… There are things that. Generational blessings. That goes with families. And all that. This is real. Okay. Okay. So. Your question is that…</w:t>
        <w:br/>
        <w:t xml:space="preserve">Ime: “What is this thing about heaven? I thought Samuel's spirit was supposed to be in heaven”. </w:t>
        <w:br/>
        <w:t xml:space="preserve">Pastor: How could it be in heaven? It wasn't time. Jesus had not come. His spirit was in Sheol. What the Old Testament refers to as the place of the dead. I don't... It doesn't mean he was suffering. But he said he shouldn't be disturbed. Right? “Why did you wake me up”? Huh? God gave permission. Let's just say God gave permission. God gives permission for things on and off. Here and there. Left and right. But you can't presume that Samuel is not in heaven fully. Like. When he crossed over. I don't know. But there was a paradise. David would talk about Sheol. And he said. “You will not allow my soul see corruption”. And even though he was prophesying for Jesus. But in a sense. Also. It simply meant he wasn't going to stay there forever. It doesn't mean he was suffering or in pain. Okay? Samuel didn't come and say. Thank God. I've been suffering since. No. He came and said. “Why did you disturb me?” That means he was happy where he was. Are you hearing me? If someone says, “why did you disturb me?” doesn't it imply that he was happy where he was?. </w:t>
        <w:br/>
        <w:t xml:space="preserve">Church: Yes, sir. </w:t>
        <w:br/>
        <w:t xml:space="preserve">Pastor: The question is. How come God didn't allow this? God allows all sorts of things. God has allowed many things. The spirit world is not like the physical world. There are things. There are rules. When you see someone go in to the bush, stay for seven days and come out with power, the guy has tapped into rules of the spirit world, accessed spiritual outcomes. He could access it through the… I hope you know a thief can enter my house? Hi, Christian. You're a pent-y rascal. That's in your mouth. Like. God forbid. It's not your portion. Did I say your house? I said my house. Answer me. Can a thief enter my house? </w:t>
        <w:br/>
        <w:t>Unknown Speaker: Yessss!</w:t>
        <w:br/>
        <w:t xml:space="preserve">Pastor: Thank you, my son. You see how damaged you people are. See what church has done to you. I didn't say “will it enter?” Two things about una. One, una no sabi English. Two. I said “Can!” Does he have legs? Yes. Can they walk? Yes. Can anyone that can walk enter this house? Yes. Did I tell you in the night? Una dey vex me. See everything in you, “God forbid. God forbid. God forbid. Fear. You people are too fearful. God delivers you from fear.  </w:t>
        <w:br/>
        <w:t xml:space="preserve">Church: Amen. </w:t>
        <w:br/>
        <w:t xml:space="preserve">Pastor: Can a thief enter this house? </w:t>
        <w:br/>
        <w:t xml:space="preserve">Church: Yes. </w:t>
        <w:br/>
        <w:t xml:space="preserve">Pastor: Can he walk in with his legs? </w:t>
        <w:br/>
        <w:t xml:space="preserve">Church: Yes. </w:t>
        <w:br/>
        <w:t xml:space="preserve">Pastor: And walk out? </w:t>
        <w:br/>
        <w:t xml:space="preserve">Church: Yes. </w:t>
        <w:br/>
        <w:t xml:space="preserve">Pastor: Does that mean a thief must enter the house? </w:t>
        <w:br/>
        <w:t xml:space="preserve">Church: No. </w:t>
        <w:br/>
        <w:t xml:space="preserve">Pastor: Or should enter the house? </w:t>
        <w:br/>
        <w:t>Church: No…</w:t>
        <w:br/>
        <w:t xml:space="preserve">Pastor: You can enter the spiritual realm through the back door. Did you hear me? What did Jesus say in John chapter 10? Everyone that has come before me is what? A thief. </w:t>
        <w:br/>
        <w:t>Unknown Speaker: Anyone that has come before me is a thief. Like the one who came….</w:t>
        <w:br/>
        <w:t>{Unclear audio 9:56 – 10:10}</w:t>
        <w:br/>
        <w:t xml:space="preserve">Anyone that came claiming to be the door, oh. To be the access to God. Huh? It's a thief. Huh? Huh? John chapter 10, verse 7, 8, 9 10. “Then Jesus said to them again most assuredly I say to you, ‘I am the door of the sheep. All whoever came before me are thieves and robbers. The sheep did not hear them. I am the door. If anyone enters by me, he will be saved and will go in and out and will find pasture. The thief does not come except to steal and to kill and to destroy. I come that they may have life and that they may have it more abundantly.” Do you understand? </w:t>
        <w:br/>
        <w:t xml:space="preserve">Church: Yes, sir. </w:t>
        <w:br/>
        <w:t xml:space="preserve">Pastor: So anyone that came before claiming to be the door, to be the one to lead you to the Father, like verse 6 says, and all that, no, it was a thief, it was a robber. He came to steal, kill, and destroy. He came to take from you. He came to destroy, kill something in your life. He came to destroy something. You know. But Jesus comes for the purpose of giving life and abundant life. Amarachi, maybe that will be the last question. </w:t>
        <w:br/>
        <w:t xml:space="preserve">Amarachi: Okay. I want to ask on the doctrine of… after the first rapture of the... </w:t>
        <w:br/>
        <w:t xml:space="preserve">Pastor: After the first resurrection, the second resurrection. </w:t>
        <w:br/>
        <w:t xml:space="preserve">Amarachi: Resurrection. The whole government, the Christians… </w:t>
        <w:br/>
        <w:t>Pastor: that doesn't come after. After it, no. It's only after. No, no. That doesn't come after it. That is... You're going to attend believers class. If you don't attend, it sorry. We are not answering questions again. We want to welcome Christ, not the Antichrist now.”</w:t>
      </w:r>
    </w:p>
    <w:p>
      <w:pPr>
        <w:pStyle w:val="Heading3"/>
      </w:pPr>
      <w:r>
        <w:t>The Day of the Lord</w:t>
      </w:r>
    </w:p>
    <w:p>
      <w:r>
        <w:rPr>
          <w:i/>
          <w:sz w:val="18"/>
        </w:rPr>
        <w:t>4:19 · Pastor</w:t>
      </w:r>
    </w:p>
    <w:p>
      <w:pPr>
        <w:ind w:left="360"/>
      </w:pPr>
      <w:r>
        <w:rPr>
          <w:i/>
        </w:rPr>
        <w:t xml:space="preserve">“2 Peter chapter 3: “Beloved, I now write to you this second epistle. In both of which I stir up your pure mind by way of reminder...” You can see why you need a pure mind. If you don't have a pure mind, they can't stir it up very well. They can't remember… This is a reminder. Sorry, I know for most of us this is not a reminder. It's like you're just hearing something. But it ought to be that we know these things. And then, over and over again, we should be reminded of things that we know. We should know it before we are reminded of it. (Susanna, can you check the phase? It's very low. See if the second phase has better power than this). </w:t>
        <w:br/>
        <w:t>Be Mindful of the Words of the Prophets</w:t>
      </w:r>
    </w:p>
    <w:p>
      <w:pPr>
        <w:ind w:left="360"/>
      </w:pPr>
      <w:r>
        <w:rPr>
          <w:i/>
        </w:rPr>
        <w:t xml:space="preserve">So, God wants you reminded of these things. He wants you to know it. But I'm saying, I know many times you don't even know it. But after you know it today, hereafter, even as you read your Bible or you keep hearing the truth, you'll be reminded of these things….  Alright. “…That you may be mindful of the words which were spoken before by the Holy Prophet.” Who should you pay attention to? Hey, everyone, pay attention. I need you to respond to me. I need to know you're here. And then, I need you understanding at once. Because we are reading this whole chapter. He said, I want you to be mindful of which words? Whose words? </w:t>
        <w:br/>
        <w:t xml:space="preserve">Church: “The words of the Holy Prophet!” </w:t>
        <w:br/>
        <w:t xml:space="preserve">Pastor: Where are they found? Where do you find the words of the prophets? Where? In the Bible. Does that include the Old Testament? </w:t>
        <w:br/>
        <w:t xml:space="preserve">Church: Yes. </w:t>
        <w:br/>
        <w:t xml:space="preserve">Pastor: For everyone that reads the Old Testament and says, “God forbid, God forbid, God forbid”. This is Peter. He was about to die. Go and read the book of 2 Peter. He wrote this book because he was about to die. And he's saying that, let me tell you this thing because soon, I am soon about to die. This is the last living testament, will, expression of desire, of the prime apostle of Jesus Christ. If this is the guy that was the oldest in the Jesus discipling team, the number one apostle, not that he was more holy, but he was the oldest. He was the prime speaker. He's the one that was at the front. If he is telling you this, I think you should take it seriously. He said you should take the words of the prophets from the past seriously. So you better, when I tell you read Jeremiah, don't go like, “For what? Have I finished reading John?” Go and read Jeremiah. Read Ezekiel. I don't know that you can think normally if you read the prophets. You can't read Isaiah and say many of the things people say. </w:t>
        <w:br/>
        <w:t xml:space="preserve">You can't read Jeremiah. It's not possible for you to read the book of Jeremiah and think how Christians normally think. You can't. Because you’ll find out there that God doesn't joke with sin. There's nothing like “we are the people of God, the temple, the temple of God”. Have you read Isaiah Jeremiah chapter 7? “The temple, the temple of God”. I have to read it. I was to read it. I didn't. Open Jeremiah chapter 7. I said chapter 7: “The word that came to Jeremiah from the Lord saying, Stand in the gates of the Lord's house and proclaim there this word and say, Hear the word of the Lord all you of Judah who enter in at these gates to worship the Lord...”. </w:t>
        <w:br/>
        <w:t>Where do you think this was in today?</w:t>
        <w:br/>
        <w:t xml:space="preserve">Church: The Church. </w:t>
        <w:br/>
        <w:t xml:space="preserve">Pastor: Well, they entered the gates to go and worship the Lord abi? Where do you think this is? </w:t>
        <w:br/>
        <w:t xml:space="preserve">Church: The church. </w:t>
        <w:br/>
        <w:t xml:space="preserve">Pastor: “Thus says the Lord of Hosts…” By the way, do you know who the gate is? The door is. I hope you know the gate and the door are exactly the same. All those of you who entered through this door to worship the Lord. How? Who are they? Christians. They called on Jesus. They came in through the door. Jesus, we just read, said, I am the gate. I am the door. They came in claiming to worship God in spirit and in truth. Whosoever worships the Lord must worship in spirit and truth. That is the people he's talking to. Have you identified who he's talking to? This is how to read your Bible. If you don't read like this, you won't understand anything. And you go around pointing fingers at people. When you should be pointing at yourself. Verse 3: “Thus says the Lord of hosts, the God of Israel, amend your ways and your doings and I will cause you to dwell in this place. Do not trust in these lying words saying, "the temple of the Lord, the temple of the Lord, the temple of the Lord are these”. He said, don't trust in what? What did they say that he called lying words? That we are the temple of God, we are the people of God, we are Christians. He said, don't trust it. That the prophets that prophesied to you are lying. Because the people didn't recognize the Spirit of God had left. Going around saying, “we are Christians,” laying claim. The more you claim, the more wahala. You curse Boko Haram, they get worse. You do this, you get worse. Is God deaf? Many times, we should check ourselves. We check ourselves. We check ourselves. We check well. What is happening? You have to understand that God said he's not deaf. His hand is not shortened. His ear is not deaf that he cannot save. But he said, your sins and iniquity have turned me away. Isaiah chapter 59. Verse 4. </w:t>
        <w:br/>
        <w:t xml:space="preserve">“Do not trust in these lying words.” Verse 5. “For if you thoroughly amend your ways and your doings, if you thoroughly execute judgment between a man and his neighbor, if you do not oppress the stranger, the fatherless and the widow, and do not shed innocent blood in this place, or walk after other gods to your hurt, then I will cause you to dwell in this place, in the land that I gave to your fathers forever and ever.”  Do you see that? Can you see the kinds of things God is interested in? How many of you hear sermons where they are preaching about not oppressing the stranger? - “Leave am na aboki, na aboki, nonsense people.” You are not permitted to oppress the aboki. I am telling you, God Almighty does not permit you to oppress aboki. He is a stranger. He does not permit you to oppress the corper, or someone comes to your side because he does not understand what you are saying. You are always talking about them in your language. You are not permitted to. God Almighty minds it seriously. He says “you can't be doing that”. Then you’ll say “I am the house of God. I am the child of God”. You are not permitted to. You are in a room. You have roommates. When you do, you will be saying things about each other. You create small cults in your room. These are the Igbo faction. This is the Yoruba faction. This is the Hausa faction. This is the Akwa Ibom faction. And then you say something. You are not permitted to. I am telling you, you are not allowed to oppress them. Okay, because there are five of you in the room. There is one of them. You are not allowed. “Can you believe these are the things that God cares about?” Yes. Yes. You won't know this if you don't read the prophets. </w:t>
        <w:br/>
        <w:t xml:space="preserve">He said you should be mindful of the words of the prophets. Do you know what it means to be mindful of something? Pay attention to it. Don't despise it. Don't take it lightly. You must give attention to the words of the prophets. It's because the average gathering of believers, they only read the New Testament. Then they pick out the portions they like. Except the ones that talk about money. Then they go to the Old Testament. Then all the rest they avoid. No. You must be mindful of the warnings of the prophets. When they give you a warning, it's for your good. Because those are the words that’ll judge us. He said you should execute judgment between a man and his neighbor. You come here. You come here and your friend... We said this at the beginning. It's funny. Those that were here at the beginning. You see, we've come full circle from Gilgal and Bethel, you know, We just ended up in the same place. I just realized. Yeah. Who is saying yes? Were you here? You were not here, jor. You caught the tail end, you were not here. Okay, fine. It's alright. You were here. He was here. Alright. At least part of it. </w:t>
        <w:br/>
        <w:t>Do Justice</w:t>
      </w:r>
    </w:p>
    <w:p>
      <w:pPr>
        <w:ind w:left="360"/>
      </w:pPr>
      <w:r>
        <w:rPr>
          <w:i/>
        </w:rPr>
        <w:t xml:space="preserve">So this is it: He said, execute judgment between a man and his neighbor. Don't come and then the girl is an Igbo girl, “Someone moved my bucket here; Someone poured this my water”. You show up. This is your kparakpo mate. You take sides. It says you can't do that. I know I'm using examples that seem small. You do it small, you do it big. You do it in a small thing, you do it in a big thing. If you can't do it in a small thing, if you can't do justice in a small thing, how will you do it in a big thing? You must do justice. The Bible says you should execute justice between a man and his neighbor. If you show up there and you're asking questions, make up your mind that you're going to take the side of your kparakpo mate. You must tell the truth. You must say, “so what happened? So how? So why?” And then you should be able to tell your friend, “No, but it's not right now”. Even if you want to help your friend, say, “it's okay, I'll give you. Don't worry”. You go and get your water and give it to him. But you stand there and say, “who told you? Who told you? Guy, better leave that thing. Ah, this room. Ah.” You start acting like a thug. And people do these things. They do it in small things. They do it in big things. God minds every single time. It's why I feel very bad.  I've mentioned how years ago, when I was practicing litigation fully as a lawyer, you know, and you have people come to the chambers. And someone is suing his brother. A brother. I didn't mean church brother. I mean mother, father, brother, or father. Same father. And I'm like, “why? Why do you want to sue your brother?” In court. I said, “no, no, no, no, no, no. Go to church. Which church does he attend?” The first time I saw it, the person was like, “hmmm.” And started telling me stories. When you come across that a number of times, you feel really bad. I know some people don't feel any good. They go to church, useless. Tell me now how he went to church. How the pastor, like, “wetin. For what?” They just ignore the matter. So the only place the guy now runs to… I hope you know before someone goes to court, it means it’s really bad. Because going to court, you're going to spend money. It means that the offense is deep. And usually the people that have taken each other to court can't make peace. Why would someone have a so-called living church? A pastor. Then they reported that this is your member. That is my brother. We don't have peace. Then they can't call a single meeting on it. You cannot listen to it. What are you doing? “We are the house of God. Brethren, when you come in this place, the presence of God is…” what? He's standing outside. Standing outside. Because there's no judgment or justice in the place. We have to do justice. You must do judgment. You must tell the truth. You should call that your member. Because the person gives this one. I prefer to use that story. Because I can tell you stories that affect my family directly. 419 people that will do 419 things. And they are an elder in their church. You write a letter to the top dog. Because they give big offerings and thanks. And then you write, say, “Pastor, this your member has taken my land. Sold land to me and sold it to someone else. Tell them to return my land.” Zero. Zero response. 20 years later, no response. Nothing will happen. The person is a faithful member. Probably sitting in front of the church. Leader. How? </w:t>
        <w:br/>
        <w:t xml:space="preserve">Now, if that happens to me, if I know about such things, can you imagine how many such stories there are? This your pastor tried to rape this girl. It's true. It happened. He went to see her and he jumped up. I know I said try to. Some are not trying. Some succeeded. And you go to church. “Aaaaaah! God is seeing”. Which part of that is a joke? He's the song leader. You have heard of his escapades. You go on like nothing's wrong. You cover it up. You hide it. I'm telling you that. Peter said. That we should be mindful of the words which were spoken before by the holy prophets and of the commandment of us. The apostles of the Lord and Savior. That's two places to pay attention to. Pay attention to the prophets, which Moses was one of the first. All the way down. To the New Testament. Where you have the apostles. Matthew, Mark, Luke and John. </w:t>
        <w:br/>
        <w:t>Living Holy in the Last Days: Beware of Scoffers</w:t>
      </w:r>
    </w:p>
    <w:p>
      <w:pPr>
        <w:ind w:left="360"/>
      </w:pPr>
      <w:r>
        <w:rPr>
          <w:i/>
        </w:rPr>
        <w:t xml:space="preserve">Okay? He said. Be mindful of these words. Why? Because of verse 3. What happens? Please walk with me. Walk with me. What happens by verse 3? “Knowing this. First, That scoffers will come in the last days. Walking according to their own laws”. Do you think we are living in the last days? Yes. Oh yes! Absolutely. We are in the last days? We are living in the last days. We are living in the last days. We are living in the last days. We are living in the last days. It was the last day. We are in the last 1,000 years stretch. Not of our existence. But of the 7th day week of God. We are entering the Sabbath day. The last day. And he said in the last days that they would be scoffers. And how would they live? They would be people who go after what? I'm not hearing you. I want to hear your Bible. You have a Good News Bible. You've retired it. </w:t>
        <w:br/>
        <w:t>Unknown Speaker: First of all, you must understand that in this last day, some people will appear, whose lives are controlled by their own lusts. There were more…</w:t>
        <w:br/>
        <w:t>Pastor: Stop! Desires. You ended up still using the word lust. But it doesn't mean... When you hear lust like that, don't think of just sexual lust. Desires. King James used to use that word for desires. He said there would be people like that, that they are controlled by their desires. They can be a preacher. They can be a gospel musician. They can be anything. The sign you used to know that they are to be avoided is what? That they do things that they... When you see people take the scripture and bend it to always do their desire, know that something is wrong with that person. And it said you should be careful. That such a person in God's eyes is what he calls what? A scoffer. Someone who is scoffing. Like... He is scoffing. He is scoffing. Do not... What happens when you keep company with scoffers? What do you think will happen? You become scoffer. It's natural. What does someone say? The blessing is a man that does not... He doesn't walk in the council of the ungodly. He doesn't stand in the way of sinners. Neither does he sit in the seat of scoffers. Because scoffers tend to sit. It's usually a discussion. Okay? And they scoff. “Ah, leave that thing. Ah. Eh, so if na this thing. So, eh…” They scoff. He said don't. He said take note that they will scoff. But many preachers amount to scoffers. They scoff. They mock. And what do they ask? One, they follow their own desires. You can see someone. The person says he is a preacher. And he is a complete scoffer. He scoffs at God and His words. He is scoffing like “God will not do anything”. God will neither do good nor do bad. They have that attitude. And God is like, “who said?” He said don't sit with them. You go and sit down and hear. And someone teaches you to fold. That all your desires are okay. That you can desire anything and have it. Churches teach this thing indirectly. Specifically. You know, gatherings of God's children. Do all of this. And it's unrighteous to do that. And he says. They will also say. Where is the promise of His coming?</w:t>
        <w:br/>
        <w:t xml:space="preserve">You know. “Where is the promise of his coming? For since the fathers fell asleep. All things continue as they were. From the beginning of creation”. Do you understand? This might say that things are the same. But I'm telling you the truth. In at least this small church. We have begun to see… things are changing. Things are changing very seriously. And I've told you guys. At different times. Why do you think so? Many of the things you experience here have been happening? Which part of it is normal? You have always been normal. And then now you prophesy. You have always been normal. Now you have visions and dreams. Even with your eyes open. How? Why is it happening? Because you are living in the last day. And everything is about to be wrapped up. Everything is about to be wrapped up. Everything is not remaining as it was. From the beginning. Things are changing. “For this they willfully forget. That by the word of God. The heavens were of old. And the earth standing out of the water. And in the water. By which the world that then existed. Perished. Being flooded with water.” He's simply saying that in the past, the earth. Let there be this and that. The earth was covered like water. And then out of it. The earth came out. And all that. When God was... After God created... You know. When God was creating the earth. It's not like there was nothing called earth. How do I explain it? You do know there was something. The Bible says the earth was without form. Yes. Right. Like God created the heavens and the earth. Bam. Then. It doesn't mean the heaven where he is oh. Because he wasn’t floating on nothing before. It's just like this your heavens. Like this. This upper thing. So God made this thing we call the earth. You know. And then at a time it was without form and void. Likely that between verse 1 and 2, something happened. And the earth was now devastated. And then out of that God now said, “let there be…” And He called light out of it. He called this. He called that. He called this. And when He finished. He said it was good. Before that He said it was formless and void. But after that He said it was good. Okay. He said that the earth was flooded with water. And then He said in verse 7. But the heavens and the earth which are now preserved. By what? The same word. The same word that made that one and destroyed it. Is the same word that is preserving. He destroyed it during the time of Noah. But do you see how He destroyed it? Is it that the earth exploded? Boom! And scattered into tiny pieces. No. He covered it with water. Took away all life except some animals and Noah and his family. And then you know. He said that earth perished. I'm trying to... I'm mentioning that because earlier someone said something about destruction or perishing. You have to understand that when God says something will perish or be destroyed, you shouldn't think that that means it's obliterated. Do you understand? It doesn't mean he has to stop existing at all. Because if he tells you that the earth before the time of Noah was perished. It means that… It simply means that God can wipe away things to write again on it. And he said that now. That the same earth and heaven is being reserved for. For what? For fire until the day of judgment and perdition of ungodly men. </w:t>
        <w:br/>
        <w:t>Do you hear that? Fire until the day of judgment is reserved for fire. At the day of judgment fire will be used to judge. And at it there will be perdition of ungodly men. “But beloved do not forget this one thing. That with the Lord one day is as a thousand years. And a thousand years as one.” All these are things we've said already. I'm just reading to show you that it's from the scripture. “The Lord is not slack concerning His promise. As some count slackness. But it is long suffering toward us. Not willing that any should perish. But that all should come to repentance. But the day of the Lord will come as a thief in the night. In which the heavens will pass away with a great noise. And the elements will melt with fervent heat. Both the earth and the works that are in it will be burned up. Are you hearing? Therefore, all these things will be dissolved. What manner of persons ought you to be. In holy conduct and godliness”. Since you know… Do you remember how we read about any man's work… Every man's work will be tried, if it is burned… Are you seeing the same thing here? That since The earth and the works that are in it will be burned up.”</w:t>
      </w:r>
    </w:p>
    <w:p>
      <w:pPr>
        <w:pStyle w:val="Heading3"/>
      </w:pPr>
      <w:r>
        <w:t>God's Promise of New Heavens and Earth</w:t>
      </w:r>
    </w:p>
    <w:p>
      <w:r>
        <w:rPr>
          <w:i/>
          <w:sz w:val="18"/>
        </w:rPr>
        <w:t>03:30:00 · Pastor</w:t>
      </w:r>
    </w:p>
    <w:p>
      <w:pPr>
        <w:ind w:left="360"/>
      </w:pPr>
      <w:r>
        <w:rPr>
          <w:i/>
        </w:rPr>
        <w:t>“Looking for and hastening the coming of the day of God, because of which the heavens will be dissolved, being on fire, and the elements will melt with fervent heat. Nevertheless, we, according to his promise, look for new heavens and a new earth in which righteousness dwells”</w:t>
      </w:r>
    </w:p>
    <w:p>
      <w:pPr>
        <w:pBdr>
          <w:bottom w:val="single" w:sz="6" w:space="1" w:color="auto"/>
        </w:pBdr>
      </w:pPr>
    </w:p>
    <w:p>
      <w:bookmarkStart w:id="10" w:name="t10"/>
      <w:pPr>
        <w:pStyle w:val="Heading2"/>
      </w:pPr>
      <w:r>
        <w:t>Transcript: 18 OCTOBER 2017-1</w:t>
      </w:r>
      <w:bookmarkEnd w:id="10"/>
    </w:p>
    <w:p>
      <w:pPr>
        <w:pStyle w:val="Heading3"/>
      </w:pPr>
      <w:r>
        <w:t>God's Three-Stage Plan</w:t>
      </w:r>
    </w:p>
    <w:p>
      <w:r>
        <w:rPr>
          <w:i/>
          <w:sz w:val="18"/>
        </w:rPr>
        <w:t>[12:03] · Preacher</w:t>
      </w:r>
    </w:p>
    <w:p>
      <w:pPr>
        <w:ind w:left="360"/>
      </w:pPr>
      <w:r>
        <w:rPr>
          <w:i/>
        </w:rPr>
        <w:t>“Tabernacle is the day of the lord, tabernacle is the third stage of Christianity;Passover,Pentecos,tabernacle was meant to be prepared for what prepares us for it, is Pentecost, when the holyspirit it, it just began and he came said Hey ! let prepare you for the main examination and people go like "wow" have passed, am born again have gotten the holy ghost now have passed, No! you are about to start preparatory classes to pass this true Christianity, all right so they are three levels, I mean you could go on all the different categories, you have on that wall there, fascinating studies which we’ve done on and off but they all speaks of the nature of God, is no coincidence that you have so many threes in the bible, it speaks of the nature of God and the nature of the man, whom he made in his own image and after his likeness, so we have been called after the holyspirit prepares us he will present us to the Father at the throne”</w:t>
      </w:r>
    </w:p>
    <w:p>
      <w:pPr>
        <w:pBdr>
          <w:bottom w:val="single" w:sz="6" w:space="1" w:color="auto"/>
        </w:pBdr>
      </w:pPr>
    </w:p>
    <w:p>
      <w:bookmarkStart w:id="11" w:name="t11"/>
      <w:pPr>
        <w:pStyle w:val="Heading2"/>
      </w:pPr>
      <w:r>
        <w:t>Transcript: MIC0002_2017_Gods_Lighthouse_The_Army_of_the_Lord_Edited_Transcript</w:t>
      </w:r>
      <w:bookmarkEnd w:id="11"/>
    </w:p>
    <w:p>
      <w:pPr>
        <w:pStyle w:val="Heading3"/>
      </w:pPr>
      <w:r>
        <w:t>Two Companies: Black and White Spirits</w:t>
      </w:r>
    </w:p>
    <w:p>
      <w:r>
        <w:rPr>
          <w:i/>
          <w:sz w:val="18"/>
        </w:rPr>
        <w:t>00:00 · Margaret</w:t>
      </w:r>
    </w:p>
    <w:p>
      <w:pPr>
        <w:ind w:left="360"/>
      </w:pPr>
      <w:r>
        <w:rPr>
          <w:i/>
        </w:rPr>
        <w:t>“I saw men coming down from the sky with robes. They wore black, and they had bags. They were dressed. Inside their bags were visible creatures — like snakes, leeches, and some creatures like that. And each of these creatures was their weapon, and they represented things like anger, bitterness, deceit. Then I saw another set of people. These ones came — okay, as they came down, they entered as these black demons or spirits (I guess they were spirits). As they came down, there were girls lined up. There were girls lined up, and they came into them. As this one came down, it would just enter inside. And then there were others — this set of people in white. They came down with robes. And as they came, the people they were supposed to operate in were busy.</w:t>
        <w:br/>
        <w:t>— 00:06 —</w:t>
        <w:br/>
        <w:t>They were running around, and some of them were sleeping, and so they could not enter. And then it was like God telling me that there was fresh wickedness released on the earth, and that we are supposed to fight back. But the people needed to counter this other force were not ready. And then God said we should use praise as a weapon of victory.”</w:t>
      </w:r>
    </w:p>
    <w:p>
      <w:pPr>
        <w:pStyle w:val="Heading3"/>
      </w:pPr>
      <w:r>
        <w:t>Vision of the Wrestling Ground</w:t>
      </w:r>
    </w:p>
    <w:p>
      <w:r>
        <w:rPr>
          <w:i/>
          <w:sz w:val="18"/>
        </w:rPr>
        <w:t>[00:00] · Unidentified</w:t>
      </w:r>
    </w:p>
    <w:p>
      <w:pPr>
        <w:ind w:left="360"/>
      </w:pPr>
      <w:r>
        <w:rPr>
          <w:i/>
        </w:rPr>
        <w:t>“Okay — during our morning devotion in our house, when we prayed, I had a kind of vision. I said I saw some of us in something that looked like a wrestling ground, kind of big, to contain a large crowd of people. The ground was filled with greenish vomit, or a field, and we were wrestling with some kind of creatures — more like beasts. Most of them were bigger than us, and those creatures were hitting us from every side, and we were bent on dodging instead of attacking them. And because we were actually bent on dodging, we soon got weak, and those creatures were attached to us based on the capacity or strength that the person had. So some people had up to two or three creatures attacking them, while others had one.</w:t>
        <w:br/>
        <w:t>And the purpose of this was that if you were able to defeat your own creature, you were not able to help your fellow neighbour. And me, I was crying so hard — sorry, I think I’ll just read this thing. I said I was crying so hard. Then I saw someone like a Roman commander outside, with hands folded, watching us. His eyes were fixed on us, not withering. And I was sweating profusely and looking at him, maybe to call off the wrestling. I kept hearing, “I will overcome. You have overcome.” Then I looked again at where he was standing, and saw that we had left our armour at the side and taken the ones we thought we needed. I had only my helmet of salvation and belt of truth, but still my helmet had arrows stuck on it — about five to six arrows.</w:t>
        <w:br/>
        <w:t>Other places were bare, and they targeted my chest. I remembered that there was a part of the armour called the breastplate of righteousness at the side, to get it. Then I alerted others to come and wear their full armour. Immediately we recognised that the man standing — that Roman commander standing — was on our side, and we were going through a test, and we could overcome. Our eyes glared, and we happily went into the wrestling ground to fight with our full armour. And some of us were sleeping outside the ring under a shade, like they didn’t want to enter. And I remember that the just way to have won was to have embraced those creatures.”</w:t>
      </w:r>
    </w:p>
    <w:p>
      <w:pPr>
        <w:pStyle w:val="Heading3"/>
      </w:pPr>
      <w:r>
        <w:t>God's Notice of Intentions</w:t>
      </w:r>
    </w:p>
    <w:p>
      <w:r>
        <w:rPr>
          <w:i/>
          <w:sz w:val="18"/>
        </w:rPr>
        <w:t>[00:56] · PASTOR ITA UDOH ("BARRISTER")</w:t>
      </w:r>
    </w:p>
    <w:p>
      <w:pPr>
        <w:ind w:left="360"/>
      </w:pPr>
      <w:r>
        <w:rPr>
          <w:i/>
        </w:rPr>
        <w:t>“It is obvious that God is giving us notice. He’s giving us notice of His intentions, of what the enemy is planning, of what we are meant to do”</w:t>
      </w:r>
    </w:p>
    <w:p>
      <w:pPr>
        <w:pStyle w:val="Heading3"/>
      </w:pPr>
      <w:r>
        <w:t>God's Call to Warriors</w:t>
      </w:r>
    </w:p>
    <w:p>
      <w:r>
        <w:rPr>
          <w:i/>
          <w:sz w:val="18"/>
        </w:rPr>
        <w:t>[01:46] · PASTOR ITA UDOH ("BARRISTER")</w:t>
      </w:r>
    </w:p>
    <w:p>
      <w:pPr>
        <w:ind w:left="360"/>
      </w:pPr>
      <w:r>
        <w:rPr>
          <w:i/>
        </w:rPr>
        <w:t>“God wants us to be warriors. He wants us to be fighters. We are going to have watchmen. We are going to have people. All of us will be watchmen, one way or the other.</w:t>
        <w:br/>
        <w:t>— 01:47 —</w:t>
        <w:br/>
        <w:t>But as we begin — you know, because I want us to be strategic. If there was any doubt — Salvation, in that meeting, definitely not; he can’t have a clue, there’s no way. I mean, we had a meeting yesterday night. So when he uses — says he’s hearing the word “watchman, watchman, watchman” — that’s exactly what I’ve been saying for the past how many days. Watchman, watchman: that we need watchmen. We need people standing on the ramparts, on the watchtower, watching, reporting. Then we are acting. We need to act. We need to be forward-thinking people. We need to be warriors. Because you heard Samuel’s dream — it’s a worldwide attack coming, all over the place. The darkness is increasing and will increase. The light must shine. We must be able to save those that would have been stolen away.</w:t>
        <w:br/>
        <w:t>The Worldwide Attack and Our Response — Standing in the Gap to Recover the Stolen</w:t>
        <w:br/>
        <w:t>— 01:48 —</w:t>
        <w:br/>
        <w:t>PASTOR ITA UDOH (“BARRISTER”)</w:t>
        <w:br/>
        <w:t>There are many that the enemy wants to steal away. You heard again what Salvation said. We have to take them back. We have to fight. We have to stand in the gap. We have to be able and willing to pay the price of bringing back our brethren.”</w:t>
      </w:r>
    </w:p>
    <w:p>
      <w:pPr>
        <w:pStyle w:val="Heading3"/>
      </w:pPr>
      <w:r>
        <w:t>Partaking in Powers of the Age to Come</w:t>
      </w:r>
    </w:p>
    <w:p>
      <w:r>
        <w:rPr>
          <w:i/>
          <w:sz w:val="18"/>
        </w:rPr>
        <w:t>[02:07] · PASTOR ITA UDOH ("BARRISTER")</w:t>
      </w:r>
    </w:p>
    <w:p>
      <w:pPr>
        <w:ind w:left="360"/>
      </w:pPr>
      <w:r>
        <w:rPr>
          <w:i/>
        </w:rPr>
        <w:t>“I want us to be a church that partakes in the powers of the age to come. If you like… Oh, if we can unite in our hearts — that is what… Oh, Jesus. These are the kinds of things that, when we come together, we have seasons. Sometimes it’s a one-day thing. We just say, everyone gather; and we get together and say, someone saw this thing — we want it. We want it. Can we ask? We jump into scripture, search everywhere, and once we find it, what happens? Faith comes by… Once you find it is there — there’s a precedent, in scripture or in reality; we heard that there were people that partook in it — Father, we want it.”</w:t>
      </w:r>
    </w:p>
    <w:p>
      <w:pPr>
        <w:pStyle w:val="Heading3"/>
      </w:pPr>
      <w:r>
        <w:t>God's Plan for a New Season</w:t>
      </w:r>
    </w:p>
    <w:p>
      <w:r>
        <w:rPr>
          <w:i/>
          <w:sz w:val="18"/>
        </w:rPr>
        <w:t>03:05 · Pastor Ita Udoh</w:t>
      </w:r>
    </w:p>
    <w:p>
      <w:pPr>
        <w:ind w:left="360"/>
      </w:pPr>
      <w:r>
        <w:rPr>
          <w:i/>
        </w:rPr>
        <w:t>“You know, I was wondering why — because this wasn’t supposed to be my focus at all. I’m still going to have to pray now. But it came to me that it seems God has been planning that we are entering a new season. Yes — we are entering a new season. I don’t understand it yet fully. I mean, we never understand anything fully, but we are entering into a new season. Everyone here, are you listening? We are entering into a new season. Just as we have had new space, new room, new access — it’s a sign. It’s a picture of a new season in the spirit. It’s also going to be, I believe, a season of completely new things.</w:t>
        <w:br/>
        <w:t>— 03:06 —</w:t>
        <w:br/>
        <w:t>There’s going to be new supernatural manifestations in this time. You didn’t say Amen. It is those that believe that will see the glory of God. We are going to have new supernatural experiences and encounters. People in this place will experience new things. I’ve said one of these days — maybe next Sunday, maybe during the retreat — we will have times when people just share testimonies. Things that you heard and you have seen. Not just that you heard — you have heard and seen. You heard it, then you saw it come to pass. And generally, just hear testimonies here and there of things God has been saying and doing. But I don’t want just the revelations. I want us to experience the doing. I want everyone here to be wrecked for normal Christianity, ruined.”</w:t>
      </w:r>
    </w:p>
    <w:p>
      <w:pPr>
        <w:pStyle w:val="Heading3"/>
      </w:pPr>
      <w:r>
        <w:t>God's Preparation for Trouble</w:t>
      </w:r>
    </w:p>
    <w:p>
      <w:r>
        <w:rPr>
          <w:i/>
          <w:sz w:val="18"/>
        </w:rPr>
        <w:t>[03:29] · Pastor Ita Udoh</w:t>
      </w:r>
    </w:p>
    <w:p>
      <w:pPr>
        <w:ind w:left="360"/>
      </w:pPr>
      <w:r>
        <w:rPr>
          <w:i/>
        </w:rPr>
        <w:t>“I want you to know that many times God sees something is coming, He equips you and prepares you for it. So I think many of those times He actually saw that I’m going to need two thousand naira, and He gave it to me — as opposed to, “I rebuke every devourer; every time money enters, it will now go.” No. And it’s not every time — it’s an exception. God provides all your need according to His riches. Would that need include strength, fortitude? Would it include boldness? Would it include friends to encourage you? Have you considered that sometimes, before some great pain comes into your life, God now makes you have one new friend? Some of you — God brought you here because some disaster struck in your life. You have no clue of what would have happened if you were not here. You think you know. You don’t.</w:t>
        <w:br/>
        <w:t>— 03:30 —</w:t>
        <w:br/>
        <w:t>God rescues you. He has all sorts of methods. He will rescue you even though trouble comes. Know these things as you’re praying. It’s a combination of warfare — but with peace, not with worry. You’re reading for me.</w:t>
        <w:br/>
        <w:t>CONGREGANT (READING) — NLT</w:t>
        <w:br/>
        <w:t>“I will protect him, for he acknowledges my name.”</w:t>
        <w:br/>
        <w:t>PASTOR ITA UDOH (“BARRISTER”)</w:t>
        <w:br/>
        <w:t>He says He will protect you because you acknowledge His name. Yes, He will. Go on.</w:t>
        <w:br/>
        <w:t>— 03:31 —</w:t>
        <w:br/>
        <w:t>CONGREGANT (READING) — NLT</w:t>
        <w:br/>
        <w:t>“When he calls on me, I will answer; I will be with him in trouble.”</w:t>
        <w:br/>
        <w:t>PASTOR ITA UDOH (“BARRISTER”)</w:t>
        <w:br/>
        <w:t>Why will you need to call upon Him? Why doesn’t He just say, “Don’t worry, don’t worry”? God wants you to talk. Keep the communication flowing. Yes, we are going to call upon Him this morning. “I will be with him in trouble.” Wait — where? In trouble. You enter trouble.</w:t>
        <w:br/>
        <w:t>Have you heard that song that people like to change? There’s that song that says, when I’m in trouble… What is it people change it to? Which of you likes English? I don’t want you raising your hand. I mean, you left English in school — like, you like proper English, it bothers you when people speak bad English. How do you feel when people sing, “When success comes, whatever”? Somehow you don’t like it — it’s wrong English, it’s bad. It’s like saying — what’s that silly saying people used to say? Yes and yes. They refused to use the word “no,” so they turned it into, “Whether you like it, or yes.” It’s exactly the same thing.</w:t>
        <w:br/>
        <w:t>— 03:32 —</w:t>
        <w:br/>
        <w:t>“Whether you like it, or yes.” Why would you? You should be arrested by the false-English police. “Whether you like it, or yes” — you shouldn’t oppress the world thus. You can’t use a disjunction like that. Very annoying. Who else would do that apart from a Pentirascal? They refuse to say “for better or for worse” in weddings. You have not heard? They say “for better, for best.” They say all sorts of funny things. They said there would be nothing like “worse” in my life.</w:t>
        <w:br/>
        <w:t>Refusing to Deny Reality — The Biblical Promise of “Trouble” and Overcoming the World</w:t>
        <w:br/>
        <w:t>— 03:33 —</w:t>
        <w:br/>
        <w:t>PASTOR ITA UDOH (“BARRISTER”)</w:t>
        <w:br/>
        <w:t>Look at these people. I’m the one that has been free, since you are the one that has been recently in bondage. Where were you going? Your bondage was bad. They refuse to say “for better, for worse”; they say “that there’s no negativity in my life.” See, these ones, English is your problem now. Hear me, people of God. That place you just read said, “trouble — I’ll deliver him.” You know, I’ve taken some time to talk about the concept of trouble. Stop saying there’s no trouble because you’re a Christian. Don’t say things like that — you are falsely representing God. God promises you trouble. Even if there’s no trouble in your life — you become a Christian, you have trouble. Jesus promised you tribulation. Then He added, “Be of good cheer, for I have…” He didn’t say, “I’ve overcome trouble.”</w:t>
        <w:br/>
        <w:t>— 03:34 —</w:t>
        <w:br/>
        <w:t>He said, “I’ve overcome the world.” Why do you have trouble? It is an attempt by the world to own you and overcome you. That’s why you have trouble. The devil has won when trouble comes and you are overcome. You must overcome the world by looking at trouble and saying, “Though He slay me, yet will I trust in Him,” and have peace in your heart. You heard all those people I was telling you stories about, how they underwent… John Paul Jackson died of cancer. He died two years ago, a year ago plus. Fantastic man. We have his videos around — plenty. Very nice. You learn so much. So gentle. Such a sweet fellow. Bob Jones — Bob Jones died. He was very old, though.</w:t>
        <w:br/>
        <w:t>The Death of Bob Jones — A Reluctant Doctor Receives a Prophetic Download</w:t>
        <w:br/>
        <w:t>— 03:35 —</w:t>
        <w:br/>
        <w:t>PASTOR ITA UDOH (“BARRISTER”)</w:t>
        <w:br/>
        <w:t>But still, it is something — they had ninety-year-old people who died. He died. He broke his leg. He died on the night he died. The medical doctor that was the administrator of the hospital where he was — he has heard of Bob Jones. He’s a Christian, but he doesn’t like prophetic things. He stays very far away from it. So literally, the big hospital has this wing — have you seen American hospitals? — and this wing, if he hears Bob Jones is in it, he doesn’t even go to that wing. He stays away. And he came to the hospital and stayed the other way. And it snowed. Bob Jones was there. The snow was so bad, they sent away people. They said, “Don’t come.” Only a few hospital staff were still there. He was there. He couldn’t go home because of the snow. He went to his office.</w:t>
        <w:br/>
        <w:t>— 03:36 —</w:t>
        <w:br/>
        <w:t>He and his assistant, or another doctor, are the only people that know the key — pim, pim — to his office lock. He opened it, got in there, sat at the table to write something. Then he spread his tent bed to sleep on it. As he lay down — as he sat down to write something — he dozed off. He hears his key door code opening: pim, pim, pim, pim. Bob Jones, who has been dying — they know he’s about to go; all these, Rick Joyner and them, go to visit him, Bobby Conner — they go to visit Bob Jones, because he’s about to check out. His leg was broken, this thing was cracked completely, he has been in a coma type of thing. He hears the door open, and he’s wondering, “My assistant — he was on the last bus that left.</w:t>
        <w:br/>
        <w:t>— 03:37 —</w:t>
        <w:br/>
        <w:t>“Nobody else k”</w:t>
      </w:r>
    </w:p>
    <w:p>
      <w:pPr>
        <w:pStyle w:val="Heading3"/>
      </w:pPr>
      <w:r>
        <w:t>Bob Jones' Prophetic Download</w:t>
      </w:r>
    </w:p>
    <w:p>
      <w:r>
        <w:rPr>
          <w:i/>
          <w:sz w:val="18"/>
        </w:rPr>
        <w:t>[03:35] · Pastor Ita Udoh</w:t>
      </w:r>
    </w:p>
    <w:p>
      <w:pPr>
        <w:ind w:left="360"/>
      </w:pPr>
      <w:r>
        <w:rPr>
          <w:i/>
        </w:rPr>
        <w:t>“Bob Jones — Bob Jones died. He was very old, though.</w:t>
        <w:br/>
        <w:t>The Death of Bob Jones — A Reluctant Doctor Receives a Prophetic Download</w:t>
        <w:br/>
        <w:t>— 03:35 —</w:t>
        <w:br/>
        <w:t>PASTOR ITA UDOH (“BARRISTER”)</w:t>
        <w:br/>
        <w:t>But still, it is something — they had ninety-year-old people who died. He died. He broke his leg. He died on the night he died. The medical doctor that was the administrator of the hospital where he was — he has heard of Bob Jones. He’s a Christian, but he doesn’t like prophetic things. He stays very far away from it. So literally, the big hospital has this wing — have you seen American hospitals? — and this wing, if he hears Bob Jones is in it, he doesn’t even go to that wing. He stays away. And he came to the hospital and stayed the other way. And it snowed. Bob Jones was there. The snow was so bad, they sent away people. They said, “Don’t come.” Only a few hospital staff were still there. He was there. He couldn’t go home because of the snow. He went to his office.</w:t>
        <w:br/>
        <w:t>— 03:36 —</w:t>
        <w:br/>
        <w:t>He and his assistant, or another doctor, are the only people that know the key — pim, pim — to his office lock. He opened it, got in there, sat at the table to write something. Then he spread his tent bed to sleep on it. As he lay down — as he sat down to write something — he dozed off. He hears his key door code opening: pim, pim, pim, pim. Bob Jones, who has been dying — they know he’s about to go; all these, Rick Joyner and them, go to visit him, Bobby Conner — they go to visit Bob Jones, because he’s about to check out. His leg was broken, this thing was cracked completely, he has been in a coma type of thing. He hears the door open, and he’s wondering, “My assistant — he was on the last bus that left.</w:t>
        <w:br/>
        <w:t>— 03:37 —</w:t>
        <w:br/>
        <w:t>“Nobody else knows the way to enter my office.” He sees Bob Jones standing at the door, saying, “I don’t know how I’m doing this. I don’t know how I’m doing this.” He walks up to the man, tells him, “Write down,” and starts dictating. The man is writing quickly, and he goes, “I don’t have time. I don’t have time. Sorry. Just listen — you’ll remember it when you need it,” and starts talking. The next thing the man remembers is waking up in the morning. “What a dream. What a weird dream.” Then he looks at his book. The language is like Japanese, Chinese, all over now. Go and argue with that kind of thing. Now, this is the man that doesn’t want to be near Bob Jones. He didn’t go near him because he heard he was… He didn’t even go near that side.</w:t>
        <w:br/>
        <w:t>— 03:38 —</w:t>
        <w:br/>
        <w:t>He has written all over the page. So normally he knows it was not a dream, because the evidence is in front of him. He was writing English — he only writes English. He knows this language is an Asian language. It’s a real language, and they don’t use alphabets. Check out someone’s prophetic ministry introduction, calling. This is someone that doesn’t go near the prophetic experience. And the guy becomes an immediate prophet. This is the last person that saw Bob Jones, and they had pumped prophetic words into him. So literally, apart from the one on the paper, they were looking for someone to transcribe — not just anyone, because it’s personal words to people. That was Bob Jones offloading, his final offload”</w:t>
      </w:r>
    </w:p>
    <w:p>
      <w:pPr>
        <w:pStyle w:val="Heading3"/>
      </w:pPr>
      <w:r>
        <w:t>Desire for God's Plans</w:t>
      </w:r>
    </w:p>
    <w:p>
      <w:r>
        <w:rPr>
          <w:i/>
          <w:sz w:val="18"/>
        </w:rPr>
        <w:t>[04:57] · PASTOR ITA UDOH ("BARRISTER")</w:t>
      </w:r>
    </w:p>
    <w:p>
      <w:pPr>
        <w:ind w:left="360"/>
      </w:pPr>
      <w:r>
        <w:rPr>
          <w:i/>
        </w:rPr>
        <w:t>“Liberty to know the mind of heaven, the counsel of heaven. Liberty to know the heart of God Almighty. Liberty to know His plans. Your plans, God, Your plans. We say yes to You. We agree with You. We want to know the plans of eternity”</w:t>
      </w:r>
    </w:p>
    <w:p>
      <w:pPr>
        <w:pBdr>
          <w:bottom w:val="single" w:sz="6" w:space="1" w:color="auto"/>
        </w:pBdr>
      </w:pPr>
    </w:p>
    <w:p>
      <w:bookmarkStart w:id="12" w:name="t12"/>
      <w:pPr>
        <w:pStyle w:val="Heading2"/>
      </w:pPr>
      <w:r>
        <w:t>Transcript: Barrister_Believers_Class___Claude</w:t>
      </w:r>
      <w:bookmarkEnd w:id="12"/>
    </w:p>
    <w:p>
      <w:pPr>
        <w:pStyle w:val="Heading3"/>
      </w:pPr>
      <w:r>
        <w:t>God's Plan in the Tabernacle</w:t>
      </w:r>
    </w:p>
    <w:p>
      <w:r>
        <w:rPr>
          <w:i/>
          <w:sz w:val="18"/>
        </w:rPr>
        <w:t>00:00 · Pastor Ita Udoh</w:t>
      </w:r>
    </w:p>
    <w:p>
      <w:pPr>
        <w:ind w:left="360"/>
      </w:pPr>
      <w:r>
        <w:rPr>
          <w:i/>
        </w:rPr>
        <w:t>“It is in your Bible, and it is one of God’s illustrations. God has many such things in the Bible that were given for us. The Bible says in Romans 15 verse 4, and in 2 Corinthians chapter 10 about verse 11, that these things were written for our learning, that we through the patience and comfort of the scriptures might have hope — another translation says for our teaching. Literally, the school of God — your Bible was written for your education. There is something like spiritual education. And I repeat what I said earlier: it is terrible to think that the Most High Lord made no provision for our education — that He sent us here just to try to live right and go to heaven. There is something really wrong with that thinking. Every normal person, even a villager who didn’t go to school, wants their children to get an education; they know the power of it — it is equal to light, enlightenment. God is preparing people who are to rule and reign with Him — why wouldn’t He give them an education? So this is one of such templates.</w:t>
        <w:br/>
        <w:t>Another place says these things are given as examples for us, upon whom the end of the age has come. And we know from simple maths — Adam to Abraham to Jesus to now, the year 2000, is 6,000 years [speaker’s error — retained]. And a thousand years with the Lord is as a day. So how many days have passed since God created the earth? Six days. And on the seventh day He rested. These are simple concepts, right there in scripture. If six days have passed, it means we have begun to enter the seventh day.</w:t>
        <w:br/>
        <w:t>00:10 (running ≈ 00:40)</w:t>
        <w:br/>
        <w:t>God does not come the way we expect — He comes gradually</w:t>
        <w:br/>
        <w:t>Most Christians think that once a (not really clear), everything changes. That means you haven’t read your Bible to understand that Jesus came around and was quiet for thirty years, and was almost as if he hadn’t come. Yes or no? He was around for thirty years. It was when He was thirty years old your Bible says he went and got baptised in the river, under John who was about six months older than him, and he stayed for three years and a half, and died and resurrected. What does that tell you about how God comes? What about Moses? “I am going to send a deliverer to go and deliver them.” And Moses came around and was quiet — for how long? Forty years. He ran off into the wilderness, forty years — it seemed there was no hope —  and came back at eighty. God does not do it the way we like Him to. Why? Because the sun does not rise all at once. How does the sun rise before it hits the zenith? It takes time, gradually. That is how the Bible tells you clearly that the Sun of righteousness will rise with healing in his wings. It says the coming of the Son of man (Matthew 24) will be like the sun rises.</w:t>
        <w:br/>
        <w:t>Unfortunately your rendition, your King James, says it is like lightning. Have you read it? “As the lightning flashes from the east…” Very simple question: does lightning always flash from the east to the west? Do you know anything about lightning? Who doesn’t know what lightning is? Because some of you can just be looking at me. Lightning is the thing that flashes — that white light, and then you hear thunder, boom — the one that, when it strikes you, you may be dead. So this is the question: does lightning always flash from the east to the west? Every time you see it, is it in one direction? No — most times it comes towards the earth, not sidewards. So what is it, in your simple little knowledge you have had of science since you were born, that always goes from the east to the west?— the sun. Thank God. “The word is “the bright shining” — Jesus said, as the bright shining that goes from the east to the west, so shall the coming of the Son of man be. In other words, as I said earlier, like the sun rises from the east, setting in the west, that is how the coming of the Son of man will be. It will be a gradual process. The same way he came the first time, a very similar way he is coming. This is one of the analogies. These things were written for our learning.</w:t>
        <w:br/>
        <w:t>Go to God’s school — don’t come to class tired</w:t>
        <w:br/>
        <w:t>Number one reason the children of God do not understand most things He has said: they simply won’t bother to go to school. Their parents spend hundreds of thousands, send them to schools of every sort, send them abroad — there is nothing they are not willing to do. Are you sleepy? What were you doing at night? Did you go to night class before coming? In fact, I’ll be asking at the door: if you did night class, go back. You shouldn’t do night class when you have a class in the morning — it steals your mental capacity. Except you have a deadline or something. Other than that, it is not a sign of anything wise. It is not how God made it. When you start working, will you be going from staying up all night, then you come to the office and put your head on the desk? No.</w:t>
        <w:br/>
        <w:t>00:15 (running ≈ 00:45)</w:t>
        <w:br/>
        <w:t xml:space="preserve">You won’t work with a law firm like that. You won’t sit in court in the morning — it is possible you go to law school and not sit in court. You sit up at night, then go and be sleeping in the courtroom? Just try it. When you sit down for four hours and they haven’t called your case, they will likely adjourn it toward the end, because all your seniors… And you sit there doing… what is that Igbo song? There is a poem that goes with nodding. When I was in university, I had my Igbo sister in my fellowship, and she would be saying this funny thing. The point is: you need to stay fresh if you want to learn, and there will be fog in your mind otherwise. Have you read that Jesus used to compel his disciples to stop ministering — “come aside” — and take them to a desert place to rest? You don’t get more spiritual than that. In fact, he made out time in the middle of a sea and a storm to sleep. All these supermen and women — don’t do this, then you want to stay up? You are more powerful than Jesus? He had the Spirit without measure, and he didn’t do it. “In all thy getting, get understanding.” </w:t>
        <w:br/>
        <w:t>The Brazen Altar — salvation by faith</w:t>
        <w:br/>
        <w:t>This is one of the things given for our learning. First thing there is called: the brazen altar. This is the tabernacle of Moses — a picture of how we go from the beginning to the end. This tells you the whole journey of Christianity; this tells you God’s plan. This is just one of them — the Temple of Solomon also came, and all that. Jesus fulfilled all of this; Jesus is in all of this. The brazen altar is where they killed the lamb of sacrifice. That is salvation by faith — first level, Passover level. You kill the lamb in the place of your sin. At different times during the year, the children of Israel would go, each for their own sin, for the atonement of their sin, and those animals would be killed and the blood shed. You would have put your hand on the animal first and transferred your sin to it — that is how powerful the laying on of hands is — and then the animal would be  killed. Your sins are forgiven for one year. Actually, what I have just described, it was the high priest that did it as a summary for everyone else; he went in for everyone and came out. That passage you often misquote — “as it is appointed unto men once to die” — there is so much rubbish to clear out. Then you say that means someone cannot die and come back to life again. Who has heard that before? What about Lazarus? How many times did Lazarus die? Is the one Jesus raised from the dead still alive? Can scripture be broken? The man that died there once was the high priest. In fact, the next verse says, “so Christ once has entered into the Holy of Holies offered.” It tells you who the man was that died once.</w:t>
        <w:br/>
        <w:t>00:20 (running ≈ 00:50)</w:t>
        <w:br/>
        <w:t>I said I would not explain — I will explain some other day. Brazen altar: shedding of blood, forgiveness of sins, salvation of your spirit. By faith you are saved. “Whoever confesses shall be saved.” By faith — spirit — instant. The guy may still be a smoker — saved. He believed. Jesus, the Lamb, takes away the sin of the whole world — saved. Then the brazen laver (basin): water, for washing, cleansing — it speaks of baptisms, and of the beginning work. And this is the outer court. The next level is the holy place. The holy place has — The golden lampstand. The next thing there is…(the altar of incense). You’re not saying anything. “Is this how you do your classes?” You didn’t tell them this is a school? It is a school. What is the last thing it has there? (the table of showbread). No teacher likes bad students. We don’t like students that are not learning. In fact, let me emphasise it, since that is the area we are in — that is where we are meant to be after you get born again: living in the light of the Holy Ghost, teaching you under the anointing of the Spirit, shining the light — “your word is a lamp to my feet” — spending time in prayer and worship, the altar of incense; and you are having communion, the table of showbread; you have unity and relationship with your Christian brethren, real Christian brethren, not quacks and coloured things. That is the second level of Christianity.</w:t>
        <w:br/>
        <w:t>Born again and staying a baby</w:t>
        <w:br/>
        <w:t>But the average Christian gets born again — “I’m born again now” — and dies an illiterate, a baby in the kingdom. And for eternity, possibly at least for the first few thousand years — I don’t know how long, even after we die — there will always be one of God’s children, a baby that achieved nothing, that knew nothing, that was just born again. They are the ones that say things like “you’re born again, I’m born again. They have no understanding that it doesn’t work like that. That is exactly like me living in this house. It’s not a good example, but — I’m married, I have my family; before I married, before I had a family, let’s say I was twenty-eight years old, and my mother had a baby, or there was a three-year-old in the house, adopted, and the three-year-old says, “you, you’re a child of this house; me, I’m a child of this house; we are the same.” I agree we are both children of this house — but we are not the same at all. I have a job, I earn money, I can feed you, I can drive a car, I have flown in a plane. You — your mother carries you. We are not the same at all. Do you agree? We are both children of the house. That’s where the similarity ends. If the neighbour’s child passes and kicks you, you’ll cry. If you see mud on the ground with the poor neighbour’s child, you’ll follow and struggle — “it’s my mud, my mud,” you’ll be fighting. There is nothing you won’t fight about, nothing you’ll not cry about. Every wahala that hits, hits you too. If they pull your ear, you can’t even explain in proper language what happened to you. You don’t even know what is happening most of the time — you just exist. You are a child of the house.</w:t>
        <w:br/>
        <w:t>Do you understand what I just said? I’ve just described most Christians. So if you like, take it like: Christianity is Christianity? Christianity is not christianity. There are Christians that are pressed by demons — it presses them, and they are pressed. There are those that wake up everytime with scratches all over their body. “Christianity is Christianity” — no, they are not the same. There’s children and there’s children. The only hope we can have is that pikin will grow up. Is it not? The disaster is when the pikin does not even know that there is any need to grow, to learn anything, to go to school. Big brother or sister can read big books.</w:t>
        <w:br/>
        <w:t>00:25 (running ≈ 00:55)</w:t>
        <w:br/>
        <w:t>Little pikin does not know his name properly — at least can’t pronounce it well. What has God called you to do? “You mean call  how? You mean if I’m to be a pastor? I don’t know oo.” Their identity is directly linked to mommy — the church. “In my church I’m committed, I’m in a department, I’m in three departments, I’m in the choir, I’m in the sanctuary keepers, I’m in media.” That is their identity. That is when they say, “children children, carry your chairs.” That’s all you are: carry your chairs. That is duty. “Pick your toys” — that’s not a calling, that’s duty, something you’re told to do. That’s not your calling. That’s not your identity, not what you have been assigned to do by your Father, not where your training lies. There is some learning — you’re learning discipline, you’re learning obedience by doing those things, beautiful — but your identity hasn’t been found yet. You don’t know what you’ll be. You’re the one that: everything that passes: “I want to be a policeman.” This one looks stronger — “I want to be a soldier, Daddy, what do they call this one? Soldier? I want to be a soldier.” “I like what these doctors always wear, with that thing they hang on their neck — I want to be a doctor.” Who knows what I’m talking about? Before you’re grown, you have been everything. There’s nothing you’re not. Plane passes, you want to be a pilot. That is why every gifting, every anointing, every ministry that passes you claim that one. You want to be it. It is a stage. I am not saying it is bad — it is a good stage, you should pass through it. However, if you stay there five years later, ten years later, you’re still there, there is something very, very wrong. Are you understanding?</w:t>
        <w:br/>
        <w:t>Passover to Sinai to the Holy of Holies</w:t>
        <w:br/>
        <w:t>This is the process of growth. And I am saying that the place we were supposed to learn it was right there, in the second part. This was when we were supposed to get an education by the  Spirit of God. This was where you got saved and led out of Egypt. But as the pillar of cloud by day and the pillar of fire by night led you out after the Passover, it is supposed to lead you to where? Mount Sinai. Mount Sinai is where the law is given — where God comes and speaks to you and writes His laws in your heart. This is where Christians should live, where God writes His laws in your heart, teaches you His ways, teaches you the voice of His ways, and you get to understand. That is where we are supposed to be, till the third level of salvation.</w:t>
        <w:br/>
        <w:t>This salvation you receive by faith — whosoever calls on the name of God shall be saved. The second salvation you work out with fear and trembling. Did you hear that? It is not the same salvation. This is salvation of your spirit; that is salvation of your soul; and there is salvation of your body. We are going to see some of that when we talk about sonship. But that is the clearest, simplest picture — in fact one of the simplest pictures in the Bible — and we are meant to use it. And do you know what is finally, at the last stage? It is called the Holy of Holies, and the Ark of the Covenant is in there. And on top of the Ark was the Mercy Seat. Why is it a seat? Because it is the throne of God. It represented the throne. It has the cherubim — proper pronunciation, cherubim — with their wings above, below and all that. Have you read Isaiah’s vision? Ezekiel’s vision? John’s vision? Are there not cherubim in front? That was the picture of the throne of God. That is the seat of God. That is where we are headed — the throne.”</w:t>
      </w:r>
    </w:p>
    <w:p>
      <w:pPr>
        <w:pStyle w:val="Heading3"/>
      </w:pPr>
      <w:r>
        <w:t>Renewing Mind for God's Will</w:t>
      </w:r>
    </w:p>
    <w:p>
      <w:r>
        <w:rPr>
          <w:i/>
          <w:sz w:val="18"/>
        </w:rPr>
        <w:t>01:05) · Ann</w:t>
      </w:r>
    </w:p>
    <w:p>
      <w:pPr>
        <w:ind w:left="360"/>
      </w:pPr>
      <w:r>
        <w:rPr>
          <w:i/>
        </w:rPr>
        <w:t>“What is the last scripture there? Romans 12: “And be not conformed to this world: but be ye transformed by the renewing of your mind, that ye may prove what is that good, and acceptable, and perfect, will of God.” We talked about the renewal of your mind. And what did we say about the soul? The mind. The soul comprises our mind. So if your mind needs constant renewal — the renewal we talked about — you have to stay with all that pertains to life and godliness. Everything that pertains to life and godliness has been given to us. If you want to live that godly life, your mind must be renewed, and you must stay with this. Praise the Lord.</w:t>
        <w:br/>
        <w:t>Who needs salvation? Everybody</w:t>
        <w:br/>
        <w:t>That brings us to the next question: who needs salvation, and why? Everybody needs salvation — you can see it: Romans 3:23 and Romans 6:23. So long as we are in this place, we are being saved; so long as we are in this body, so long as a human being. Okay.</w:t>
        <w:br/>
        <w:t>CONGREGANT (QUESTION)</w:t>
        <w:br/>
        <w:t>I am quite confused about this. When the Bible says our righteousness is like filthy rags…</w:t>
        <w:br/>
        <w:t>PASTOR ITA UDOH</w:t>
        <w:br/>
        <w:t>The answer is yes. Did you start with us today, in today’s teaching? No, you came in late. So, you know, here we are talking about the faith that brings you to God, and the faith that keeps you in God. It is by grace that we are saved, through faith — the grace of God. That is where your righteousness is a non-factor for coming in. You cannot work and pay Him back for what He did for you. It is grace that saved you, grace that brought you. But when you have been brought into it,</w:t>
        <w:br/>
        <w:t>00:20 (running ≈ 01:50)</w:t>
        <w:br/>
        <w:t>when you have been called into Christ, you have to live the life. It is not that you are saving yourself, not that you are working to earn salvation. You are only living the life. I think I have rushed your question a bit.</w:t>
        <w:br/>
        <w:t>Also, John says, do not be deceived — Ann said it already: bring forth fruits worthy of your repentance. That means, even as regards righteousness, your first righteousness — there are still works that you are to do. And John says, “do not be deceived: he that doeth righteousness is righteous.” That means there is a righteousness that should be done, that you are supposed to do. But that is not what justifies you before God. Everything you get in your first salvation is like admission. A university student in year one — you haven’t even begun; you have received admission into the university to read. What happens if you don’t attend classes and pass exams? Is having admission the goal? That is the beginning. The goal is something at the end — a degree, an education, a qualification. But the beginning starts with admission. The righteousness you are given here — you can’t say, “we get admission and we’re done.” Nobody says that. You have to keep on and bring it to a conclusion. “He that endureth to the end shall be saved.” That is what Jesus said.</w:t>
        <w:br/>
        <w:t>So, your question about whether your righteousness… she said it, but I’m just hoping you grabbed it, that there is a righteousness that does not give you salvation. Romans 10, which was just read — if you confess with your mouth the Lord Jesus and believe in your heart, you shall be saved — that gives you the righteousness of Jesus; that is when they dash it to you. When you talk about consolation and reconciliation, God has forgiven us, once and for all. The forgiveness is one hundred percent, and it is available already. The difference is: will you come and take it, or will you stay there? You can’t show up to your Father after being prodigal and say, “Popsy, I want you to know I’ve done this, I’ve done that.” How stupid can someone be? That is filthy rags. The word “filthy rags” literally means a menstrual cloth — yes, that is exactly what it meant. That is what people bring out and say, “God, I’ve done this,” and God goes, “what is this?” So you don’t do that to God. You can’t show up and prove to God how good you are,</w:t>
        <w:br/>
        <w:t>00:25 (running ≈ 01:55)</w:t>
        <w:br/>
        <w:t>and on that basis He should forgive your sins. It is a major reason many people are not saved — because they are trying to accumulate goodness. You can’t carry it to God and say, “I don’t smoke, I don’t drink, I don’t, I don’t — see, I’m worthy, give me that Jesus, give me that blood, I’m worthy.” No, there is nothing you bring that doesn’t amount to filthy rags. You get this one free. You get it by faith. “I believe Jesus handled it.” They dash you that righteousness.</w:t>
        <w:br/>
        <w:t>The next level — salvation of the soul</w:t>
        <w:br/>
        <w:t>Then there is the next level: salvation of your soul — not of your spirit anymore, your soul. That is the one James 1:21 talks about: “receive with meekness the engrafted word, which is able to save your souls.” Able to. It is not instant. This one is instant; that one is lifelong, gradual. That one — 1 John 3:7, which you quoted, “he that doeth righteousness is righteous” — is talking about another kind of righteousness, about faith and works. The one that gets you in — there is no work that can contribute to it. The one that keeps you, the one that helps you grow to maturity — the first one brought out the child; the child had nothing to do with it. But the one that enables the child to grow and become something — the child must cooperate. If he comes to school and refuses to attend classes, refuses to do anything, whose fault is it? So the child must cooperate. He had been dashed admission — now, what are you doing with the admission? I am not saying the child is no longer born again. But he may not grow up. Do you understand?</w:t>
        <w:br/>
        <w:t>Let me just add: if you are looking for filthy rags in the second stage, that is when you think you can do things that God has no interest in. You come to this house, adopted as part of this family, and then you wake up in the morning and start cutting the grass. They say, “no, every two weeks someone comes with a machine and cuts it.” “No, I must contribute.” “We need someone to clean the rooms, make the beds — I want to do something back.” Who is going to be clapping for you? The owner of the house? Nobody is clappin”</w:t>
      </w:r>
    </w:p>
    <w:p>
      <w:pPr>
        <w:pStyle w:val="Heading3"/>
      </w:pPr>
      <w:r>
        <w:t>Free Will and Sovereignty</w:t>
      </w:r>
    </w:p>
    <w:p>
      <w:r>
        <w:rPr>
          <w:i/>
          <w:sz w:val="18"/>
        </w:rPr>
        <w:t>[00:15] · Pastor Ita Udoh</w:t>
      </w:r>
    </w:p>
    <w:p>
      <w:pPr>
        <w:ind w:left="360"/>
      </w:pPr>
      <w:r>
        <w:rPr>
          <w:i/>
        </w:rPr>
        <w:t>“Free will and the sovereignty of God</w:t>
        <w:br/>
        <w:t>So, I don’t think what she said can be likened to — in the precepts, nothing else, name and everything — because the major difference is that God gives us will. He can’t force you. Maybe your name is there; there’s nothing you cannot do about it. He gives you the will to choose. So it’s your choice.</w:t>
        <w:br/>
        <w:t>In a general sense, what she has said is your path, your business, the path you should know. The issue of free will she just talked about — the direct opposite of free will is often said to be the sovereignty of God, but it’s not a direct opposite. They work together. Sovereignty says God does whatever He wants; free will says you do whatever you want, that God is bound by whatever you do. And the answer, like most times, is in the middle. It’s not what you think. I could right now, without thinking, give you many examples of people you can’t say freely… Example, most common in your Bible: Paul. Look how freely they hit the guy down, blinding him. That guy was like, “yeah, if I escape this one…” But you see, he could still decide whether to follow Christ or not after the experience. So if you say “I’m not going,” when they say this, are you going? You want to have Jonah. So the truth is this: the sovereignty of God would be unfair without what she said — that eventually everyone will be saved. It would be wrong; God would be unjust. How can you compel people and also punish them? Why didn’t you save me the way you saved Paul? Why didn’t you smack me down? All the supernatural ways people have got born again — have you heard of Muslims? I was in Lagos in 2007; my friend invited me to his church, and two brothers came, former Muslims, highly prophetic guys. One of them — an angel appeared to him in his room and preached to him, at the University of Cairo, Egypt, the most Islamic university in the world, radical Islamic. What do you do with that? How did that one deserve it? An angel preached to him. So there is a sovereignty.</w:t>
        <w:br/>
        <w:t>But on your part, let me tell you, because I know you can create real confusion in your heart. Those of you not paying attention — you hear parts of it and go out and talk confusion. Listen to me. Pretend that everything that happens is based on you; that is the only way your head can be settled. If you don’t handle this word, you miss it big time. Don’t start saying, “anything that happened, it was God, anything that happened, it was God.” That’s not your business. “To him that overcometh” — you have a duty of overcoming. Live as though you decide everything in your life. Then the ones you can’t control, live as if God is controlling everything in your life also.</w:t>
        <w:br/>
        <w:t>When you read your Bible, you see people’s names. If you go and find out the meanings of their names, you wonder — their name is exactly what they were called to do, what they represent, over and over throughout the Bible. The prophet’s name is Malachi. You know what Malachi means? “My messenger.” Read the book of Malachi — “behold, I will send my messenger.” Did they call him Malachi when he wrote the book, or when he was a baby? When he was a baby. Did his parents know his calling was to write the book of Malachi, prophesying “my messenger”? Almost every person’s name in the Bible symbolises what he was called to do</w:t>
        <w:br/>
        <w:t>00:20 (running ≈ 02:50)</w:t>
        <w:br/>
        <w:t>and what he represents. When you pick ten of their names and put them next to each other, you see the story of what… Like in Israel — it’s shocking. The twelve sons of Israel, their names. I was reading many years ago, in one of my devotions, and I just looked at the meaning of their names. I studied Reuben, Simeon, Levi, Judah, Issachar [speaker’s error — retained: he first said “Isaac”], and Zebulun; Dan, Naphtali, Gad, Asher, Joseph, Benjamin — the twelve sons of Israel. And then I got to a place in the Bible that says, when they move, this is how they will march — this one first, then these; and when the cloud of glory stops, they camp; and God gave the order in which they would camp around, and the order in which they would move. Go and look at the order in which they move, then translate all their names to English, and you just see the story of salvation.</w:t>
        <w:br/>
        <w:t>In fact, when you see some of these things, you know the Bible could not have been written by a person. It is impossible for someone to be that intelligent and manipulate so many things to make so many patterns, so perfect. How could you coordinate so many people to write things, and it ends up — you go this way, it makes sense; you come this way, it makes sense; you go like this, it makes sense. When you read the sentence that describes the birth of Jesus, there are seven nouns, seven pronouns, seven adjectives — the perfect number — the name that goes with it. How do you do that? It’s not possible. My point is: when you see the sovereignty of God, you understand how He coordinates things.</w:t>
        <w:br/>
        <w:t>I’m not even talking about when you study time — that every 490 years, or 3,415 years, certain things happen; there is a cycle. You look all the way back from Adam, and it keeps repeating itself. How could a human being have known and planned it to happen exactly at that time? So you see there is a hand behind the affairs of the world, pushing things. That is the sovereignty of God. He wants you to think you’re in charge. You’re in charge to the degree you behave yourself, do what He tells you. If she decides to pull her hair now — yank — it will be pulled. Does it mean it’s God’s will? No. But in another sense, you’ll be shocked that after she has done it, somewhere along the line you find out that it was perfectly orderly that she should pull it at that time — that when she just pulled it, the bullet just passed. Or some ridiculous thing like that. God has done that through history so many times that anyone who has studied the patterns looks at it.</w:t>
        <w:br/>
        <w:t>I told you how an astrophysicist — studies astrophysics, very high level — a man of God, a preacher, asked him, “so you don’t believe in God?” He looked at him and said, “of course I believe in God. You can’t study what I study and not believe in a God. What I study, the patterns are so perfect that it is impossible for it to be random.” The question is: who is that God? Have you heard of scientists who, when they start, say there’s no God, and when they go far, they say, “ah, there has to be a God”? When you’re a beginning scientist, you can say there’s no God; when you have gone into real study, you must become a believer. It doesn’t mean they are born again, but they believe there is a hand behind everything, because — I repeat — it is too perfect.</w:t>
        <w:br/>
        <w:t>So free will is a bit of a figment of our imagination — a bit of it. You would like to think you’re sitting here now because someone called you and you came; it really makes you feel good, in charge of your life. Sorry — it’s a lie. If it were always true, then how come sometimes people know of people?</w:t>
        <w:br/>
        <w:t>00:25 (running ≈ 02:55)</w:t>
        <w:br/>
        <w:t>How do people see people before they see them? It’s possible to see someone you’ve never seen — you lie down at night, sleep, you see them; in real life they walk in here, and you act like, “ah, what’s your name?” Sometimes after years — “you know, before I met you, I saw you.” It’s not just Jesus; it happens. People have told people years before that so-and-so will happen. How, then, are you in charge of your life? You only think you are. It makes you feel good — enjoy it. But if you also understand what I’m saying, when God does something in your life, flow with it. You won’t be fighting every time. You’re not your saviour; God is your saviour, and He’s in charge.</w:t>
        <w:br/>
        <w:t>So the sovereignty of God is more real. That’s why, when we say God will eventually save everyone, He will, and He knew that from when… He told Adam and Eve in the garden. Have you read that the Lamb was slain before the foundation of the world? So what does that mean? Had Adam and Eve sinned, how could He be slain before the foundation of the world? The Bible says God finished His works before the foundation of the world. Just understand this: you’re on a ride that God has taken you on. While you’re on that moving vehicle, like a train, you can walk up and down, express some freedom. But that train, as surely as He has spoken, He’ll bring it to pass, as He has purposed it. That thing we read in Romans — you can read Romans 11 later — the whole concept of predestination. If God didn’t save everyone, eventually He would be unfair. But eventually He will, because some people can’t help themselves.</w:t>
        <w:br/>
        <w:t>But you — the very fact that you’re hearing me say this disqualifies you from ever saying, “I didn’t want to do it, and I couldn’t help myself.” Have you read the story of Samson? Went to marry that woman; the parents said, “no, marry someone from here.” What does your Bible say? “But his father and his mother knew not that it was of the Lord, that he sought an occasion against the Philistines.” So in a sense, God pushed it — or God deprived him of grace to hold himself. And you can look at that and say, “see, I couldn’t hold myself.” No, wait. Do you know that God can do one thing in any way? He can use different ways to achieve the same thing. If Judas said, “no, it won’t be me,” — you know Judas was a thief before he betrayed Jesus; the Bible says so, John said “for he was a thief,” he used to steal from the bag while Jesus was alive. Judas didn’t become bad; Judas was bad, and Jesus called him in John chapter 6 — “have not I chosen you twelve, and one of you is a devil?” So why did He choose him? He was fulfilling prophecy. If he had refused, someone else would have been found to do the dirty work. In a great house, 2 Timothy 2, there are many vessels, some to honour and some to dishonour. If a man purge himself, he shall be a vessel unto honour. If you don’t want to be the one that does the dirty work, that cleans the toilet — that is like a potty in the house of God. You know what a potty is?</w:t>
        <w:br/>
        <w:t>00:30 (running ≈ 03:00)</w:t>
        <w:br/>
        <w:t>AUDIO FILE 7 — “BARRISTER” 07</w:t>
        <w:br/>
        <w:t>00:00 (running ≈ 03:00)</w:t>
        <w:br/>
        <w:t>Purge yourself — a vessel unto honour</w:t>
        <w:br/>
        <w:t>Who does not know what a potty is? It’s not English, so don’t keep quiet and look at me. A potty is the plastic toilet that small children sit on, that small plastic thing. In a mighty house, do they need potties? Yes — because there are babies in the house. So this is the point: if you potty-train yourself, you will not be a potty; if you don’t, you can be a potty in the house of God — you still have a function. You choose to be that function. If you purge yourself, you’ll be a vessel unto honour, fit for the master’s use, your owner’s silver cup. You don’t have to be a potty. So if one person says, “God forbid, I’ve heard these things, I’m aiming for the highest,” God will make sure to. But if you say, “no, anything goes,” you can be a Judas, son of perdition. God needs vessels; He needs even the potty. Alright.”</w:t>
      </w:r>
    </w:p>
    <w:p>
      <w:pPr>
        <w:pStyle w:val="Heading3"/>
      </w:pPr>
      <w:r>
        <w:t>Two Resurrections and the Kingdom</w:t>
      </w:r>
    </w:p>
    <w:p>
      <w:r>
        <w:rPr>
          <w:i/>
          <w:sz w:val="18"/>
        </w:rPr>
        <w:t>03:40) · Pastor Ita Udoh</w:t>
      </w:r>
    </w:p>
    <w:p>
      <w:pPr>
        <w:ind w:left="360"/>
      </w:pPr>
      <w:r>
        <w:rPr>
          <w:i/>
        </w:rPr>
        <w:t>“Now, this leads us to the resurrection of the dead, which I keep postponing. Let me say it in summary, so that even those who leave carry something. There are at least two resurrections in your Bible. Revelation 20: “Blessed and holy is he that hath part in the first resurrection: on such the second death hath no power, but they shall be priests of God and of Christ, and shall reign with him a thousand years.” And it says the rest of the dead lived not again until the thousand years were finished. So there is a first resurrection, then a gap of a thousand years, then the rest. The people in the first resurrection are the overcomers, the priests and kings; they reign with Christ a thousand years. Everyone else stands up in the second resurrection. So when you hear “rapture,” that is a small piece of this — the catching up of those who are alive and remain, at the last trumpet. But which trumpet? The last. How can there be a last without a first? These are the things we would open up if we had the time.</w:t>
        <w:br/>
        <w:t>CONGREGANT (QUESTION)</w:t>
        <w:br/>
        <w:t>So the ones that reign with Christ for a thousand years — where are they reigning? On the earth?</w:t>
        <w:br/>
        <w:t>PASTOR ITA UDOH</w:t>
        <w:br/>
        <w:t>On the earth. “We shall reign on the earth” — Revelation 5. That is why heaven comes down. The meek shall inherit the earth. Where do you think you are inheriting? The earth. So the earth is not going anywhere in the sense you imagine; it is going to be renewed, and the government of heaven will come down and rule from here through the sons of God, the overcomers, for a thousand years. Then, at the end, the rest of the dead rise, the great white throne, and eventually all things are reconciled to God. That is the big picture. Everything we teach is inside that picture.”</w:t>
      </w:r>
    </w:p>
    <w:p>
      <w:pPr>
        <w:pStyle w:val="Heading3"/>
      </w:pPr>
      <w:r>
        <w:t>God's Covenant Plan</w:t>
      </w:r>
    </w:p>
    <w:p>
      <w:r>
        <w:rPr>
          <w:i/>
          <w:sz w:val="18"/>
        </w:rPr>
        <w:t>[00:00] · Pastor Ita Udoh</w:t>
      </w:r>
    </w:p>
    <w:p>
      <w:pPr>
        <w:ind w:left="360"/>
      </w:pPr>
      <w:r>
        <w:rPr>
          <w:i/>
        </w:rPr>
        <w:t>“You cannot make a covenant with God</w:t>
        <w:br/>
        <w:t>Some people come to me — those that made a covenant, “I sacrifice.” A group once invited me abroad to teach. I told them, you can’t make a covenant with God. You can’t. Who are you to make a covenant? Go and read your whole Bible — nobody ever made a covenant with God. God makes a covenant with people. You are an absolute brat to show up to God and say, “come here, sit down, sign this thing.” How can you make God sign anything? “The less is blessed of the better.” Do you even know what a covenant is? They pour blood — to make a covenant. We don’t understand it well now. It is not a pure agreement between equals; it is a bit of a one-sided arrangement: “I will protect you. I enter a covenant with you — my people will not hurt your people; when there is war, we will stand with you and fight.” It is always the greater person who enters a covenant. A small person cannot go and say, “I want to enter a covenant with you” — you, with your fifty people, and him with five thousand in a village. It is the greater who initiates. Like when you pick someone — you don’t go for the lesser; you always look for the greater. He calls you: “Abraham, I make a covenant with you.” “Noah.”</w:t>
        <w:br/>
        <w:t>There are only five covenant heads</w:t>
        <w:br/>
        <w:t>How many covenants are there in the Bible? I know you think there are thousands. There are just five. Only five. The rest — every other time you see “covenant,” either someone was renewing a covenant, or falling behind one of these. The covenant heads: Noah first; Abraham; then Sinai — not Moses really, but Israel, the covenant with Israel at Sinai; David; and Jesus. Those are the covenant heads. When did we say this — Friday? No, today, Sunday. Those are the covenant heads in the Bible; every other covenant falls behind one of them. All of us fall behind who? Jesus. Only one has been repealed — all the others are still standing. Which one has been repealed? Sinai’s own has been repealed, by a better covenant. It has been upgraded. It doesn’t mean they throw away everything in the other one; they amended it — they used a codicil. Do you understand? We don’t throw away everything; it’s new. Noah’s covenant is in place: as long as the earth remains, there will be day and night, seedtime and harvest. Has it stopped? No, because Noah’s covenant is in place. Do you still see the rainbow? Yes — intact. Who else? David’s covenant — Jesus is fulfilling it. You always have a man on the train, and Jesus is on the train forever.</w:t>
        <w:br/>
        <w:t>The blessing of Abraham</w:t>
        <w:br/>
        <w:t>Abraham’s own — Jesus. Do you see how many times we talk about Abraham, the father of faith, Abraham’s blessing? What was his blessing? I shared it the other day. “In thee shall all families of the earth be blessed.” What was the blessing? We read it from the Acts of the Apostles, where he said, “God, having raised up his Son Jesus, sent him to bless you, in turning away every one of you from his iniquities.” That — turning you from your iniquities, forgiving your iniquities — is the blessing of Abraham, in spite of what you have been told. It’s in the Bible. We are not discussing covenants in full — sorry, you are trying to collect too many things in too short a time; this is not the time for it. And then Jesus.</w:t>
        <w:br/>
        <w:t>So, you can’t enter a covenant with God; God enters the covenant with you. You fall behind the covenant head, and from there you enjoy the benefits of that covenant, because you believe in it and you align yourself behind the covenant head. That is how it works.”</w:t>
      </w:r>
    </w:p>
    <w:p>
      <w:pPr>
        <w:pStyle w:val="Heading3"/>
      </w:pPr>
      <w:r>
        <w:t>God's Original Plan for a Person</w:t>
      </w:r>
    </w:p>
    <w:p>
      <w:r>
        <w:rPr>
          <w:i/>
          <w:sz w:val="18"/>
        </w:rPr>
        <w:t>00:20 · Congregant</w:t>
      </w:r>
    </w:p>
    <w:p>
      <w:pPr>
        <w:ind w:left="360"/>
      </w:pPr>
      <w:r>
        <w:rPr>
          <w:i/>
        </w:rPr>
        <w:t>“I wanted to say something about laying on of hands. When people lay hands on people wrongly, they try to change God’s original plan for such a person. There are some who are raised into a society, and what they do is… most of God’s children run around looking for where people will impart to them — they actually look for those that are</w:t>
        <w:br/>
        <w:t>00:20 (running ≈ 08:20)</w:t>
        <w:br/>
        <w:t>They seek out those God has great plans for</w:t>
        <w:br/>
        <w:t>— sincere, and with a great plan. They seek out those God has great plans for; they call them, convince them that “this is this,” and impart into their life. And then, instead of that person doing God’s will, they do the reverse. The cycle continues; it’s everywhere. There are some persons with a very great calling, and the devil, at his end, gets someone. Even the person himself would agree that this is not God’s real plan, and God has been trying to tell the person, “this is not what I wanted you to be imparted with” — but the person is like, “this is just what I want.” And at some point God decides to deal with the person, regardless of others that will suffer from him.”</w:t>
      </w:r>
    </w:p>
    <w:p>
      <w:pPr>
        <w:pStyle w:val="Heading3"/>
      </w:pPr>
      <w:r>
        <w:t>Knowing God's Calling Through Direct Impartation</w:t>
      </w:r>
    </w:p>
    <w:p>
      <w:r>
        <w:rPr>
          <w:i/>
          <w:sz w:val="18"/>
        </w:rPr>
        <w:t>00:25 · Pastor Ita Udoh</w:t>
      </w:r>
    </w:p>
    <w:p>
      <w:pPr>
        <w:ind w:left="360"/>
      </w:pPr>
      <w:r>
        <w:rPr>
          <w:i/>
        </w:rPr>
        <w:t>“How God imparts to you directly</w:t>
        <w:br/>
        <w:t>I can say from personal experience: it’s a world of difference when you focus on people imparting to you, versus focusing on God. How does God impart to you directly? You hang around God in worship and prayer; you make out time — whether praying or fasting; you look for seasons — like this holiday coming, free time — you go apart. Every time you do that, God imparts things to you too — He is imparting life, understanding and grace. That’s how He lets you know your calling, your gifting. He may use people here and there to give input, on and off. But when you go to people, as many do — “ah, I want to be like that man of God” — your whole focus becomes, “if I can just receive from that man,” instead of receiving from Christ in the man, and your purpose can be deflected. Someone can call you and give you a serious appointment — “come and be a pastor here, come and do this” — and you’re out of line. How do you know that was your calling? They post you here, push you there, and then you become very big with a big salary — how do you know that’s what God called you to do, if you didn’t hear from God, and you allowed men to call you? As we say, you allowed your mother to name you instead of your father. The church names you. The only son that Jacob named was Benjamin; all the rest were named by their mothers — except Joseph, who was the type of Jesus.</w:t>
        <w:br/>
        <w:t>So one of the things we normally do here — we ask God directly, “Father, what do you call us?” — and all over the place, people heard the Father say something immediately to them. You can never be shaken when you know what your Father has called you. But when people have called you — any big man you come across calls you every name — your identity will be from people; you will not have an identity; you’re lost in the crowd. It sounds a bit lofty, but it’s not; it’s just that we are used to these things. Like I said, we’ve equated the church with God — and God and the church are not the same.</w:t>
        <w:br/>
        <w:t>Closing prayer — short faith, not long labour</w:t>
        <w:br/>
        <w:t>Alright, let that be enough for all we have to say today. We are going to pray. I’m going to ask that you stand briefly and pray for yourself, and the prayer is going to be simple. You might be used to long and complicated prayers before you believe God does anything. This is very important — that’s why I kept some of you, even though you’re so tired now. You might be used to jumping here for the next thirty minutes — that’s not my faith level. My faith level is that fifteen seconds is enough. I feel that you can put your hands on yourself and God answers — that’s where my faith is. If you join your faith with mine, even if you get touched in addition by a person, praise God — but God wants to bless His children. Men of God are not stronger than the God they claim to serve; the God they claim to serve is stronger than us all.</w:t>
        <w:br/>
        <w:t>00:25 (running ≈ 08:25)</w:t>
        <w:br/>
        <w:t>Everything said here today, the thrust of it, has been to teach you to go to Him — that He welcomes you, that you shouldn’t pass through people. “Go and meet God for me; here, take transport” — we are trying to discourage you from all that. Hang around the children of God so you can learn with them, but don’t hang around them with the mindset that you need a person to talk to God for you. It sounds very nice, as if God intended it so, but it is ungodly. It is one of the things — in Revelation, God said He hates it. God has children; God does not have grandchildren.</w:t>
        <w:br/>
        <w:t>“Every hand ever laid on me — take it off”</w:t>
        <w:br/>
        <w:t>First prayer point — it will last about fifteen seconds. “Father, every hand that has ever been laid on me, sincerely or insincerely, rightly or wrongly — if I got any wrong impartation, anything, there might be nothing, but just in case — take it off. Anything that has been imparted — hands, music, everything — take it off, in the name of Jesus.” Give God permission. “In the name of Jesus, everything and anyone that has ever laid anything on me, right now I’m asking that you take it off, in the name of Jesus — take it off, take it off, free us, in the name of Jesus.” [speaks in tongues] In the name of Jesus Christ, amen.</w:t>
        <w:br/>
        <w:t>“Let only your hands come on me”</w:t>
        <w:br/>
        <w:t>Now, ask God to lay His hands on you. Say, “God, only hands that you have sent — that in my life, only your hands will come on me. Not that you won’t use people, but let it always be people that you send; let it be under your leading, your direction; and let nobody with a wrong spirit come and put his hand on me, in the name of Jesus. Let it be only your hands. Put your hands on me, Father.” [The class prays and worships — “Jesus, Jesus” — lifting Him for His praise, His promises, His faithfulness.] [speaks in tongues]</w:t>
        <w:br/>
        <w:t>00:30 (running ≈ 08:30)</w:t>
        <w:br/>
        <w:t>AUDIO FILE 18 — “BARRISTER” 18 (CLOSING)</w:t>
        <w:br/>
        <w:t>00:00 (running ≈ 08:30)</w:t>
        <w:br/>
        <w:t>“Your hands, Jesus” — the ministration</w:t>
        <w:br/>
        <w:t>PASTOR ITA UDOH</w:t>
        <w:br/>
        <w:t>Your will, Jesus; your hands, Jesus; your hands, your hands, your hands — in the mighty name of Jesus, your hands, Jesus. [The class worships and waits on God.] [speaks in tongues] Thank you, Lord. Amen. The body is free; your hearing is free; your eyes — clearly — your discernment is free; your senses are free, in the name of Jesus. Thank you, Lord.</w:t>
        <w:br/>
        <w:t>Renouncing wrong impartations</w:t>
        <w:br/>
        <w:t>We serve notice on every wrongful inhabitant, every occupant, everything brought in by music — we renounce it in the name of Jesus. Amen. Say it: everything I received, knowingly or unknowingly, through the laying on of hands, through wicked music, videos, books, things I saw, things I heard, things that touched me — even human hands, impartations, willingly or unwillingly —</w:t>
        <w:br/>
        <w:t>00:05 (running ≈ 08:35)</w:t>
        <w:br/>
        <w:t>— I refuse you, I refuse you, in the name of Jesus. Let the fire of God rest. Everything not born of heaven — be burned off, in the name of Jesus. It doesn’t matter how long it has been there — the hand of God comes to rest, and everything He did not plant is uprooted now. “Every plant, which my heavenly Father hath not planted, shall be rooted up.” Everything”</w:t>
      </w:r>
    </w:p>
    <w:p>
      <w:pPr>
        <w:pBdr>
          <w:bottom w:val="single" w:sz="6" w:space="1" w:color="auto"/>
        </w:pBdr>
      </w:pPr>
    </w:p>
    <w:p>
      <w:bookmarkStart w:id="13" w:name="t13"/>
      <w:pPr>
        <w:pStyle w:val="Heading2"/>
      </w:pPr>
      <w:r>
        <w:t>Transcript: MIC0003_MP3_mp3_2001da5e_121d_—_The_Living_Church,_Mr_Niger_D_and</w:t>
      </w:r>
      <w:bookmarkEnd w:id="13"/>
    </w:p>
    <w:p>
      <w:pPr>
        <w:pStyle w:val="Heading3"/>
      </w:pPr>
      <w:r>
        <w:t>Postponing the Retreat</w:t>
      </w:r>
    </w:p>
    <w:p>
      <w:r>
        <w:rPr>
          <w:i/>
          <w:sz w:val="18"/>
        </w:rPr>
        <w:t>[46:21] · Speaker</w:t>
      </w:r>
    </w:p>
    <w:p>
      <w:pPr>
        <w:ind w:left="360"/>
      </w:pPr>
      <w:r>
        <w:rPr>
          <w:i/>
        </w:rPr>
        <w:t>“We believe that God is saying we should not have it this time. At this time we will have it, we'll have it, but it won't be at this. So we were supposed to start on Friday night and we were thinking you come and go, you wouldn't stay. Come and go, come and go.</w:t>
        <w:br/>
        <w:t>[47:30]</w:t>
        <w:br/>
        <w:t>But we believe that God has through different witnesses said that we should not do it at this time. Let's see how that plays out and we will comply with that. And that's how every living church should be.”</w:t>
      </w:r>
    </w:p>
    <w:p>
      <w:pPr>
        <w:pStyle w:val="Heading3"/>
      </w:pPr>
      <w:r>
        <w:t>God's Guidance in Transition</w:t>
      </w:r>
    </w:p>
    <w:p>
      <w:r>
        <w:rPr>
          <w:i/>
          <w:sz w:val="18"/>
        </w:rPr>
        <w:t>[1:07:30] · Speaker</w:t>
      </w:r>
    </w:p>
    <w:p>
      <w:pPr>
        <w:ind w:left="360"/>
      </w:pPr>
      <w:r>
        <w:rPr>
          <w:i/>
        </w:rPr>
        <w:t>“God told me, oh, yeah, go back. That took time.</w:t>
        <w:br/>
        <w:t>[01:07:30]</w:t>
        <w:br/>
        <w:t>I didn't get it fast because after I was told, don't take that long to obey me. I guess I was supposed to go there and just breathe, you know? And I ended up staying for three years. Three and a half years. Three and a half years. No, two and a half years. June, July. Yeah, about two and a half years. So carry yourself. Do you hear what I said? Who was it? This girl, like I told the first day I went to look for that church, I couldn't find it. I drove down there, drove around the area they told me and went back home or went somewhere. I think went to the other one or something. We came back home. I couldn't find the place because I invited myself. But the religious spirit is bad now.</w:t>
        <w:br/>
        <w:t>[01:08:48]  The Religious Spirit of Affiliation: Why God Never Told You to Be a Member of Any Denomination</w:t>
        <w:br/>
        <w:t>Me invite myself when it was time to leave. Now struggle. I struggle inside my heart. The religious spirit. God will be saying, move. No, I was born here. Yes, when you were born, God said, come here. Your name you are. And then he stamped your name bam. On one church register and sent you to the world. That's how we behave. As though that's what happened. As though God said, come as you go to the earth, you shall be a member of them. You're a joker. That place your parents went when things were hard, or the person that offers scholarship to your father's elder brother was a member of that church, the white man. All of you now joined and went, oh, your great grandfather. And I say, we are a. You are what? You're nothing. You're a child of God.</w:t>
        <w:br/>
        <w:t>[01:09:30]</w:t>
        <w:br/>
        <w:t>That's all you're meant to be. All these are affiliations that do not allow us breathe. It's one of the things God has to free his people to talk about. The many ones that God has called to actually be the ones that lead people. Many of you, I don't see that you have too much time. You will do it in God's time, but many of you don't have that much time to be running after people. Many of you will be the ones that you land in a place God says, gather two or three. Once you have a little confirmation, don't be confused at all. Confused and start saying, okay, I need to go to Bible college. That's why pay attention here. This is your Bible college. Me and the Holy Ghost, us.</w:t>
        <w:br/>
        <w:t>[01:10:32]  Your Bible College: Learning at the Feet of the Holy Ghost in This Room</w:t>
        <w:br/>
        <w:t>Here you're learning the things you have to learn because you go somewhere and God wants you to sit down. Two or three sit on a mat in your small room as a corper, be preaching the gospel, lay hands on the sick, do everything God commands you to do. And next thing you have the villagers, you have students around you have. Next thing you go and use one of the primary school rooms there. And then you have 50 people with you, 60, 70. Then you're still saying, well, I'm still looking for a church. Is your head okay? Your head cannot be okay. That's why God will cut it off. You must remember the Babylonian mindset tries to put you under things always. God did not make man to have dominion over man.</w:t>
        <w:br/>
        <w:t>[01:11:25]  Spiritual Authority and Transition: Knowing When to Move from Under a Covering</w:t>
        <w:br/>
        <w:t>Do you realise it's about the other works of his hands, not over people. You don't. Nobody owns people. However, there's a time for everything. Do you understand? Just like you're under authority in your parents house, God gives you spiritual parents. You're under the authority. But a time comes even though you still respect them. But you're no longer under the authority. I don't know if you understand for the girls, the moment you marry, you're not under your mother's authority. Some people get mixed up on this. And you're still taking instructions from your parents. And you have a spouse, a husband. That's. There's nothing like, no, am I going to disobey my parents? You don't know what you're doing. You're wrecking spiritual order. It's not done. God is not supporting you, guaranteed. Because you cannot disregard the new authority in the same way.</w:t>
        <w:br/>
        <w:t>[01:12:00]</w:t>
        <w:br/>
        <w:t>Spiritually, God puts you somewhere for a time. It's not permanent, it's not forever. Except you're called to assist that person forever. But typically, you're going to be in different places for a time, whether it is 25 years or two. During that time, maximise the opportunity. Serve fully. But when God now tells you, oh, yeah, your turn, do this. Like, I. So I left that church and I was at home and grew slowly. And then it grew and we were there. And then God, oh, yeah, another level.”</w:t>
      </w:r>
    </w:p>
    <w:p>
      <w:pPr>
        <w:pStyle w:val="Heading3"/>
      </w:pPr>
      <w:r>
        <w:t>Seeking God's Will Over Tradition</w:t>
      </w:r>
    </w:p>
    <w:p>
      <w:r>
        <w:rPr>
          <w:i/>
          <w:sz w:val="18"/>
        </w:rPr>
        <w:t>[01:31:14] · Preacher</w:t>
      </w:r>
    </w:p>
    <w:p>
      <w:pPr>
        <w:ind w:left="360"/>
      </w:pPr>
      <w:r>
        <w:rPr>
          <w:i/>
        </w:rPr>
        <w:t>“Why are you even asking God if he should hold? Abi, you are here on Wednesday. When I said on Friday, I said let's pray about the retreat. Because we are constantly praying about things we don't know everything. We've said it in past retreats that if God says it shouldn't hold, he won't hold. I know. Sometimes maybe I say to just the leaders. Other times constantly. I've said we are here because we believe. God said we should be here. We are not here because we have monthly. How many of you have heard me say that over and over again? It's not a joke. It's a. I mean it when we say it. So we actually ask God things. We don't fall into any tradition. This is how it's done. Every December we go to somewhere. No. What if God doesn't want you going?</w:t>
        <w:br/>
        <w:t>[01:32:00]</w:t>
        <w:br/>
        <w:t>That's how someone will go and have accident on the way. And they'll say hey, yeah, he was going for this thing. Are you sure you are meant to go anywhere? Many times leaders don't care or ask. They just. They just do. Don't just do. Living things respond to stimuli.”</w:t>
      </w:r>
    </w:p>
    <w:p>
      <w:pPr>
        <w:pStyle w:val="Heading3"/>
      </w:pPr>
      <w:r>
        <w:t>Dying to Personal Desires</w:t>
      </w:r>
    </w:p>
    <w:p>
      <w:r>
        <w:rPr>
          <w:i/>
          <w:sz w:val="18"/>
        </w:rPr>
        <w:t>[02:10:30] · Preacher</w:t>
      </w:r>
    </w:p>
    <w:p>
      <w:pPr>
        <w:ind w:left="360"/>
      </w:pPr>
      <w:r>
        <w:rPr>
          <w:i/>
        </w:rPr>
        <w:t>“There might be things in your life. They will be if you're growing, if you're a living thing.</w:t>
        <w:br/>
        <w:t>[02:10:30]</w:t>
        <w:br/>
        <w:t>There will be things in your life you hoped for. And it comes. You just resign yourself to whatever. You so expected it. I mean, saying this to encourage some of you. You had hopes that you're going to be so powerful. You were in a meeting and we talked here and you felt such hope, such great hope in you. You had such an assurance that, in this coming week, like in just a short second, in fact, I'll be translocating. I will be here, then I'll be at home, pick a few things from my box, then I'll be back. God alone is what some of you have thought of. You may have sat in your room saying, house now what if you can't come back, how would you explain to your parents? I just pray your father does not have a gun.</w:t>
        <w:br/>
        <w:t>[02:11:38]  Dying to Your Strength: When You Give Up on Yourself, God Begins to Work</w:t>
        <w:br/>
        <w:t>Because he might come into the room with the gun loaded, like there's a thief in my child's room. And you may, but I mean I'm almost joking with that one. But again, I trust you guys, you can come up with anything. But you may have had this. From now on, I know I'm never going to be angry again. I just finished praying about it. Anger is gone in my life. Nobody can offend me. Just check out the next time someone tries to annoy me. I'm going to just have a beatific smile on my face and I'm going to go. The Lord bless you. The Lord keep you. The Lord make his face shine upon you and give you peace. Amen. I'm not offended. And the next time they offended you exploded worse than the one before. What? What is this room? What is in this room?</w:t>
        <w:br/>
        <w:t>[02:12:30]</w:t>
        <w:br/>
        <w:t>I mean, you just resort to your. Your native tongue, sounds like a drum set. And when you come to yourself, hey, you don't realise I've done it again. A time comes you give up on yourself, you die. It's called death. Living things die. You. And I'm serious. You look at yourself, you say me, I will never me. Just go Yoruba. See, God does not mind your failure as much as he minds. You're not learning from them. What matters is that you learn. Learn from them. Learn to die. Die to that your strength. Many things in my life I found out God gave me help with was when I realised I couldn't do anything on my own. The more you. So it's when you've like in quote, given up. Then God starts doing the thing. Do you know why?</w:t>
        <w:br/>
        <w:t>[02:13:30]</w:t>
        <w:br/>
        <w:t>That no flesh may glory in his presence?”</w:t>
      </w:r>
    </w:p>
    <w:p>
      <w:pPr>
        <w:pStyle w:val="Heading3"/>
      </w:pPr>
      <w:r>
        <w:t>Praying for Responsiveness to God's Will</w:t>
      </w:r>
    </w:p>
    <w:p>
      <w:r>
        <w:rPr>
          <w:i/>
          <w:sz w:val="18"/>
        </w:rPr>
        <w:t>[02:25:13] · Pastor Ita Udoh</w:t>
      </w:r>
    </w:p>
    <w:p>
      <w:pPr>
        <w:ind w:left="360"/>
      </w:pPr>
      <w:r>
        <w:rPr>
          <w:i/>
        </w:rPr>
        <w:t>“Mighty Father, we ask you, forgive us for sometimes being so proud. We know very well what God is saying and we insist on holding on to how we are. Like, no. Nobody can change. Forgive me, O God. Help me respond to your stimulus. Amen. Amen. Now you're going to go through that list. You have it very easy, Mr Niger D. Movement, respiration, nutrition, irritability, growth, excretion, reproduction and death. You're going to pray to God now that all those things should come alive in your life. Is that a good prayer?</w:t>
        <w:br/>
        <w:t>[02:26:33]  Praying Through Mr Niger D: Activating Every Characteristic of Life</w:t>
        <w:br/>
        <w:t>Come on, go through that layer and say, father, I want to move when you move, I want to move. As many as are led by the Spirit, they are the sons of God. I want to respire. I want the breath of your spirit blowing on my life. I want solid food. I don't want to keep drinking milk all my life. Some of you need milk. You're not drinking. You're not coming for the believer's classes. You're not drinking. Which method do you want God to use and feed you? Pray that God will help you do everything you need to do to be a living thing. You're no more dead. If any man is in Christ Jesus, old things are passed away. All things have become new. It is time to live. I present before you life and death. Choose life.”</w:t>
      </w:r>
    </w:p>
    <w:p>
      <w:pPr>
        <w:pStyle w:val="Heading3"/>
      </w:pPr>
      <w:r>
        <w:t>Seeking God's Will First</w:t>
      </w:r>
    </w:p>
    <w:p>
      <w:r>
        <w:rPr>
          <w:i/>
          <w:sz w:val="18"/>
        </w:rPr>
        <w:t>[02:51:20] · Pastor Ita Udoh</w:t>
      </w:r>
    </w:p>
    <w:p>
      <w:pPr>
        <w:ind w:left="360"/>
      </w:pPr>
      <w:r>
        <w:rPr>
          <w:i/>
        </w:rPr>
        <w:t>“Father, you help us to seek you first. Seek you first. You first. You first. Your voice, your will.”</w:t>
      </w:r>
    </w:p>
    <w:p>
      <w:pPr>
        <w:pBdr>
          <w:bottom w:val="single" w:sz="6" w:space="1" w:color="auto"/>
        </w:pBdr>
      </w:pPr>
    </w:p>
    <w:p>
      <w:bookmarkStart w:id="14" w:name="t14"/>
      <w:pPr>
        <w:pStyle w:val="Heading2"/>
      </w:pPr>
      <w:r>
        <w:t>Transcript: MIC0003_2_MP3_03b74f54_—_Portals,_the_Cloud_of_Witnesses,_and_the</w:t>
      </w:r>
      <w:bookmarkEnd w:id="14"/>
    </w:p>
    <w:p>
      <w:pPr>
        <w:pStyle w:val="Heading3"/>
      </w:pPr>
      <w:r>
        <w:t>Call to Watch Over Each Other</w:t>
      </w:r>
    </w:p>
    <w:p>
      <w:r>
        <w:rPr>
          <w:i/>
          <w:sz w:val="18"/>
        </w:rPr>
        <w:t>11:40) · Ediong</w:t>
      </w:r>
    </w:p>
    <w:p>
      <w:pPr>
        <w:ind w:left="360"/>
      </w:pPr>
      <w:r>
        <w:rPr>
          <w:i/>
        </w:rPr>
        <w:t>“The emphasis was on depression, frustration and being left aside — like, not being checked on, or something. Lonely. Yeah, loneliness. And so God was like — like he said — we should really watch out for each other, check on each other, especially on each other's spiritual growth and stuff.”</w:t>
      </w:r>
    </w:p>
    <w:p>
      <w:pPr>
        <w:pStyle w:val="Heading3"/>
      </w:pPr>
      <w:r>
        <w:t>Fortify the Depressed</w:t>
      </w:r>
    </w:p>
    <w:p>
      <w:r>
        <w:rPr>
          <w:i/>
          <w:sz w:val="18"/>
        </w:rPr>
        <w:t>11:40) · Ediong</w:t>
      </w:r>
    </w:p>
    <w:p>
      <w:pPr>
        <w:ind w:left="360"/>
      </w:pPr>
      <w:r>
        <w:rPr>
          <w:i/>
        </w:rPr>
        <w:t>“Okay, I forgot to say something. He said… he said, “comfort the depressed” means “fortify the depressed.”</w:t>
        <w:br/>
        <w:t>PASTOR ITA UDOH</w:t>
        <w:br/>
        <w:t>We have something to say. Come and sit amongst us. Don't stay behind there. There are seats. I see seats — one, two. There's another one there. There's one there. Three seats.</w:t>
        <w:br/>
        <w:t>TESTIFIER — Grace</w:t>
        <w:br/>
        <w:t>Okay. So, when you were talking about… we were praying about healing people — I had the impression of methylated spirit on a cotton ball, used to clean someone's womb.</w:t>
        <w:br/>
        <w:t>Vision 15 (Triumph): The Sword Exchanged and the Head Rolling Off</w:t>
        <w:br/>
        <w:t>PASTOR ITA UDOH</w:t>
        <w:br/>
        <w:t>Pass it on. And be attentive. I said, if they are talking, and you are sitting here — sit behind.</w:t>
        <w:br/>
        <w:t>TESTIFIER — Triumph</w:t>
        <w:br/>
        <w:t>I saw, like, a man with a sword, and he placed it at my… I was kneeling like this. And it was like the sword was here. And then, later, the person took my sword and gave me his — the man that was standing took my sword and gave me his own sword. And then it was like I saw my head rolling off. Like, it was like someone cut my head. And I said, that's my head going there — it was rolling the other way. Like, I was like, that's my head rolling there. And I think that's all for now.</w:t>
        <w:br/>
        <w:t>Vision 16 (Matilda): The Golden Ladder, the Throne, and the Spirits of Just Men Made Perfect (Rick Joyner, Bob Jones, Neville Johnson)</w:t>
        <w:br/>
        <w:t>TESTIFIER — Matilda</w:t>
        <w:br/>
        <w:t>While we were praying, the heavens opened. And He went straight into His throne. Okay — before now, I felt like Jacob's ladder, that kind of thing. But while we were praying, I saw a golden ladder, descended down, down to the warehouse, and then straight up to the throne. And His presence was very intense. And when we prayed for me, it was like I was to go on a trip also. And then I saw Rick Joyner, Bob Jones, and Neville Johnson — most of those guys. And they walked in. Like, they walked in, spirits of just men made perfect. They were outside the circle. Like, after our circle, they also made their circle, while Jesus was in the middle. And, okay, I was asked to open my eyes. When I did, I saw the ark, but it…</w:t>
        <w:br/>
        <w:t>[ 00:30 ]</w:t>
        <w:br/>
        <w:t>Vision 16 Cont.: The Ark on the Platform, the Replication of the Holy of Holies</w:t>
        <w:br/>
        <w:t>TESTIFIER — Matilda</w:t>
        <w:br/>
        <w:t>I had never seen it this way before. Other times, it's usually either suspended in the air or on the floor. But this time around, it was on a platform. The platform had steps. And then — okay — before I saw the ark, I don't know, like, the Holy of Holies, the whole arrangement, the things that were in the Holy of Holies, came to my mind. And then I saw the ark raised up, with the cherubims. The ark was gold — like, complete gold. And it was like the holy place, like, the Holy of Holies, was actually replicated here. Something like that.</w:t>
        <w:br/>
        <w:t>Vision 17 (Matilda Cont.): The Happy Angels, the Changed Armour, and the Sleeping Enemy</w:t>
        <w:br/>
        <w:t>TESTIFIER — Matilda</w:t>
        <w:br/>
        <w:t>All right. Before now, I saw angels. Before we started praying, I saw angels. They were very happy. It was like there was a celebration, or an anniversary, and they were very happy. And I think, at some point, our armour got changed. And then there was a very bright light that shone into the place. And, before now, I saw armies — like enemies — outside, preparing to attack. And then, while we were praying, some of them fell asleep, and some — those that were still awake — carried those that had fallen asleep and ran away. Because the King was on His way. Yeah. Okay. While we were praying for the house, it was like it became a mountain.</w:t>
        <w:br/>
        <w:t>Vision 18 (Matilda Cont.): The Mountain, the Raised Watchtowers, and the End of the Struggle</w:t>
        <w:br/>
        <w:t>TESTIFIER — Matilda</w:t>
        <w:br/>
        <w:t>And there were watchtowers — watchtowers were raised, surrounding — like a watchtower surrounded the whole place. And then I saw someone who has been climbing a particular mountain for so many years. And I think the person walked into the warehouse, and the person was automatically at the top of the mountain. And the person went, like, “so, all these years I've been struggling, trying to reach the top. I didn't know it was this — that there could be a place like this.” Something like that. And then — okay — while I was praying, Bob Jones actually approached me and prayed for me, and then hugged me, and he began to direct my movement. And then he said… I think he said… okay, I don't know… but he said, “I'll be teaching you.”</w:t>
        <w:br/>
        <w:t>Vision 18 Cont.: Bob Jones' Instruction and the Revelation that “That Was Jesus”</w:t>
        <w:br/>
        <w:t>TESTIFIER — Matilda</w:t>
        <w:br/>
        <w:t>And then I went like, “sorry — how about the Holy Spirit?” And then he was like, “I've been waiting for you.” And I was like, “okay.” And then he walked… at some point I saw him, and he walked into me, and I went like… it was supposed to be like Jesus. And then I then saw him in front of me again, and he said… he went like, “that was Jesus.” That was that, for now.</w:t>
        <w:br/>
        <w:t>Vision 19 (Grace): The White Hospital Garment and Preparation for the Theatre</w:t>
        <w:br/>
        <w:t>TESTIFIER — Grace</w:t>
        <w:br/>
        <w:t>While we were praying — okay, [barrister — nickname for Pastor Ita Udoh] barrister was talking about garments. I saw someone in a garment. It looked like us, though. I don't know if it was a garment — but it looks like this uniform, like this hospital… when you get to the hospital and you are sick, they give you that hospital gown. But it was actually white, and it was as if walking into a theatre. I don't know, something like that. But with that white hospital clothing.</w:t>
        <w:br/>
        <w:t>Vision 20 (Margaret Cont.): The Snake Struck by the Arrow of Love</w:t>
        <w:br/>
        <w:t>TESTIFIER — Margaret</w:t>
        <w:br/>
        <w:t>Okay, before… it's just… I realised, before I saw the visions I had in the morning while I was praying, I had “victory.” So I was like, victory against the world. That's when I had the visions I had. And, while we were praying, I saw a snake with a face. And it was like it was written in pain. And I was like, why is it written in pain? And I discovered that it was struck with an arrow of love. Still the emphasis on love and stuff. Then I felt that same heavy feeling. I didn't have to explain it at first, until it was even explained.</w:t>
        <w:br/>
        <w:t>TESTIFIER — Margaret</w:t>
        <w:br/>
        <w:t>This was on Thur”</w:t>
      </w:r>
    </w:p>
    <w:p>
      <w:pPr>
        <w:pStyle w:val="Heading3"/>
      </w:pPr>
      <w:r>
        <w:t>God's Plan for the Saints</w:t>
      </w:r>
    </w:p>
    <w:p>
      <w:r>
        <w:rPr>
          <w:i/>
          <w:sz w:val="18"/>
        </w:rPr>
        <w:t>01:00 · Pastor Ita Udoh</w:t>
      </w:r>
    </w:p>
    <w:p>
      <w:pPr>
        <w:ind w:left="360"/>
      </w:pPr>
      <w:r>
        <w:rPr>
          <w:i/>
        </w:rPr>
        <w:t>“Now, the Bible says — Hebrews 11, last two verses…</w:t>
        <w:br/>
        <w:t>MEMORY VERSE LEADER</w:t>
        <w:br/>
        <w:t>“What a record all of these have won by their faith! Yet they did not receive what God had promised, because God had decided on an even better plan for us. His purpose was that only in company with us would they be made perfect.”</w:t>
        <w:br/>
        <w:t>PASTOR ITA UDOH</w:t>
        <w:br/>
        <w:t>Did you hear that? What was God's purpose? What was God's plan?</w:t>
        <w:br/>
        <w:t>MEMORY VERSE LEADER</w:t>
        <w:br/>
        <w:t>“That only in company with us would they be made perfect.”</w:t>
        <w:br/>
        <w:t>PASTOR ITA UDOH</w:t>
        <w:br/>
        <w:t>Do you know what it means to be made perfect? The word I told you is “teleios.” It means complete, mature. Those that have died are glorified saints. Their body is in the ground — they left it behind. Remember, their bodies will be raised. It can't be raised till we… the first resurrection occurs. It cannot. Once the first trumpet sounds, and the dead are raised in Christ — which ones are raised first, then? Those that are alive and remain. We are hindering them from being linked to their body. They are just spirits. It's the spirits of just men. They don't have their bodies. They have His body, and they have a spirit. The soul — well, more or less — when they died, their soul slept. God breathed into the man He formed, and he became a living soul.”</w:t>
      </w:r>
    </w:p>
    <w:p>
      <w:pPr>
        <w:pStyle w:val="Heading3"/>
      </w:pPr>
      <w:r>
        <w:t>God's Full Cooperation</w:t>
      </w:r>
    </w:p>
    <w:p>
      <w:r>
        <w:rPr>
          <w:i/>
          <w:sz w:val="18"/>
        </w:rPr>
        <w:t>11:40) · PASTOR ITA UDOH</w:t>
      </w:r>
    </w:p>
    <w:p>
      <w:pPr>
        <w:ind w:left="360"/>
      </w:pPr>
      <w:r>
        <w:rPr>
          <w:i/>
        </w:rPr>
        <w:t>“You should be able to have God's full cooperation. Not that you'll be lost in heaven, and then on earth… except God tells you, “leave that thing.” Leave it — “let Me do it like this. Let's cut it.” Because if you do too well, they'll give you a job and pay you 1 million. Your parents will not allow you to do ministry — they say, “okay, fine, whatever, have peace.” That's my main point. Let your heart have peace. Don't ever count the glory of God as something that takes away from you. It adds to you. Amen. It's a good day to be alive. It's an awesome time to be alive. It is fitting that our first meeting here should be so.</w:t>
        <w:br/>
        <w:t>Closing the Fast: The Joy of Seeking God and the Invitation to Go Beyond the Bottom of the Ladder</w:t>
        <w:br/>
        <w:t>PASTOR ITA UDOH</w:t>
        <w:br/>
        <w:t>It's also fitting that our first official fasting and prayer, church-wide, should be till six. But it's not yet six. It's till six. It is fitting, in all ways, that now you guys can finally say that God's Lighthouse did fasting and prayer, six to six. And you can feel slightly religious, you know, like, “he did six to six.” Just make sure you don't put anything in your mouth till it's six. So don't hold the thing. Three, two, one. Half… you write it down. Six to six. Oh, Christianity — Christians. Oh, God bless Christians. I love Christians. Christians are so sweet. A bit lost, but they are so sweet, Christians. And God loves them all. He loves them all. He loves us especially, a little more. Did you know? Some of you are just speaking by faith. Go and ask God.</w:t>
        <w:br/>
        <w:t>PASTOR ITA UDOH</w:t>
        <w:br/>
        <w:t>Go and ask God. Then come and tell us He loves some of us a little more. He likes places like this. He likes it. Places where He drops His ladder — bam. He loves it. He loves it. And He'll keep telling you about it. Know that you are loved. That should heal you of your sense of rejection. Then the next level is: how far can this love go? And He wants to hold your hand and run deep in. He doesn't want you at the… I hope you know, Jacob didn't go beyond the bottom of the ladder. He wants to take you deep inside. You're looking at me, but you're not repenting. He wants you to go beyond the bottom of the ladder, and run with you inside. This is the invitation we have here. You heard what Matilda said.</w:t>
        <w:br/>
        <w:t>Entering Level Four: A Season of Healings and Miracles</w:t>
        <w:br/>
        <w:t>PASTOR ITA UDOH</w:t>
        <w:br/>
        <w:t>We're about to go beyond the third level. It lets you know that we've been going through levels. Yes. Most of you probably came when we were at level two — because this is not level one; level one was a long time ago. Level two. And then we entered another phase, and we felt it in level three. And then she saw that lift going up, and we're about to enter a level four. And she said it was going to be a realm and a time of healings. And you notice we've been talking about that. One reason why God has wanted you to be healed is so you can heal. And I believe it won't just be emotional healings that will be there, but physical healings. Physical healings. Let's see a miracle or two, you know. But that miracle-healing thing…</w:t>
        <w:br/>
        <w:t>PASTOR ITA UDOH</w:t>
        <w:br/>
        <w:t>I mean, I want miracles like, let a leg grow out. Hey, just… mess up, you know. The challenge is that the next Sunday there won't be space. Do you understand? That's the kind of problem — you haven't thought about it. That's why I say, be patient with God. Me, I'm patient with God. You don't understand. See how we are enjoying ourselves now, this freedom to talk? It won't be there. No, it won't. Know — some of you don't think very far. You're very childish in your thinking. See, if many people didn't live here, I wouldn't have been able to say some things. How many times now? You should learn by now. There's an atmosphere — people, they will be so lost. It will generate katakata in the spirit. They will be so disconnected, so offended. And me, I'll be here.</w:t>
        <w:br/>
        <w:t>PASTOR ITA UDOH</w:t>
        <w:br/>
        <w:t>So, focus on not confusing someone. Still waters. So, I don't want to stop the waters. But they don't know that, till the waters are still, healing does not occur. Anything we talk about, we give God room to bring to pass. Amen. You didn't know it — anything you talk about, you give it the opportunity to bring to pass. The power is in the mouth. It's the sword of our mouth. You can use it, or you can faint from using it. It's a sheathed sword — a sword in its sheath is a sword in its sheath. A sword used is a word spoken. And when we speak the truth in love… why were you seeing those people? Why were they seeing spirits of just men? Why were they experiencing that? Because I was talking about it. When you speak about it, you speak because you… what? What does…</w:t>
        <w:br/>
        <w:t>The Power of the Spoken Word: Releasing Possibilities by Speaking the Truth</w:t>
        <w:br/>
        <w:t>PASTOR ITA UDOH</w:t>
        <w:br/>
        <w:t>The Bible says, “we believe, therefore we speak.” When you speak, you release the possibility. When you don't speak… so, any atmosphere where you can speak the truth freely, expect anything to happen. Any atmosphere you cannot speak… I pray, when the numbers begin to increase — as God begins to help more people and draw them in — that's why our Believers' Classes must be handled very seriously. People must be taught thoroughly. All of you must try and teach people a few things here and there. Don't go teaching them about David and John Paul Jackson going to the pastor. Are you hearing me? Leave that first. Just use Bible, Bible, Bible. It's important. Don't confuse anyone and make them think, “hey, now, wow.” Just stay normal. Your Bible is more than enough. But know this — you see, because I've thought of it.</w:t>
        <w:br/>
        <w:t>The Coming Realms: Pressing In Until We Go Through and Don't Come Back</w:t>
        <w:br/>
        <w:t>PASTOR ITA UDOH</w:t>
        <w:br/>
        <w:t>Is it possible that we will have meetings that we will not allow some people to come to? Yes. Because, at most, the only way — except, like, before we start saying some things, we knock them out. Like, “get out, in Jesus' name.” Like, fall unconscious, be there. Then we talk freely. When they want to come up again — “Jesus” — they fall out again. Other than that… things that we should”</w:t>
      </w:r>
    </w:p>
    <w:p>
      <w:pPr>
        <w:pStyle w:val="Heading3"/>
      </w:pPr>
      <w:r>
        <w:t>God's Desire for the House</w:t>
      </w:r>
    </w:p>
    <w:p>
      <w:r>
        <w:rPr>
          <w:i/>
          <w:sz w:val="18"/>
        </w:rPr>
        <w:t>11:40) · PASTOR ITA UDOH</w:t>
      </w:r>
    </w:p>
    <w:p>
      <w:pPr>
        <w:ind w:left="360"/>
      </w:pPr>
      <w:r>
        <w:rPr>
          <w:i/>
        </w:rPr>
        <w:t>“I desire strongly — in fact, I said it the other… and some people said, “yes, you said this thing years ago.” I was surprised. I said, wow. I've been saying this for so long, I even forget. That means it's been burning in my heart for a long time.”</w:t>
      </w:r>
    </w:p>
    <w:p>
      <w:pPr>
        <w:pBdr>
          <w:bottom w:val="single" w:sz="6" w:space="1" w:color="auto"/>
        </w:pBdr>
      </w:pPr>
    </w:p>
    <w:p>
      <w:bookmarkStart w:id="15" w:name="t15"/>
      <w:pPr>
        <w:pStyle w:val="Heading2"/>
      </w:pPr>
      <w:r>
        <w:t>Transcript: MIC0037 - Coming Flood Series</w:t>
      </w:r>
      <w:bookmarkEnd w:id="15"/>
    </w:p>
    <w:p>
      <w:pPr>
        <w:pStyle w:val="Heading3"/>
      </w:pPr>
      <w:r>
        <w:t>God's Timelines and Callings</w:t>
      </w:r>
    </w:p>
    <w:p>
      <w:r>
        <w:rPr>
          <w:i/>
          <w:sz w:val="18"/>
        </w:rPr>
        <w:t>03:30:00 · Pastor Ita Udoh</w:t>
      </w:r>
    </w:p>
    <w:p>
      <w:pPr>
        <w:ind w:left="360"/>
      </w:pPr>
      <w:r>
        <w:rPr>
          <w:i/>
        </w:rPr>
        <w:t>“Timing and Seasons: David and Jesus as Case Studies.</w:t>
      </w:r>
    </w:p>
    <w:p>
      <w:pPr>
        <w:ind w:left="360"/>
      </w:pPr>
      <w:r>
        <w:rPr>
          <w:i/>
        </w:rPr>
        <w:t>There's a habit we have. Two errors we tend to make. One is to try to change everything too quickly. Another is to try to change nothing, saying that it has been the case for too long. One is to stand in one place and say, there's nothing we can do about it. This is the way we came to see it. Another error at the other extreme is to try to change everything immediately. You do not have the power.  God has shown things to people, revealed things to people, truth to people, and after he revealed it to them, they tried to move too fast and it failed. God has shown people things that they are not to fulfill. I believe almost all of you were here when we saw where God told Elijah something he had to do and Elijah carried out only one, and others came and fulfilled the rest. Some of you have read the book of, read in the scriptures where David intended to execute some people. He didn't do it directly. I've heard, you know, people interpret it, I think, wrongly, read all sorts of meanings into it. You know, I don't approve reading meaning into Scripture like that, you know, but that David was vindictive and all that. I mean, what. I don't see anything.  You're teaching me that it is spiritual by telling me David was vindictive. But you do remember that David, before he died, said to Solomon that a couple of people's heads should not go to the grave in peace. One would be Shimei, the guy that cursed the king. The other one would be Joab, who has shed much blood of people better than himself, sons of Zeria, okay? At least those two people, David said, these people deserve punishment. The question is, why did David not do it himself? The way I used to be was that if something must be done, it mustn't be someone you should do it. If it's the right thing, let it be done. That's when I did not understand times and seasons. And then I got to understand times and seasons. And my mind underwent adjustment.  My mind underwent an adjustment and I realized that was not correct. You do not always speak, say that everything must be executed immediately by the same person. They are not correct. And one day I was there. I don't know how God showed it to me. Don't you realize that some things the prophetic ministry cannot accomplish? The apostolic ministry will. You do know that the picture of. I won't even go down the path. Just notice that David was a picture prophetic ministry, okay? Serious prophetic ministry. However, Solomon was a picture of apostolic ministry. Let me give you just one bit of proof. First Corinthians, chapter 3, around verse 10, where Paul talks about that as a wise master builder, okay? Now that's for you to go and just ponder. And that's not part of anything we are doing today. But as a wise master builder, no, I've laid the foundation, okay? So the prophetic ministry saw. David saw it prophetically. He said, by the hand of the Lord upon me. He got the specs for the house, everything, specifications, the whole thing. He got all sorts of things and accumulated the building material. But Solomon, as a wise master builder, oversaw the execution. Okay? That was that. We must not make the mistake of wanting to change everything at once. You can't. I'm sure, at least those of you here in God's lighthouse, you've heard me comment on things a few times. How do I know that? You've heard me say things like, in the future, some things we do will change. You've heard me say it. And I know that there are people that wonder, why don't you change it? If it's wrong, it is wrong!</w:t>
      </w:r>
    </w:p>
    <w:p>
      <w:pPr>
        <w:ind w:left="360"/>
      </w:pPr>
      <w:r>
        <w:rPr>
          <w:i/>
        </w:rPr>
        <w:t>Even Jesus did not behave like that. Jesus came, was so disciplined like David. He kept within the boundaries. Jesus did not execute judgment. He said, this is the acceptable day, the day of salvation, not the day of judgment. We saw that passage. He read there up to that point in Isaiah and stopped. He refused to read beyond there. He refused to say, this is the day of vengeance. He refused to bring down wrath on his enemies. He didn't say, “it's the day of I am the Lord. The Bible says, kiss the Son or receive his wrath.” It was not time. God has seasons, God has times. So there is a place for that. There is a time for that. And that was what David was modeling. Do you understand? He was not modeling how to hold a grudge.  Dave was not modeling how to keep a grudge. He was not modeling how to be a coward. There were certain enemies David was to destroy, especially the external enemies. But Solomon was to destroy internal enemies more. Are you hearing this? It is why we cannot even fully criticize different ministries. It's not everything you're to criticize about people. You shouldn't look at different ministries and say all of them must do the same thing you do. No, that's an area we must be careful not to err in. There are people called to different focuses. I know some of them. I know many of them carry too far. Okay? God taught you to pray, taught you to cast out demons or you think about demons. No, you can be balanced, okay? But some people will be more prone to some things. More than some.</w:t>
      </w:r>
    </w:p>
    <w:p>
      <w:pPr>
        <w:ind w:left="360"/>
      </w:pPr>
      <w:r>
        <w:rPr>
          <w:i/>
        </w:rPr>
        <w:t>Different Callings: David’s Wars and Solomon’s Peace – A Scriptural Model</w:t>
      </w:r>
    </w:p>
    <w:p>
      <w:pPr>
        <w:ind w:left="360"/>
      </w:pPr>
      <w:r>
        <w:rPr>
          <w:i/>
        </w:rPr>
        <w:t>Some people will be inclined. It's their calling. David destroyed all the enemies of Israel and ruled far. Solomon came and didn't fight one battle. His chariots and horses were for sure. Just in case he may have to fight a battle. He went around marrying all their daughters. Marry all their daughters so they won't come. You can't fight with whom  you're married?—your daughter- in-law. No. Who could? “Ukod” How do you say it in Igbo, huh? There's a name. How do you say that? The people that you married into, their family go to the village. All right, so there's a distinction, okay? There is a distinction in how their ministries operated. I hope you know David wanted to build a temple. He had already prepared everything, got the instructions from God on height to be built. Do you know that's where many mistakes are made? Again, you presume that because you got something, it means you are the one to do it. Do you know how hard it is to get the specs for something and then you can't do it? Come on, talk to me. Do you know how hard it is to get the revelation on something and you are to do nothing about it? You have humility till that one has happened to you. First you get a revelation and give someone else to go and preach. Sigh. Next thing, the person writes a book about it. You don't understand. Now you get the rhema, you preach it. The person sat down and heard you and went. And next he writes a book and he's publishing. And they are saying, the author of the new revelation of number seven. Say seven!  Everybody is running everywhere. And you're sitting and you're seeing the book being sold in the shop. They say, see this my boy. He has run now. But maybe God told him to. Maybe he's a businessman. I don't know. On judgment day, you know. But you know, I hope you know you're not meant to write everything or preach everything or do everything. Many people think that once there's something you must write, you must. But God has not called everybody to everything. That's the truth. Sometimes it's not time again. Because of this business mentality. Some people think everything must be converted into a merchandizable form. They are not. It's not meant to be. So can someone save me from this child?</w:t>
      </w:r>
    </w:p>
    <w:p>
      <w:pPr>
        <w:ind w:left="360"/>
      </w:pPr>
      <w:r>
        <w:rPr>
          <w:i/>
        </w:rPr>
        <w:t>So there's a reality to timing. David was ready, and they told him, you have shed much blood. Like you can't be equipped. You know, one of the beautiful things. You know why when I'm preaching, I call names and all that. I name people. Hey, I read this, I read that. I read and I'm not ashamed. And many of you are used to that. The only person I know that's like me, when I heard him some years ago, was Banke. The first person I knew would be preaching, calling names. I read this person. I read this person. Not just naming one or two people that you're trying to praise so they will feel cool. No, normally I'll call names. I read this person. I read that. Why? Because those are fathers in the spirit who laid foundations that we build upon.  And I think it's okay. And of course, the major reason I call them too is because I want you to go and read it for yourself. You could learn more than me. Awesome. Great. You could go greater than me. I mean, why should I be jealous of that? Fathers should want their children to be better than them, shouldn't they? So when you don't want people to be greater than you, what kind of father are you? Your fatherhood is suspect. When you want to be the only cock to crew. Another cock can crow when you're alive till they slaughter you. I hope you know it's normal. Who has had cocks in their compound? That younger cock, right? The way they will chase them and say, you will not crow again, they just swallow. Then once they kill Oga cockerel, once he's dead. I've seen it before. The next day, Junior discovers his voice. I wonder if you had that in you. Yes, he lives in you. All right, but that's exactly what happened with David and Solomon. It's a scriptural model that different ministries have different responsibilities. So I'm just saying don't be boastful and don't be proud, okay? Don't be. Some of them had to go ahead, like David. He fought so many wars. His hand, God said your hand is. Has too much blood. Who told him to fight the wars? In doing God's work, sometimes your hands can get dirty. You may be tainted in your mind. He may be too warlike. Next thing, he may be building that thing and hears crap. You drop. Everyone drop your tools, let's go and fight. And God is like, I need peace all round. So David ensured that there was peace all round.</w:t>
      </w:r>
    </w:p>
    <w:p>
      <w:pPr>
        <w:ind w:left="360"/>
      </w:pPr>
      <w:r>
        <w:rPr>
          <w:i/>
        </w:rPr>
        <w:t>Do you know how long Solomon built the temple? Yes. Seven years for you to acquire a peace that you interrupted for seven years non stop. You know, in David's time, they say. And when it was time for kings to go to war, there were times, I think it was yearly, like the rainy season. Yes. There was no such time in Solomon's time. It wasn't fighting any wars. There was a time they could fight winter. And certain times then there were times for fighting war where the cocks would come up and crow, hey, I own this compound, all that kind of thing. Solomon had none because David acquired it. In other words, David's lifetime was just enough to acquire the piece. Solomon's lifetime was enough for building projects. Mainly this thing, of course. Then he went into building his own house. Who wants to know how long he built his own? The guy backslid, okay? He backslid a bit, you know, but the guy built his own house of Lebanon, double the time. His own palace. He took his time. I don't know. I'm not saying he was competing with God. God gave him grace to finish his own.</w:t>
      </w:r>
    </w:p>
    <w:p>
      <w:pPr>
        <w:ind w:left="360"/>
      </w:pPr>
      <w:r>
        <w:rPr>
          <w:i/>
        </w:rPr>
        <w:t>The Number Seven in Scripture: A Pattern of Perfection and Full Cycles</w:t>
      </w:r>
    </w:p>
    <w:p>
      <w:pPr>
        <w:ind w:left="360"/>
      </w:pPr>
      <w:r>
        <w:rPr>
          <w:i/>
        </w:rPr>
        <w:t>I want us to look at, believe it or not, the number seven. Let me show you a few things about seven up front. Let me tell you, seven has something to do with God. Has quite something to do with the presence of God. I want to use this small board. Forgive me, it's closer. That other one. Seems a bit dark and far away. So I'm sure you can see this. You know, I won't write much, but I will refer to it, you know, but the number seven. Seven, the number. If it was a movie, that's what we will call it. And the scripture says some things about the number seven that show you that there's a pattern to it, but typically speaks of perfection. It speaks of a full cycle, speaks of a cycle that God finds acceptable. It is why the Sabbath is the seventh day—cycles of seven. But let's just look at. I don't know if you can possibly write. I want to toss a ton of scripture at you. It's impossible for us to look at all. According to my strong concordance in the net version, there are 343 verses with the number seven in it. Probably not all of them will be seven. Some of them may be 77, 47, all that and all that. So let's say there probably are still not less than 200 places where the number seven occurs.  I'll just give you a sample. And almost all of this is just 7. Genesis 4:15 says the Lord said to him, all right, then, if anyone kills Cain will be avenged seven times as much. And God put a special mark on Cain. Remember, God said seven will be. But that cannot be the first occurrence of some of it. Okay, because of how I searched, it could have been written seventh. You remember, on the seventh day, God rested. All right, so we already know that the earth was created. And it took seven days. It took seven days for God to do what he had to do. And God told Cain here, bad guy. But God told him, if someone hurts you get seven times vengeance. All right, so God uses the number seven in a way that implies that there's something about the number seven.</w:t>
      </w:r>
    </w:p>
    <w:p>
      <w:pPr>
        <w:ind w:left="360"/>
      </w:pPr>
      <w:r>
        <w:rPr>
          <w:i/>
        </w:rPr>
        <w:t>But more interestingly is Genesis 7:2. I'll just read most of them. As I through Genesis 7:2 says, you must take with you seven of every kind of clean animal, the male and its meat. Two of every kind of unclean animal, the male and its meat. I already told you this. Right? During the retreat, I mentioned that you've heard all your life there were two each of every animal that went into the ark. No, For every clean animal, it was seven. I just read you the passage. Unclean animals, only two clean animals, seven. God required seven. Why? He wanted more. But also, seven speaks of perfection, the correct number. And even verse three, too. I mean, you can take it to verse three. It says, and also seven of every kind of bird in the sky? Yeah. Male and female? Seven. Seven. That's 14. Just male and female? Two of the unclean ones. But verse four is fascinating. This should interest you. For in seven days I will cause it to rain on the earth for 40 days and 40 nights. And I will wipe from the face of the ground every living thing that I have made. That's verse four of Genesis seven. How many days? Seven days. As I'm saying it. Are you seeing things? Are you seeing things? Are you seeing, as we are saying, in seven days, what will happen? He will wipe out. Now, for you to understand that better, you need to look at verse… He promised that it would rain in seven days. Seven days. Why did he tell him in seven days? Why didn't he tell him ten days before? You remember seven days of creation. You remember. First is here, Adam. 2,000 years up till Abraham. 2,000 years up till Jesus might make your mistake. Okay? The year, because I'm right in the middle, should have been here. So it should have been. Just know that the name here goes with this point. Okay? That's 2,000 years. This is 2,000 years. This is 2000 years. Abraham should be where this ties two. And then the year was written here. Okay? So Adam to Abraham is 2000 years. Abraham to Jesus is 2000. That's 4000 years. Jesus to us. Huh? I didn't write this one. This should be here. Jesus to the year 2000 is where we are. Okay, so that's confusing because of how I wrote it. Just forgive how I wrote it. My writing has. Has confused us. Okay? But this is. This is 2000 years at Abraham, 2000 years at Jesus, 2000 years. The year 2000.</w:t>
      </w:r>
    </w:p>
    <w:p>
      <w:pPr>
        <w:ind w:left="360"/>
      </w:pPr>
      <w:r>
        <w:rPr>
          <w:i/>
        </w:rPr>
        <w:t>The Seventh Day: A Coming Flood of the Glory of the Lord</w:t>
      </w:r>
    </w:p>
    <w:p>
      <w:pPr>
        <w:ind w:left="360"/>
      </w:pPr>
      <w:r>
        <w:rPr>
          <w:i/>
        </w:rPr>
        <w:t>2000 multiplied by three will be 6000. We have that. Okay? Now, counting thereafter. So the year 2000 marked the sixth day. And on the seventh day, what does God promise will happen? You just read it. Get out of your mood and pay attention to what we are reading. What will happen on the seventh day? What kind of rain? Verse 10. What does verse 10 say? Who is murmuring in church? Why are you murmuring in church? Have you not heard? The children of Israel were locked out of the land because of murmuring and complaining. After seven days, the waters of the flood were on the earth. In the seventh day, God will flood the earth. How did Moses say it? Surely as I live. God said it to Moses and he said it to the children of Israel. The whole earth will be filled with the glory of the Lord as the waters cover the sea. It's in the Bible. Now, as surely as I live, God swore, as surely as I live, the whole earth will be filled with the glory of God. Don't you know that was the picture that Noah had to demonstrate? That was a picture. It was. It was the scripture. I've told you before, nothing in the Bible is random. Nothing. So just understand this, that on the seventh day, first day, second day, third day, on this seventh day, there's going to be a deluge and the waters will cover the earth. It's called the glory of the Lord. You're told what the water is. Don't think statically. I'm not saying there was Noah's flood.  But I am telling you that it was a prophecy of the flood that is coming upon the earth. The knowledge of the Lord will fill the earth. Have you read Isaiah chapter 2 before? And Micah chapter 2? Have you seen what it says? The knowledge of. You know why you should really want to sit at the Lord's feet today? So you be amongst those that will teach. It will flood the earth with the knowledge of the glory of God. It's going to be such a glorious thing. It's going to be a glorious thing. It's going to be glorious. Anyone? Isaiah 2. Let me read it, since I have the mic. It says in verse 2 “Now, it shall come to pass in the latter days that the mountain of the Lord's house shall be established on the top of the mountains, and it shall be exalted above the hills and all nations shall flow unto it. Does your Bible say that? What do you flow on? sand? What do you flow on? Flow on water? The knowledge of the Lord fills the earth that… Just picture people on boats floating towards what? The mountain of the Lord's house, which will be higher than all the other mountains. Many people shall come and say, come and let us go to the mountain of the Lord, to the house of the God of Jacob. He will teach us his ways and we shall walk in his paths. For out of Zion shall go forth the law and the word of the Lord. From Jerusalem. He shall judge between the nations and rebuke many people. They shall beat their swords into plowshares and their spears into pruning hooks. Nation shall not lift up sword against nation. Neither shall they learn war anymore.” Are you seeing when peace will come on the earth? Can you see that there will never be hope that you can stop wars completely on this earth, in this age and time? Do you understand this? Why? What are they waiting for? To stop fighting? Somebody, anybody? They are waiting for the Mountain of the Lord's house to be established above the mountains. They are waiting for there to be a people who will teach the nations. What did you see? It's the law of the Lord. Did you see? It's his law.</w:t>
      </w:r>
    </w:p>
    <w:p>
      <w:pPr>
        <w:ind w:left="360"/>
      </w:pPr>
      <w:r>
        <w:rPr>
          <w:i/>
        </w:rPr>
        <w:t>The Latter Rain: The Teacher of Righteousness and the Coming Harvest</w:t>
      </w:r>
    </w:p>
    <w:p>
      <w:pPr>
        <w:ind w:left="360"/>
      </w:pPr>
      <w:r>
        <w:rPr>
          <w:i/>
        </w:rPr>
        <w:t>You know, a few of you, once in a while I think you're still doubting. Are you really sure it is going to be the law of God that you teach? That law has been abolished. I've told you for a very long time it is. I've told you it won't be the law. Dry law thou shall not. No, it will be the law with revelation. Who wants to be a teacher then? Can you give what you don't have? Learn well now. Learn well now. Learn now.</w:t>
      </w:r>
    </w:p>
    <w:p>
      <w:pPr>
        <w:ind w:left="360"/>
      </w:pPr>
      <w:r>
        <w:rPr>
          <w:i/>
        </w:rPr>
        <w:t>01:00:00</w:t>
      </w:r>
    </w:p>
    <w:p>
      <w:pPr>
        <w:ind w:left="360"/>
      </w:pPr>
      <w:r>
        <w:rPr>
          <w:i/>
        </w:rPr>
        <w:t>You know, I've tried to say they just dash. People I like. You come and go and teach. No nations of the earth. The church, it's called what? The mountain of the house of the Lord. Did you see? It is going to be the highest, most exalted. Oh, the future is beautiful.  Just only if you won't mistakenly be in heaven. Can you picture me in heaven? And they want to stop Israelis from killing Palestinians and Iran from fighting Iraq. And it was you that was to teach and say, yeah, come here. Where are those? Your president. Sit down. Sit down. Now listen to why you must not fight. The law says and you put them through school. The nations of the earth will flow. They will say to each other, come, let's go and learn. Come, people. Oh, some pictures about the church. Or you see the danger of some of the things we believe. You're just planning to run away in a place that you have been appointed schoolmaster in the place God appointed you school master. You're planning to run away and leave. Do you know what happens when there's no teacher in class? Were you a student? Or you just landed here by mistake? Did you pass through school? What happens when there's no teacher and nobody in charge in class? Everything goes to riots. What do you think has been happening to us? What do you think is happening on the earth? It's the absence of a teacher. Do you know what the Bible calls the rain? I've told you before, “Mores.” The word for latter rain is. Is the teacher of righteousness. Exactly the same thing. You could translate it either way. The New Jerusalem Bible does not say the former and the latter Rain. It says, I'll send you the teacher of righteousness. The word for latter rain is teacher of righteousness. Same thing. Same. The same thing. That's exactly what it means. What do you think when you're saying he will come to us? Like what?  Like the rain is going to soak the earth. Come on now. That's what I'm showing in Genesis. It's not my opinion. Okay, well, that's an interesting way of looking at it. No, it's not an interesting way. It is the only meaning. All these things are prophecies of things to come. God speaks through the natural major language of God—major language. Your Bible is one, the Holy Ghost will teach you and nature will teach you. The invisible things of God are known through the things that we see. Romans chapter one. He tells you that you are meant to learn about the ways of God through the things that you see. So when you see, you will know and you will understand.</w:t>
      </w:r>
    </w:p>
    <w:p>
      <w:pPr>
        <w:ind w:left="360"/>
      </w:pPr>
      <w:r>
        <w:rPr>
          <w:i/>
        </w:rPr>
        <w:t>So how does rain behave when it comes? Have you seen it coming? It's going to make things grow green. Yes. Everything sprouts too fast. Yes. Lots of growth. Things are happening. The whole place is soggy and wet. It tends to be cooler. It's not hot. Yes, things are different. Things are different. If it's outside the country, if it's in a temperate climate, you have spring. The rains come during spring. The snow melts away, the winter is over and things begin to grow and leaves abound and fruits, etc. All those things happen during the times of rain. But when the latter rain comes, it's close to the time for harvest. Around the autumn season, summer, late summer, you know, towards autumn. And it's time for harvest. And there's harvest. All right? So I want you to understand, you can understand now what I mean when I'm talking about the seventh day. The seventh day is going to be a day of massive rain.  And we have entered the seventh day. There's going to be soaking and flooding. It is. Why, if you have not learned how to stay afloat, who knows how to stay afloat on the seventh day? You need a massive boot. It's called an ark. You don't have an ark and it's the seventh day; You will drown. The same thing that will lift other people will kill you. It will kill you. That's what happens. There's only one way to survive the seventh day. There's only one way to survive flooding. Build an ark. Make sure it's solid. You do know that the ark went and rested on top of Ararat at the end of the flood.</w:t>
      </w:r>
    </w:p>
    <w:p>
      <w:pPr>
        <w:ind w:left="360"/>
      </w:pPr>
      <w:r>
        <w:rPr>
          <w:i/>
        </w:rPr>
        <w:t>They were floating around for a long time. And then it came to rest on top of a high mountain. It rested there.  That's the picture of the house of the Lord. That ark itself is the house of the Lord. And that's what he's saying when he's saying that the mountain of the house of the Lord. You saw it in Isaiah chapter 2. How did he say it again? He said the mountain of the Lord's house. Can you see the picture? The mountain of the Lord's house. It's a mountain, but it's a mountain that houses the Lord. It's called Mount Zion. David replicated the picture Mount Zion and it even says it there. It says Mount Zion out of Mount Zion. What will happen? They will teach the nations to fight no more. Wars will cease to the ends of the earth. Wars will cease. They will command people. Come on. Take that your sword and beat it into a harvesting implement. We are going to use it to harvest. Because the harvest of the earth will be ripe. Do you know what the harvest of the earth is? People, People, people. People are the harvest of the earth. It will be time for the nations to flood in. And instead of spending your time fighting each other, you spend it pulling other people into the knowledge of God. It's a good day to be alive, but it's also an important day to prepare. If you don't prepare, you won't be happy. You might have to stay in heaven while we are. While we are teaching nations school. Who has a picture of this school? His name was Joseph. Have you read about it in Psalm 105 before that he taught? How does the Bible say? He says he taught them. Some translations say senators. I don't know why he says Egypt senators. He taught them. That's a picture of our calling.</w:t>
      </w:r>
    </w:p>
    <w:p>
      <w:pPr>
        <w:ind w:left="360"/>
      </w:pPr>
      <w:r>
        <w:rPr>
          <w:i/>
        </w:rPr>
        <w:t>Models Today: Lance Walton, ICCC, and Teaching Nations Without Compromise</w:t>
      </w:r>
    </w:p>
    <w:p>
      <w:pPr>
        <w:ind w:left="360"/>
      </w:pPr>
      <w:r>
        <w:rPr>
          <w:i/>
        </w:rPr>
        <w:t>I know people… there are brethren, I understand that translates these things to all be meant to happen in this time and season. In a sense they might be right. But I don't think they are totally right. There's a certain manifestation of the power of God. But I've also shared many times that everything God will do, he allows us to experience sprinklings and models and examples already. So you may find people. I know about people. Lance Walnut, you know, he has been invited by the United Nations and others like ICCC, you know, International Christian Chamber of Commerce. And they hold… I have a PowerPoint on something that they use. They teach it to nations including China.  ICCC has access to China to do training programs for the officials. ICCC is a blatantly Christian organization founded by Gunnar Olson. Also they have embassies in different countries and all that. And they are based on Jesus. But what they do is they delete, they remove all the Jesus and just teach you the principles of Jesus without saying Jesus. Do you get the point? And they even teach China that is communist—that doesn't even believe in God. And Lance Juana will be invited to go and talk in the United Nations. And his Lanswana was a businessman, a very successful, outstanding Jewish Christian guy, you know. And then God called him to pastoring and he was away from it all. And after many years of pastoring, then God calls him back, oh yeah, come and do some other things. So he does training and he's still kind of a mixture. Okay. But he said he'll be there and they'll be talking and he'll be listening to them. And then God just drops something in his mind. These are top. These are people that don't speak English. I mean the ordinary people, I hope you know there are people that don't speak. Have you watched TV or been around some of these economists and all that? I don't know. Do you read like you couldn't join their conversation if you tried. Well, the dough will be. They just talk nonsense. They just say things. All those words mean something in their world. It's like being around doctors. They can't just say red blood. They will say whatever. Keep your confusion to yourself. They just say all sorts of things, trying to confuse normal people. Ignore them.</w:t>
      </w:r>
    </w:p>
    <w:p>
      <w:pPr>
        <w:ind w:left="360"/>
      </w:pPr>
      <w:r>
        <w:rPr>
          <w:i/>
        </w:rPr>
        <w:t>Lawyers are worse. Do you know what Larceny means?  You don't know you have committed larceny before. In case you don't know, it means theft. Every. Every profession in this world. A way to confuse normal human beings. Pharmacists cannot write English even though they went to school. Have you seen them write?. Many of you think it's a mistake. They've not given prescriptions before. Could you read? They teach them. When do they teach you people to do that in doctors? Obviously. When do they teach you that? That you should write in a way that normal people cannot read. Which year? Year 1, 2, 3, 4, 5. You haven't gotten there? They haven't taught yet. You're not serious. How can all the doctors in the world have the same handwriting problem? They teach you. If they don't teach you purposely learn. It is impossible for you to tell me that all your handwriting is like that. Who? Have they written prescriptions for you before? So all of you somehow your education was poor. She said they don't teach them. But I can ask the doctors when they learn it, whether you learn year eight or year nine. I don't know. You know, you guys were born for school. They hold their hand like you carry it. You can't tell what they are saying, sir, so you will not bite yourself. They teach them. And the pharmacist, they'll take it to the pharmacist. The pharmacist will take it. Okay? And be clean for medication. So you control our money. Let's see. Let me tell you how to escape these people. Just don't get sick. Be like me. Today my kids were not feeling well. So you're standing there. So I said, so what is this one? That's after you have tried to confuse us with Trumbu….  Hey, yeah, yeah. They take five words, cut off small pieces, join all together, stitching it. God is watching you people. All of that will end. Don't worry.</w:t>
      </w:r>
    </w:p>
    <w:p>
      <w:pPr>
        <w:ind w:left="360"/>
      </w:pPr>
      <w:r>
        <w:rPr>
          <w:i/>
        </w:rPr>
        <w:t>The Sons of God Manifesting: Healing, Word of Knowledge, and Todd White’s Example</w:t>
      </w:r>
    </w:p>
    <w:p>
      <w:pPr>
        <w:ind w:left="360"/>
      </w:pPr>
      <w:r>
        <w:rPr>
          <w:i/>
        </w:rPr>
        <w:t>Let the sons of God be Manifested; we will Sack all of you—Remove you from work. There will be no one for you to confuse. So see, if you want to learn a job, learn how to sew. Now that's the kind of job you should learn. There will always be work for tailors. There will always be work for shoemakers. There will always be work for bakers. All that one you're learning. That's how I'll be talking, smiling and laughing with you. You won't be taking me seriously. If you like, don't learn how to bake. You know, when we heal everybody, you tell me who you write a prescription for. We will just go and stand at the gate of the hospital.  You're not feeling well. Come. You know, I saw Todd White again yesterday. I was just looking at something. And Todd White walked into a supermarket from the airport and he saw someone. Typical Todd White—Your right leg is aching right? Not like the guy was limping or walking abnormall. He was walking normal. A big guy who looks rough. And he said, “you have a pain in your right leg.” And he went like, “umhum”. Because I'm sure he's wondering, like, how does he know? Like, am I limping? And he bends over. I said, can I… Can I just pray for you? Bends over. The guy said, yes, there's a metal pin there. I said, can I just. He puts his hand on it and he says, you're gonna begin to feel some heat right where the nail is, right? It's hot, right? And the guy goes, yeah, whoa. You know Americans now. The guy's like, hey, what's that? Like, looking confused. Then he turns and I see him beckoning to someone. Hey, come over. And someone that is even big. This guy is big already. Then someone that is bigger than him, I don't know how they can keep being that big. You know, nobody in Nigeria is fat. Have you seen white people? You guys are not fat. You're just plump. The French. Okay, any which way. And this bigger guy comes with, you know, and he comes and he tells the guy, Taz, he comes. You have a pain in your right foot, right? Yeah, yeah. This carries on the upfit. The guy said anything just so he used words of knowledge, identify the problem. Then he uses the gift of healing, puts you on. The guy says, yeah.  And he says, when that guy goes home, that thing is going to melt out that many times, you know, they won't even discover the iron is gone. It's not that they pull it out, it dissolves. Nobody ever sees it. But it was metal in their body. No, he prays even after he went and talked to someone else, went and gave someone money and all that. The guy was still walking around and he was saying, it's hot. He said, yeah, it's still hot. It's still burning. Whoa! Wow! Amazing.</w:t>
      </w:r>
    </w:p>
    <w:p>
      <w:pPr>
        <w:ind w:left="360"/>
      </w:pPr>
      <w:r>
        <w:rPr>
          <w:i/>
        </w:rPr>
        <w:t>And he asked the guy, he normally doesn't go into preaching to you at once. I know you want him to preach. It's not his time. He talked about it. That. He said that it's a seed and God, he will pray and God will water it and not give them. God will be speaking to them all night. Jesus, Jesus. Still many times they just turn to the Lord and. And he says, he asked the guy, do you go to church? The guy goes, “no, I'm a Wiccan.” Know what a Wiccan is? A witch. You guys are so funny. You need to travel a Wiccan. Wicca. W, I C C. A Wicca. It's. It's an association of witches. It's a personal form of communication we developed. It's without words. That's one name and a gesture. Typically works now. . So the guy says he's a Wiccan. Oh yeah. Oh, can I pray for your heart? And put his hand on his chest. Immediately, the guy... Someone need to advice That guy that you don't hang around people that touch people anyhow. They will change your life. You won't be the same. Especially if they know what they are doing when they touch you. That makes me remember the other story where he saw those two girls by the road. And he passes them, God bless you. And they laugh. The girl that was drinking coughed out her drink. We are witches. And he said, yeah, all the more. God bless you. They laughed at it. And he went up, he said, I know this is strange. Do you have these headaches? Migraines. And they were like, yeah. Can I pray for you? No! Says, “you want to see something really cool?” That guy is so crazy. Then he lays hands on the girl, heals her of the migraine instantly. The girl is a witch. They don't tell you to say, I bewitch. Heals her of the migraine. And she goes like, “wow! How did you do that?” I mean, they are always amazed. And I said, can I ask for something here? What? Can I hug you? If that girl knew, she would say no. Like, I want to be a witch. But they make all these mistakes. How can you refuse someone that just healed you? God bless you. Hug the other one. You too. While he's hugging. I think he discovered something. Healed it, too. All right. God bless you. By now, nobody's laughing. You just healed their headache. And he walks away. But guaranteed, they can't be the same. No, no. You change. You must change. How can you be the same? What's wrong with you? You can't be the same. Or they've just turned your life upside down. You go back the day they are laughing at Christians, you say, will not join them. People are just saying, these stupid Christians. You go like, well, let's not say they are stupid, sir. Let's have a difference of opinion. Small, small, small. That's how it continues till one day, you are in trouble, and you say, “Jesus, help.” And Jesus shows up in a flood. That will be the harvesting there. That's the kind of thing, you know, that sounds like seventh day behavior, but it's just. It's very little. The water is not rising yet.</w:t>
      </w:r>
    </w:p>
    <w:p>
      <w:pPr>
        <w:ind w:left="360"/>
      </w:pPr>
      <w:r>
        <w:rPr>
          <w:i/>
        </w:rPr>
        <w:t>Seventh Day Reality: Fountains of the Deep and Windows of Heaven Opening</w:t>
      </w:r>
    </w:p>
    <w:p>
      <w:pPr>
        <w:ind w:left="360"/>
      </w:pPr>
      <w:r>
        <w:rPr>
          <w:i/>
        </w:rPr>
        <w:t>Two things happen on the seventh day. You can go and read it up later. The Bible says in Genesis 7. Did I just say Genesis 7? It happened to be in Genesis 7, right? Okay, good. The Bible says the fountains of the deep burst forth and the windows of heaven were open. So the water comes from below and above. Do you get it?  Will spring out from inside. Out of our belly shall flow rivers of living water, fountains of life. It will come out of the earth. That's the people. Are you listening? And then the heavens to the heavenly realm. It will be a combination of heaven and earth, the spirit realm, the heavenly realms and the earthly realms. It will be man flesh combined with spirit. It will be the result of the resurrection of the dead. Are you understanding the first resurrection? Yes. To be a combination where body and spirit combine. Are you hearing? That is what will flood the earth. We can only see a part of it now. Did I just give you more evidence? Resurrection of the dead. I've told you. You can prove it. From multiple directions. It's not one. As time goes on here and there.  You know we will keep bringing out stuff. But when you find the truth in Scripture, you won't find it in one verse. Neither will you find it. You find it scattered everywhere. That's the resurrection of the dead. First resurrection. That's it. It will be a combination of the spirits walking out of our bellies and coming from it will be heaven and earth to meet. Have you read that in the Psalms? It says they will kiss and righteousness will fill the whole place. There will be a meeting. Heaven and earth. The firmament above with the firmament below. You know. I hope you know. At the beginning they were one. Do you remember? And God spoke and separated the firmament. There's going to be a fusion of those things. But it's a seventh day walk.”</w:t>
      </w:r>
    </w:p>
    <w:p>
      <w:pPr>
        <w:pStyle w:val="Heading3"/>
      </w:pPr>
      <w:r>
        <w:t>Seventh Day Reality</w:t>
      </w:r>
    </w:p>
    <w:p>
      <w:r>
        <w:rPr>
          <w:i/>
          <w:sz w:val="18"/>
        </w:rPr>
        <w:t>01:00:00 · Preacher</w:t>
      </w:r>
    </w:p>
    <w:p>
      <w:pPr>
        <w:ind w:left="360"/>
      </w:pPr>
      <w:r>
        <w:rPr>
          <w:i/>
        </w:rPr>
        <w:t>“Two things happen on the seventh day. You can go and read it up later. The Bible says in Genesis 7. Did I just say Genesis 7? It happened to be in Genesis 7, right? Okay, good. The Bible says the fountains of the deep burst forth and the windows of heaven were open. So the water comes from below and above. Do you get it?  Will spring out from inside. Out of our belly shall flow rivers of living water, fountains of life. It will come out of the earth. That's the people. Are you listening? And then the heavens to the heavenly realm. It will be a combination of heaven and earth, the spirit realm, the heavenly realms and the earthly realms. It will be man flesh combined with spirit. It will be the result of the resurrection of the dead. Are you understanding the first resurrection? Yes. To be a combination where body and spirit combine. Are you hearing? That is what will flood the earth. We can only see a part of it now. Did I just give you more evidence? Resurrection of the dead. I've told you. You can prove it. From multiple directions. It's not one. As time goes on here and there.  You know we will keep bringing out stuff. But when you find the truth in Scripture, you won't find it in one verse. Neither will you find it. You find it scattered everywhere. That's the resurrection of the dead. First resurrection. That's it. It will be a combination of the spirits walking out of our bellies and coming from it will be heaven and earth to meet. Have you read that in the Psalms? It says they will kiss and righteousness will fill the whole place. There will be a meeting. Heaven and earth. The firmament above with the firmament below. You know. I hope you know. At the beginning they were one. Do you remember? And God spoke and separated the firmament. There's going to be a fusion of those things. But it's a seventh day walk.”</w:t>
      </w:r>
    </w:p>
    <w:p>
      <w:pPr>
        <w:pStyle w:val="Heading3"/>
      </w:pPr>
      <w:r>
        <w:t>Stocking Spiritual Food</w:t>
      </w:r>
    </w:p>
    <w:p>
      <w:r>
        <w:rPr>
          <w:i/>
          <w:sz w:val="18"/>
        </w:rPr>
        <w:t>01:00:00 · Preacher</w:t>
      </w:r>
    </w:p>
    <w:p>
      <w:pPr>
        <w:ind w:left="360"/>
      </w:pPr>
      <w:r>
        <w:rPr>
          <w:i/>
        </w:rPr>
        <w:t>“Don't take it lightly. It tells you it's a season that things will happen that have never happened. People will be caught up with many things that will happen just because of the season. And God typically operates in cycles of seven. Right now we are in a seventh cycle, from around 2014 to about 2014, 21. They are certain it's a season of things. Will it end? I don't know. I've heard a prophetic person say that by 2021, that is going to mark. I think it's 21, because of the blood moon. This cycle started in October 2014 and it ended in October 2015, the four blood moons. But when it stops, starting from that seven all the way to 2021, it's kind of an open door, I think, in the spirit. It's a very important time to grow. I think there's a bit of it. I don't know, there's still a serious famine in the world spiritually, but there is a certain provision of bread. You know, the abundance came before the dryness. A lot of dryness. Yeah. So it is a good time to stock up. We have prophetic words like that here. Yes. Oh, yes. We had specific words that told us that we should stock up food here. The only thing we have not done yet is to ask better if God meant physical food or spiritual food. But I know definitely spiritually it has many. I don't know if it has any physical meaning because it's not a time of great abundance physically. But he told us more than once from different people just in the last few weeks or months that we should stock up on food. This is a time to learn the word of God like you have never known it. Do you know that famine that Pharaoh dreamt about, that it didn't just grab Egypt, that it grabbed the rest of the world, that nations went down. But what happens if you don't stock up? during the farmine, you starve and others starve, you starve. It is wise to stock up on food. Now can I lay hands on someone to receive the ability to stock up food? Stock up better. Go and read your Bible. Help me to lay hands for an impartation of food. No, it's not done that way. How do you get food from Egypt? You go to it, but that's in famine and you're not in control. Anything can be done to you. Come here, go there, lie down, stand up. Because you didn't stock up on your food.</w:t>
      </w:r>
    </w:p>
    <w:p>
      <w:pPr>
        <w:ind w:left="360"/>
      </w:pPr>
      <w:r>
        <w:rPr>
          <w:i/>
        </w:rPr>
        <w:t>This is the time there's availability of bread. I mean, don't you have a Bible? What happens if they shut down the Internet like they've shut it down in North Korea? There's no Internet access in North Korea. Did you know? You know, all these times I talk to you and I say, go and check it on the Internet, Go and check the Greek, meaning you don't need to have a concordance, some big book. You don't need too many things, you just need data. You just need data. And you can check. Now, what happens if Nigeria suddenly bans. They filter things. You think every country's Internet access is uncontrolled? No, Nigeria is very privileged. Many countries they control, they filter. There are only certain websites. Do you think every website works in China? It doesn't. There's a limitation on your access to the Internet.  In China there are only certain websites that work. There are websites that don't work. They are blocked at the level of it coming into the country, it can't go in. It's not like shortwave radio that bypasses everything. The same thing holds. You don't know if in this country a time will come when they may ban our Internet access. You don't know. You never know what will happen anywhere. But God has told us that a famine is coming. I don't know what it means yet. This much I know, if you prepare accordingly and start eating a lot, eating spiritually, studying the word a lot, you'll be prepared and you'll be able to feed others. Yes. Huh? Yes. This food should be held in storage for the land in preparation for the seven years of famine that will occur throughout the land of Egypt.  In this way, the land will survive the famine. What happens when dryness comes? You didn't prepare. You will not survive the famine. During the years of abundance, seven years, the land produced a large bountiful harvest. And Joseph collected all the excess food in the land of Egypt and stored it in the cities. So this is what we must do. Because by verse 53, the seven years of abundance in the land of Egypt came to an end. I don't know if you realize that there are times that windows of heaven are opened and there's an outpouring of revelation and auction. There's something like that. There's a time when there's an outpouring of Revelation. During such a time, you are meant to prepare. But if you don't prepare, then you'll have nothing to eat.”</w:t>
      </w:r>
    </w:p>
    <w:p>
      <w:pPr>
        <w:pStyle w:val="Heading3"/>
      </w:pPr>
      <w:r>
        <w:t>Preparing for the Seventh Day Flood</w:t>
      </w:r>
    </w:p>
    <w:p>
      <w:r>
        <w:rPr>
          <w:i/>
          <w:sz w:val="18"/>
        </w:rPr>
        <w:t>02:30:00 · Parents and Honesty</w:t>
      </w:r>
    </w:p>
    <w:p>
      <w:pPr>
        <w:ind w:left="360"/>
      </w:pPr>
      <w:r>
        <w:rPr>
          <w:i/>
        </w:rPr>
        <w:t>“Just know that we are in the seventh day, and a downpour is coming. It’s here. It’s beginning. The rain will increase till it will cover everything, including you. If you are wise, submit now and do what? Build an ark so it will carry you. You need an ark. You need an ark.</w:t>
        <w:br/>
        <w:t>Prayer: Forgiving Parents and Pharisees Who Made Us Feel Worthless</w:t>
        <w:br/>
        <w:t>Can you stand to your feet, please? Everyone should pray. Everyone should be attentive. I’m going to give you about two or three prayer points. You’re going to pray quickly. The first prayer point—just because it came up—I advise you to stand within the circle. If you want to stand outside from your seat, okay. But if you just came today, don’t go outside the circle. Stand within the circle, because I want to touch you. Now listen to me. The first prayer point—please—because it came up: all of you, some of you have prayed it before. Just take 30 seconds and say, “Father, forgive my parents and all the Pharisees in my life that have made me feel like I’m worthless.” Just ask God to forgive them, that’s all. Don’t pray plenty prayer. Just call people’s names. It may be your church board, council, maybe where you came from. Say, “Father, forgive them.” Okay, you must forgive the Pharisees too. Jesus—“Forgive them, Father. Forgive them for being Pharisees, for acting like they don’t sin, for treating me, making me feel like I’m worthless and useless. Forgive them. Forgive them. Forgive them. Show them mercy, O God. Reveal their hypocrisy to them. Put a pin in their balloon. In the name of Jesus. Let them see the truth. Let them turn to You. Do not hold it against them. Lord Jesus, Lord. Hallelujah.” In the name of Jesus, we pray. Amen.</w:t>
        <w:br/>
        <w:t>Prayer: Confessing and Repenting of Personal Hypocrisy</w:t>
        <w:br/>
        <w:t>The next prayer is to pray about yourself—for you being a hypocrite. To a degree, you have been a hypocrite. Some of you have not—you were sinning too much to have time to be a hypocrite—but some of you have been. Ask God to forgive you for all the hypocrisy in your own life. Pray 30 seconds: “Father, forgive me. I acknowledge I have been a hypocrite at different times, and many times I have acted as though other people are less than me—I am better than them. I have acted over-righteously through my words, my attitudes. Sometimes I’m even bad and I’m pretending, and I’m just better at covering my own wickedness, making me even worse of a sinner. Forgive me, O God, for hypocrisy, for covering evil deeds with large garments. Forgive us. Forgive us. Forgive us.” In the name of Jesus, we pray. Let our words not judge us. Forgive us for our words. Forgive us for our thoughts and attitudes, for opening our mouths and condemning people for things we are guilty of. Forgive us for things that only God knows we have done.</w:t>
        <w:br/>
        <w:t>It is better if I told someone face to face, “What you’re doing is not right,” even if I’ve done it, because I know it’s not right in my own life, so it’s not right in your own life. It’s better I told you than me telling other people behind, “They are so bad, they are so bad.” Forgive me for that attitude. Forgive us all, everyone in this place. Let the blood cover that. Let hypocrisy no more have a voice speaking against them. In Jesus’ name, we pray.</w:t>
        <w:br/>
        <w:t>Prayer: Asking God to Help Us Build an Ark for the Seventh Day Flood</w:t>
        <w:br/>
        <w:t>I believe that many people have given permission for judgment—God just began to remove that, so that certain judgments can’t keep coming on you. That’s why that is very important, because there are judgments that have a right to keep coming on you as long as you are judging others in a hypocritical fashion. The next prayer point is about the day we are in. Now this one, I want you to take at least five minutes to pray—pray this properly. You hear all those things about seven—you can think about different things—but seven is a number that speaks of a time and a season. When seven passes, you enter eight—it’s called a new beginning. It’s the completion of a cycle. I want you to ask God that He will help you build your ark, that the flood should come in your life, but that He will help you build an ark that can carry you no matter how powerful.</w:t>
        <w:br/>
        <w:t>Now listen—for those that don’t understand—listen, please. When the flood comes, the Bible says in Isaiah that it will overflow the hiding places of iniquity. That is it. Do you know what happens when water floods a place? Do cockroaches and rats come out? Everything comes out—everything. Things that have been hidden for ages. So the same flood that will expose people, and make people be exposed for what they are, and embarrass people, and even destroy things, will also lift up those that have built a boat that can carry them. They built that boat, and they stocked it with all that they needed.</w:t>
        <w:br/>
        <w:t>We’re going to pray about different things—amongst them, that God should help you stock up. Accumulate knowledge of God. The stocking up is the knowledge of truth. It is knowing your Word, your Scripture. It is sitting down to listen to good teachings. Fill your belly with plenty of food. When you hear us, we tell you, buy Pastor Banky’s books—good, sound teachings. Listen to messages. Different names we are dropping constantly—go get their materials. Get it on your phone. Read, read, read. Tell yourself: every week, or every two weeks if you’re in school, I’ll read one Christian book. If you’re on holiday, every day. Once you finish one, enter another one.</w:t>
        <w:br/>
        <w:t>Read Christian books and fill your heart with knowledge. Listen to audio messages, watch videos, read your Bible—plenty. Come to church. We have good teaching here. You will grow fat if you come here—you must. If you are anywhere else, look for the place where they will teach you the best, soundest Word—not how to be fat, but sound Word that will make your spirit grow. That is how to prepare for the flood. You can’t just say, “Because I know it, I’m prepared.” You’re not prepared because you know it. You are prepared if you build an ark. You are prepared if you build an ark.</w:t>
        <w:br/>
        <w:t>So I ask you now: pray that the water should increase in your life—that the presence of God should increase—but that He should also help you build a solid ark. Begin to pray. Pray with all your heart. Be desperate. Oh Jesus, help us. It is the seventh day, and we need to survive. You have promised the floods. You have promised an abundance of water. You have promised a revealing of Your glory. We need Your waters to flood our being. We need to be strong, to be ready, to be full of Your Spirit. Amen.”</w:t>
      </w:r>
    </w:p>
    <w:p>
      <w:pPr>
        <w:pBdr>
          <w:bottom w:val="single" w:sz="6" w:space="1" w:color="auto"/>
        </w:pBdr>
      </w:pPr>
    </w:p>
    <w:p>
      <w:bookmarkStart w:id="16" w:name="t16"/>
      <w:pPr>
        <w:pStyle w:val="Heading2"/>
      </w:pPr>
      <w:r>
        <w:t>Transcript: Dec_2016_Voice_015_Claude—_The_Unprofitable_Servant,_the_Law_of_the_Spirit</w:t>
      </w:r>
      <w:bookmarkEnd w:id="16"/>
    </w:p>
    <w:p>
      <w:pPr>
        <w:pStyle w:val="Heading3"/>
      </w:pPr>
      <w:r>
        <w:t>Abraham's Trust in God's Plan</w:t>
      </w:r>
    </w:p>
    <w:p>
      <w:r>
        <w:rPr>
          <w:i/>
          <w:sz w:val="18"/>
        </w:rPr>
        <w:t>[00:00] · Pastor Ita Udoh</w:t>
      </w:r>
    </w:p>
    <w:p>
      <w:pPr>
        <w:ind w:left="360"/>
      </w:pPr>
      <w:r>
        <w:rPr>
          <w:i/>
        </w:rPr>
        <w:t>“Abraham… Do you know Abraham saw the promised land?</w:t>
        <w:br/>
        <w:t>CONGREGANT</w:t>
        <w:br/>
        <w:t>Yes, sir.</w:t>
        <w:br/>
        <w:t>PASTOR ITA UDOH</w:t>
        <w:br/>
        <w:t>Do you know he was living and roaming around the promised land?</w:t>
        <w:br/>
        <w:t>CONGREGANT</w:t>
        <w:br/>
        <w:t>Yes. You don't know? No, sir.</w:t>
        <w:br/>
        <w:t>PASTOR ITA UDOH</w:t>
        <w:br/>
        <w:t>That when he was told, come let me take you to Haran. [source transcribed "Iran"; corrected to Haran] That I'll show you. That I'll give you for an inheritance. That he was taken to that land, but he didn't possess that land. That while he was there and he had to bury Sarah, he had to buy the land. Okay, Abraham, yeah. That Abraham never possessed it. He didn't own it.</w:t>
        <w:br/>
        <w:t>Now, I'm going to be know that Abraham had a living army.</w:t>
        <w:br/>
        <w:t>CONGREGANT</w:t>
        <w:br/>
        <w:t>Yes, sir.</w:t>
        <w:br/>
        <w:t>PASTOR ITA UDOH</w:t>
        <w:br/>
        <w:t>That he took on kings and won them. Five kings fought these other kings. [Genesis 14 records four kings against five — factual slip retained as spoken] They lost. He went after those kings because they took his brother, his son, his nephew. He went after them. An individual went after what kings went after. And won.</w:t>
        <w:br/>
        <w:t>Don't you think if you'd have said, ah, now this one will lose the stranger for now. Where God showed me, say, I'm going to get this land. Abed. Guide. [unclear — audio garbled] And you will have become a rampaging army going around, conquering everyone. And you will have taken the promised land by force. Instead of waiting for 400 years in advance. When they go and come back, you will have taken it then.</w:t>
        <w:br/>
        <w:t>God has shown me as far as your eyes can see. I shall give to you. I shall give. I shall give. Like God, why don't you give to me now? Why? What is all this for you? I'm here. I have an army. We can conquer anyone. I can own this land. By this time, in two days. He didn't. He didn't even try.</w:t>
        <w:br/>
        <w:t>And I was telling them that this is a major reason why what happened today happened. Where someone says, the God is there for God. They are eating. I don't know, some are some are some are. Abed. [unclear — audio garbled] And then start doing things in the unstrength. Start taking wicked off things. Start giving all sorts of conditions. Start living last. Like committing a convoy. Doing all those things.</w:t>
        <w:br/>
        <w:t>It's like, I want my reward now. I want my inheritance now. God, stop showing me things. I'm taking it now. I'm not waiting for you to give me. I'll take the violent thing right now. That's what Abraham did not do. That's why he called the Father of Faith. The Father of Faith requires that you trust God. In spite of how things are safe. Just follow the music. I don't think he's sitting there for them on the ground. Right? He keep bumping his things. He keep up the way.</w:t>
        <w:br/>
        <w:t>Getting What God Has Not Given Yet</w:t>
        <w:br/>
        <w:t>PASTOR ITA UDOH</w:t>
        <w:br/>
        <w:t>So, the truth is that God wants us to trust him totally. The attitude that keeps you trusting totally is also a humble attitude. Do you know that how those people can? Hey, listen. That is why it's possible for someone to use his shoulder, his influence, his angel, his this, his that, and get things that God doesn't want him to have yet.</w:t>
        <w:br/>
        <w:t>And you know, I've tried to explain that to you, people. That you can get things God doesn't want him to have. You can demonstrate power he doesn't want you to demonstrate. Okay?</w:t>
        <w:br/>
        <w:t>CONGREGANT</w:t>
        <w:br/>
        <w:t>Yes, sir.</w:t>
        <w:br/>
        <w:t>PASTOR ITA UDOH</w:t>
        <w:br/>
        <w:t>You can. You can. Whoo. You can decide authority and things will happen that God is not [unclear — audio garbled]. You can use your [unclear — audio garbled] path to comfort lots of riches and wealth. You can use your anointing and power to comfort lots of riches and wealth. You can.</w:t>
        <w:br/>
        <w:t>So God has purpose in our heart to always have an attitude that says, No matter what I do for God, in obedience to God, I am just doing my job. God deserves to use me as a mission. God deserves it.”</w:t>
      </w:r>
    </w:p>
    <w:p>
      <w:pPr>
        <w:pStyle w:val="Heading3"/>
      </w:pPr>
      <w:r>
        <w:t>God's Plan Through Christ</w:t>
      </w:r>
    </w:p>
    <w:p>
      <w:r>
        <w:rPr>
          <w:i/>
          <w:sz w:val="18"/>
        </w:rPr>
        <w:t>2:16 · Date of service</w:t>
      </w:r>
    </w:p>
    <w:p>
      <w:pPr>
        <w:ind w:left="360"/>
      </w:pPr>
      <w:r>
        <w:rPr>
          <w:i/>
        </w:rPr>
        <w:t>“For what the law could not do in that it was weak through the flesh, God did by sending His own Son in the likeness of sinful flesh, on account of sin: He condemned sin in the flesh, that the righteous requirement of the law might be fulfilled in us who do not walk according to the flesh but according to the Spirit. — Romans 8:3–4 (NKJV)</w:t>
        <w:br/>
        <w:t>PASTOR ITA UDOH</w:t>
        <w:br/>
        <w:t>Listen. The law was weakened by the flesh. We have this. Therefore it could not be what? What was the law supposed to do? Remember the law is greater. The law is good. Do you remember?</w:t>
        <w:br/>
        <w:t>CONGREGANT</w:t>
        <w:br/>
        <w:t>Yes.</w:t>
        <w:br/>
        <w:t>PASTOR ITA UDOH</w:t>
        <w:br/>
        <w:t>God gave it. Let the flesh weakened it. So you need something apart from flesh to help you work in the law. By sending his own Son in the likeness of sinful flesh and for sins. He condemns sin in the flesh. In order that the righteous requirement of the law might be fulfilled in us. First. What does he want to fulfil in you? The righteousness of the law. Yes, yes. What does he want to fulfil in you? The righteousness of the law. [repeated decoder artefact in source — repetitions collapsed] Of. So. So that he wants you to fulfil the requirements of the law. To fulfil.</w:t>
        <w:br/>
        <w:t>Because in these aspects of God, [unclear — audio garbled]. The righteousness of the law. Aye. I just want you to have a look. Here. [unclear — audio garbled] Ahem. This. Ahem.</w:t>
        <w:br/>
        <w:t>The Goodness of the Law</w:t>
        <w:br/>
        <w:t>PASTOR ITA UDOH</w:t>
        <w:br/>
        <w:t>Because the requirement of the law. The requirements of the law are used them. The method is their civilian. The requirement of the law and that you should do righteousness, the requirement of the boys, you should do good, you should do right, or she should do what the law. The law is good. Thou shalt not do harm to me, really, my family, through the battle. We have determined after 20 children, Genesis. We've been seeing different love, whether it is in marriage, you, whether I do, you can anyone that is looking at it can see the basic goodness of the law.</w:t>
        <w:br/>
        <w:t>You can see I try to protect people. I tried, you say I can't see the way home, and you achieve that for me and later you can never divorce her. You can't come up with something and say don't worry, you're seven years later I'll pick out. You're not taking out. They were ordinary. You could divorce from you. People have issues, but once you fall into that situation, you're not going anywhere.</w:t>
        <w:br/>
        <w:t>Okay, you can, I mean what you read yesterday. The law always comes up with the increase. You can't be mean to an Egyptian. You can't be mean to tell you to. You can't. You should help the stranger. He says this is a slave, one choice master, he was permitted to take your hand over. He ran to his door. Hide him.</w:t>
        <w:br/>
        <w:t>Please, what else? What do you see here please? This is in my house. I'm bringing the law to the house. Yes. Then she'll be the long hoodie and that people look and say wow, this is a slave, like this is a large and good. The law is a good thing.</w:t>
        <w:br/>
        <w:t>When you follow the rules of the law according to in that thing especially, you'll be healthy, you'll be strong, you'll win war. Because all the people are going to war, when they are safe they say they are safe before we encounter them. It didn't say based on the number. It is first. And now, if anyone has safe, you can go home. If anyone newly married, you can go home. If anyone, go home and take care of your wife, don't go to war at all for one year. Don't go anywhere if you are newly married. If you built a house and you have not lived in that house yet, you have not lived in that house yet, you can stay back and live in that house, and so on and so forth.</w:t>
        <w:br/>
        <w:t>You know, so if you have different things said about what to do, what to do to ensure that, you know, things society ran well. Talked about giving, how you take care of the widows, the orphans, the strangers, and the men of God. You know, he told you, make sure you bring out what you have. He said make sure you don't fail first truth. When you come into the land where you are and something comes from you, take out of what you have, take something out of it. And he said this was what I promised God when I come into my inheritance and all that. This is something and the priest will take it. The Bible says in the basket you can be balanced, take it, and he took it, and thank God, and thank you.</w:t>
        <w:br/>
        <w:t>And he said, I have not taken this one that I set aside for you. I have not taken. You swallow me all up. I have brought the shell, you know, the tree, and so on. And those are different. And those are the… all sorts of rules. So which one are we not supposed to eat in the family store? You want to be starting now, do that thing, start and reach the family store, and then reach the family, 26, wait, and all the chapter 12, chapter 15, chapter 15. [unclear references — audio garbled]</w:t>
        <w:br/>
        <w:t>You know, we don't start, we call thank the, and they give you the, the only the citizen, and they say ifs that everyone stakeholder think you are now, then you read to that, you give said do not follow that often, the widow, the widow, the widow. [unclear — audio garbled] There was a third name, we also talked about the third year, the third year. There are three pieces. Write down your own conclusion. Put it together and see what it is.</w:t>
        <w:br/>
        <w:t>Two Laws — Sin and Death, Spirit and Life</w:t>
        <w:br/>
        <w:t>PASTOR ITA UDOH</w:t>
        <w:br/>
        <w:t>Okay, so, keep, you're going to keep reading. Alright, so it says you serve the law of the Spirit of life. There's a law that helps you. The law of sin and death is that, this is the law, when you're guilty you have sin and you deserve death. The law of the Spirit of life is you receive, you believe in Christ, he impacts the Spirit into you, it helps you carry out the instructions of life. It's like assistance. It's like Jesus pays off the death, then now you're free.</w:t>
        <w:br/>
        <w:t>It's like you're going to keep reading. The law that the righteous requirements of the law. Who walk not according to the flesh, but according to the Spirit. How do they, who are the people that fulfil the righteous requirements of the law? Those who walk not according to the flesh,”</w:t>
      </w:r>
    </w:p>
    <w:p>
      <w:pPr>
        <w:pStyle w:val="Heading3"/>
      </w:pPr>
      <w:r>
        <w:t>Why God Allows Problems</w:t>
      </w:r>
    </w:p>
    <w:p>
      <w:r>
        <w:rPr>
          <w:i/>
          <w:sz w:val="18"/>
        </w:rPr>
        <w:t>[01:30] · Pastor Ita Udoh</w:t>
      </w:r>
    </w:p>
    <w:p>
      <w:pPr>
        <w:ind w:left="360"/>
      </w:pPr>
      <w:r>
        <w:rPr>
          <w:i/>
        </w:rPr>
        <w:t>“What you would like is that there should be no problems at all. And God knows that you will be weak and useless. It is like that. So he allows problems. Because he teaches you. In the fear in the run of the devil's major weapon. Yeah. In the bad news in the people that are teaching all this. In the fear. [repeated decoder artefact in source — repetitions collapsed]</w:t>
        <w:br/>
        <w:t>Not this kind of fear. The kind of fear that comes from that you are free. They won't use the most transition, cowardly, cowardly. That you're a coward. You refuse to talk for even God's sake. Listen, let me not say that one. I'm not saying someone that's born again and the coward who goes to hell or the lake of fire, that's place in hell, say the lake of fire. Rather it is people who knows of them, they refuse to ever follow God because of what people thought, and all that cowardice made them not to be born again.”</w:t>
      </w:r>
    </w:p>
    <w:p>
      <w:pPr>
        <w:pStyle w:val="Heading3"/>
      </w:pPr>
      <w:r>
        <w:t>God's Phases and Seasons</w:t>
      </w:r>
    </w:p>
    <w:p>
      <w:r>
        <w:rPr>
          <w:i/>
          <w:sz w:val="18"/>
        </w:rPr>
        <w:t>2:29 · Pastor Ita Udoh</w:t>
      </w:r>
    </w:p>
    <w:p>
      <w:pPr>
        <w:ind w:left="360"/>
      </w:pPr>
      <w:r>
        <w:rPr>
          <w:i/>
        </w:rPr>
        <w:t>“Also know that God gives you people in phases and seasons, as compared to very important everyone else. You know that seasons, you go through things and then God wants to teach something, move on something else. Then the time may come, he'll bring all of them together and be doing all. Sometimes I think we lack the capacity to manage. I think so.</w:t>
        <w:br/>
        <w:t>So I just ask people generally, keep doing the one you can do and ask for what you think you need. But in all of it, just keep obeying him and loving him. Don't hold God to answer and say because I'm not experiencing this. And don't condemn yourself with something God has not condemned.”</w:t>
      </w:r>
    </w:p>
    <w:p>
      <w:pPr>
        <w:pStyle w:val="Heading3"/>
      </w:pPr>
      <w:r>
        <w:t>Doing the Will of God</w:t>
      </w:r>
    </w:p>
    <w:p>
      <w:r>
        <w:rPr>
          <w:i/>
          <w:sz w:val="18"/>
        </w:rPr>
        <w:t>2:29 · Pastor Ita Udoh</w:t>
      </w:r>
    </w:p>
    <w:p>
      <w:pPr>
        <w:ind w:left="360"/>
      </w:pPr>
      <w:r>
        <w:rPr>
          <w:i/>
        </w:rPr>
        <w:t>“In spite of what your mind tells you to the contrary, you may find yourself doing the will of God. You might find that during the week you're sharing with people and people are saying okay can we meet on Sunday. And on Sunday your friends they say no I'm not going to have people and I'm sharing gospel. And then your friend goes ah please friend say God I should come and sit and listen to when people that need to be saved are lost there. I won't teach them. God has told me to be preaching to people. I should follow to come. I've been sitting since I was born. Now God came to me and hijacked me and said you go and teach others. I should. Mummy, Daddy, if that's what you're saying, okay.”</w:t>
      </w:r>
    </w:p>
    <w:p>
      <w:pPr>
        <w:pBdr>
          <w:bottom w:val="single" w:sz="6" w:space="1" w:color="auto"/>
        </w:pBdr>
      </w:pPr>
    </w:p>
    <w:p>
      <w:bookmarkStart w:id="17" w:name="t17"/>
      <w:pPr>
        <w:pStyle w:val="Heading2"/>
      </w:pPr>
      <w:r>
        <w:t>Transcript: Dec2016_Voice_014_Claude—_The_Old_Testament,_Covenant,_Admission,_and</w:t>
      </w:r>
      <w:bookmarkEnd w:id="17"/>
    </w:p>
    <w:p>
      <w:pPr>
        <w:pStyle w:val="Heading3"/>
      </w:pPr>
      <w:r>
        <w:t>God Clarifies His Intention</w:t>
      </w:r>
    </w:p>
    <w:p>
      <w:r>
        <w:rPr>
          <w:i/>
          <w:sz w:val="18"/>
        </w:rPr>
        <w:t>[00:00] · Pastor Ita Udoh</w:t>
      </w:r>
    </w:p>
    <w:p>
      <w:pPr>
        <w:ind w:left="360"/>
      </w:pPr>
      <w:r>
        <w:rPr>
          <w:i/>
        </w:rPr>
        <w:t>“Therefore, it is not scrap. It is updated. It is upgraded. It is made clearer. Like the New Testament — the Holy Spirit really, not the New Testament. It is like God distinguishing. There is something they call distinguishing between one case and another. Distinguishing between matters. That is clarifying. So what God did was to clarify His intention.”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